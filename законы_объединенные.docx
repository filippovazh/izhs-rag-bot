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Статья 1. Основные понятия, используемые в настоящем Кодексе В целях настоящего Кодекса используются следующие основные понятия: 39) объект индивидуального жилищного строительства - отдельно стоящее здание с количеством надземных этажей не более чем три, высотой не более двадцати метров, которое состоит из комнат и помещений вспомогательного использования, предназначенных для удовлетворения гражданами бытовых и иных нужд, связанных с их проживанием в таком здании, и не предназначено для раздела на самостоятельные объекты недвижимости. Понятия "объект индивидуального жилищного строительства", "жилой дом" и "индивидуальный жилой дом" применяются в настоящем Кодексе, других федеральных законах и иных нормативных правовых актах Российской Федерации в одном значении, если иное не предусмотрено такими федеральными законами и нормативными правовыми актами Российской Федерации. При этом параметры, устанавливаемые к объектам индивидуального жилищного строительства настоящим Кодексом, в равной степени применяются к жилым домам, индивидуальным жилым домам, если иное не предусмотрено такими федеральными законами и нормативными правовыми актами Российской Федерации; (п. 39 введен Федеральным законом от 03.08.2018 N 340-ФЗ) ВАЖНО: ОСОБЕННОСТИ ИЖС Для объектов ИЖС (индивидуальное жилищное строительство) с 4 августа 2018 года действует ОСОБЫЙ порядок (ст. 51.1 ГрК РФ): 1. Вместо "разрешения на строительство" подаётся "УВЕДОМЛЕНИЕ о планируемом строительстве". 2. Вместо "разрешения на ввод в эксплуатацию" подаётся "УВЕДОМЛЕНИЕ об окончании строительства". 3. Ст. 55 ГрК РФ применяется к ИЖС в части, касающейся регистрации права собственности, но с учётом уведомительного порядка. Поэтому при ответах на вопросы по ИЖС используйте термины: - "уведомление о планируемом строительстве" (вместо "разрешение на строительство") - "уведомление об окончании строительства" (вместо "ввод в эксплуатацию") - "регистрация права собственности" (после уведомления) Статья 51.1. Уведомление о планируемых строительстве или реконструкции объекта индивидуального жилищного строительства или садового дома (введена Федеральным законом от 03.08.2018 N 340-ФЗ) 1. В целях строительства, реконструкции объекта индивидуального жилищного строительства (за исключением строительства объектов индивидуального жилищного строительства с привлечением денежных средств участников долевого строительства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или садового дома застройщик подает на бумажном носителе посредством личного обращения в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том числе через многофункциональный центр, либо направляет в указанные органы посредством почтового отправления с уведомлением о вручении или единого портала государственных и муниципальных услуг уведомление о планируемых строительстве или реконструкции объекта индивидуального жилищного строительства или садового дома (далее также - уведомление о планируемом строительстве), содержащее следующие сведения: (в ред. Федеральных законов от 30.12.2021 N 476-ФЗ, от 08.08.2024 N 232-ФЗ) 1) фамилия, имя, отчество (при наличии), место жительства застройщика, реквизиты документа, удостоверяющего личность (для физического лица); 2) наименование и место нахождения застройщика (для юридического лица), а также государственный регистрационный номер записи о государственной регистрации юридического лица в едином государственном реестре юридических лиц и идентификационный номер налогоплательщика, за исключением случая, если заявителем является иностранное юридическое лицо; 3) кадастровый номер земельного участка (при его наличии), адрес или описание местоположения земельного участка; 4) сведения о праве застройщика на земельный участок, а также сведения о наличии прав иных лиц на земельный участок (при наличии таких лиц); 5) сведения о виде разрешенного использования земельного участка и объекта капитального строительства (объекта индивидуального жилищного строительства или садового дома); 6) сведения о планируемых параметрах объекта индивидуального жилищного строительства или садового дома, в целях строительства или реконструкции которых подано уведомление о планируемом строительстве, в том числе об отступах от границ земельного участка; 7) сведения о том, что объект индивидуального жилищного строительства или садовый дом не предназначен для раздела на самостоятельные объекты недвижимости; 7.1) сведения о договоре строительного подряда с использованием счета эскроу, включая сведения о лице, выполняющем работы по строительству объекта индивидуального жилищного строительства на основании такого договора (при строительстве объекта индивидуального жилищного строительства в соответствии с Федеральным законом "О строительстве жилых домов по договорам строительного подряда с использованием счетов эскроу"); (п. 7.1 введен Федеральным законом от 22.07.2024 N 187-ФЗ) 8) почтовый адрес и (или) адрес электронной почты для связи с застройщиком; 9) способ направления застройщику уведомлений, предусмотренных пунктом 2 части 7 и пунктом 3 части 8 настоящей статьи. 1.1. В случае, если уполномоченным на выдачу разрешения на строительство органом является федеральный орган исполнительной власти в сфере государственной охраны, уведомление о планируемом строительстве подается на бумажном носителе посредством личного обращения в указанный орган либо направляется посредством почтового отправления с уведомлением о вручении. (часть 1.1 в ред. Федерального закона от 04.11.2022 N 427-ФЗ) 1.2. Уведомление о планируемом строительстве, в том числе с приложением к нему предусмотренных частью 3 настоящей статьи документов, наряду со способами, предусмотренными частями 1 и 1.1 настоящей статьи, может быть подано: 1) с использованием единого портала государственных и муниципальных услуг или региональных порталов государственных и муниципальных услуг (за исключением случаев, если уполномоченным на выдачу разрешения на строительство органом является федеральный орган исполнительной власти в сфере государственной охраны); 2) с использованием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(часть 1.2 введена Федеральным законом от 04.11.2022 N 427-ФЗ) 2. Форма уведомления о планируемом строительстве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3. К уведомлению о планируемом строительстве прилагаются: 1) правоустанавливающие документы на земельный участок в случае, если права на него не зарегистрированы в Едином государственном реестре недвижимости; 2) документ, подтверждающий полномочия представителя застройщика, в случае, если уведомление о планируемом строительстве направлено представителем застройщика; 3) заверенный перевод на русский язык документов о государственной регистрации юридического лица в соответствии с законодательством иностранного государства в случае, если застройщиком является иностранное юридическое лицо; 4) описание внешнего облика объекта индивидуального жилищного строительства или садового дома в случае, если строительство или реконструкция объекта индивидуального жилищного строительства или садового дома планируется в границах территории исторического поселения федерального или регионального значения, за исключением случая, предусмотренного частью 5 настоящей статьи. Описание внешнего облика объекта индивидуального жилищного строительства или садового дома включает в себя описание в текстовой форме и графическое описание. Описание внешнего облика объекта индивидуального жилищного строительства или садового дома в текстовой форме включает в себя указание на параметры объекта индивидуального жилищного строительства или садового дома, цветовое решение их внешнего облика, планируемые к использованию строительные материалы, определяющие внешний облик объекта индивидуального жилищного строительства или садового дома, а также описание иных характеристик объекта индивидуального жилищного строительства или садового дома, требования к которым установлены градостроительным регламентом в качестве требований к архитектурным решениям объекта капитального строительства. Графическое описание представляет собой изображение внешнего облика объекта индивидуального жилищного строительства или садового дома, включая фасады и конфигурацию объекта индивидуального жилищного строительства или садового дома. 4. Документы (их копии или сведения, содержащиеся в них), указанные в пункте 1 части 3 настоящей статьи, запрашиваются органами, указанными в абзаце первом части 1 настоящей статьи, в государственных органах, органах местного самоуправления и подведомственных государственным органам или органам местного самоуправления организациях, в распоряжении которых находятся указанные документы, в срок не позднее трех рабочих дней со дня получения уведомления о планируемом строительстве, если застройщик не представил указанные документы самостоятельно. По межведомственным запросам органов, указанных в абзаце первом части 1 настоящей статьи, документы (их копии или сведения, содержащиеся в них), указанные в пункте 1 части 3 настоящей статьи, предоставляются государственными органами, органами местного самоуправления и подведомственными государственным органам или органам местного самоуправления организациями, в распоряжении которых находятся указанные документы, в срок не позднее трех рабочих дней со дня получения соответствующего межведомственного запроса. 5. Застройщик вправе осуществить строительство или реконструкцию объекта индивидуального жилищного строительства или садового дома в границах территории исторического поселения федерального или регионального значения в соответствии с типовым архитектурным решением объекта капитального строительства, утвержденным в соответствии с Федеральным законом от 25 июня 2002 года N 73-ФЗ "Об объектах культурного наследия (памятниках истории и культуры) народов Российской Федерации" для данного исторического поселения. В этом случае в уведомлении о планируемом строительстве указывается на такое типовое архитектурное решение. Приложение описания внешнего облика объекта индивидуального жилищного строительства или садового дома к уведомлению о планируемом строительстве не требуется. 6. В случае отсутствия в уведомлении о планируемом строительстве сведений, предусмотренных частью 1 настоящей статьи, или документов, предусмотренных пунктами 2 - 4 части 3 настоящей статьи,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течение трех рабочих дней со дня поступления уведомления о планируемом строительстве возвращает застройщику данное уведомление и прилагаемые к нему документы без рассмотрения с указанием причин возврата. В этом случае уведомление о планируемом строительстве считается ненаправленным. (в ред. Федерального закона от 08.08.2024 N 232-ФЗ) 7.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течение семи рабочих дней со дня поступления уведомления о планируемом строительстве, за исключением случая, предусмотренного частью 8 настоящей статьи: (в ред. Федерального закона от 08.08.2024 N 232-ФЗ) 1) проводит проверку соответствия указанных в уведомлении о планируемом строительстве параметров объекта индивидуального жилищного строительства или садового дома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 обязательным требованиям к параметрам объектов капитального строительства, установленным настоящим Кодексом, другими федеральными законами и действующим на дату поступления уведомления о планируемом строительстве, а также допустимости размещения объекта индивидуального жилищного строительства или садового дома в соответствии с разрешенным использованием земельного участка и ограничениями, установленными в соответствии с земельным и иным законодательством Российской Федерации; 2) направляет застройщику способом, определенным им в уведомлении о планируемом строительстве, уведомление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либо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Формы уведомления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уведомления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8. Если строительство или реконструкция объекта индивидуального жилищного строительства или садового дома планируется в границах территории исторического поселения федерального или регионального значения и в уведомлении о планируемом строительстве не содержится указание на типовое архитектурное решение, в соответствии с которым планируется строительство или реконструкция таких объекта индивидуального жилищного строительства или садового дома,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ред. Федерального закона от 08.08.2024 N 232-ФЗ) 1) в срок не более чем три рабочих дня со дня поступления этого уведомления при отсутствии оснований для его возврата, предусмотренных частью 6 настоящей статьи, направляет,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указанное уведомление и приложенное к нему описание внешнего облика объекта индивидуального жилищного строительства или садового дома в исполнительный орган субъекта Российской Федерации, уполномоченный в области охраны объектов культурного наследия; (в ред. Федерального закона от 08.08.2024 N 232-ФЗ) 2) проводит проверку соответствия указанных в этом уведомлении параметров объекта индивидуального жилищного строительства или садового дома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 обязательным требованиям к параметрам объектов капитального строительства, установленным настоящим Кодексом, другими федеральными законами и действующим на дату поступления этого уведомления, а также допустимости размещения объекта индивидуального жилищного строительства или садового дома в соответствии с разрешенным использованием земельного участка и ограничениями, установленными в соответствии с земельным и иным законодательством Российской Федерации и действующими на дату поступления этого уведомления; 3) в срок не позднее двадцати рабочих дней со дня поступления этого уведомления направляет застройщику способом, определенным им в этом уведомлении, предусмотренное пунктом 2 части 7 настоящей статьи уведомление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либо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9. Исполнительный орган субъекта Российской Федерации, уполномоченный в области охраны объектов культурного наследия, в течение десяти рабочих дней со дня поступления от уполномоченных на выдачу разрешений на строительство федерального органа исполнительной власти, исполнительного органа субъекта Российской Федерации или органа местного самоуправления уведомления о планируемом строительстве и предусмотренного пунктом 4 части 3 настоящей статьи описания внешнего облика объекта индивидуального жилищного строительства или садового дома рассматривает указанное описание внешнего облика объекта индивидуального жилищного строительства или садового дома и направляет,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уведомление о соответствии или несоответствии указанного описания внешнего облика объекта индивидуального жилищного строительства или садового дома предмету охраны исторического поселения и требованиям к архитектурным решениям объектов капитального строительства, установленным градостроительным регламентом применительно к территориальной зоне, расположенной в границах территории исторического поселения федерального или регионального значения. В случае ненаправления в указанный срок уведомления о несоответствии указанного описания внешнего облика объекта индивидуального жилищного строительства или садового дома указанным предмету охраны исторического поселения и требованиям к архитектурным решениям объектов капитального строительства указанное описание внешнего облика объекта индивидуального жилищного строительства или садового дома считается соответствующим таким предмету охраны исторического поселения и требованиям к архитектурным решениям объектов капитального строительства. (в ред. Федерального закона от 08.08.2024 N 232-ФЗ) 10. Уведомление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направляется застройщику только в случае, если: 1) указанные в уведомлении о планируемом строительстве параметры объекта индивидуального жилищного строительства или садового дома не соответствуют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или обязательным требованиям к параметрам объектов капитального строительства, установленным настоящим Кодексом, другими федеральными законами и действующим на дату поступления уведомления о планируемом строительстве; 2) размещение указанных в уведомлении о планируемом строительстве объекта индивидуального жилищного строительства или садового дома не допускается в соответствии с видами разрешенного использования земельного участка и (или) ограничениями, установленными в соответствии с земельным и иным законодательством Российской Федерации и действующими на дату поступления уведомления о планируемом строительстве; 3) уведомление о планируемом строительстве подано или направлено лицом, не являющимся застройщиком в связи с отсутствием у него прав на земельный участок; 4) в срок, указанный в части 9 настоящей статьи, от исполнительного органа субъекта Российской Федерации, уполномоченного в области охраны объектов культурного наследия, поступило уведомление о несоответствии описания внешнего облика объекта индивидуального жилищного строительства или садового дома предмету охраны исторического поселения и требованиям к архитектурным решениям объектов капитального строительства, установленным градостроительным регламентом применительно к территориальной зоне, расположенной в границах территории исторического поселения федерального или регионального значения. (в ред. Федерального закона от 08.08.2024 N 232-ФЗ) 11. В уведомлении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должны содержаться все основания направления застройщику такого уведомления с указанием предельных параметров разрешенного строительства, реконструкции объектов капитального строительства, которые установлены правилами землепользования и застройки, документацией по планировке территории, или обязательных требований к параметрам объектов капитального строительства, которые установлены настоящим Кодексом, другими федеральными законами, действуют на дату поступления уведомления о планируемом строительстве и которым не соответствуют параметры объекта индивидуального жилищного строительства или садового дома, указанные в уведомлении о планируемом строительстве, а также в случае недопустимости размещения объекта индивидуального жилищного строительства или садового дома на земельном участке - установленный вид разрешенного использования земельного участка, виды ограничений использования земельного участка, в связи с которыми не допускается строительство или реконструкция объекта индивидуального жилищного строительства или садового дома, или сведения о том, что лицо, подавшее или направившее уведомление о планируемом строительстве, не является застройщиком в связи с отсутствием у него прав на земельный участок. В случае направления застройщику такого уведомления по основанию, предусмотренному пунктом 4 части 10 настоящей статьи, обязательным приложением к нему является уведомление о несоответствии описания внешнего облика объекта индивидуального жилищного строительства или садового дома предмету охраны исторического поселения и требованиям к архитектурным решениям объектов капитального строительства, установленным градостроительным регламентом применительно к территориальной зоне, расположенной в границах территории исторического поселения федерального или регионального значения. 12.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сроки, указанные в части 7 или пункте 3 части 8 настоящей статьи, также направляет,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уведомление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(в ред. Федерального закона от 08.08.2024 N 232-ФЗ) 1) в исполнительный орган субъекта Российской Федерации, уполномоченный на осуществление государственного строительного надзора, в случае направления указанного уведомления по основанию, предусмотренному пунктом 1 части 10 настоящей статьи; (в ред. Федерального закона от 08.08.2024 N 232-ФЗ) 2) в федеральный орган исполнительной власти, уполномоченный на осуществление государственного земельного надзора, орган местного самоуправления, осуществляющий муниципальный земельный контроль, в случае направления указанного уведомления по основанию, предусмотренному пунктом 2 или 3 части 10 настоящей статьи; 3) в исполнительный орган субъекта Российской Федерации, уполномоченный в области охраны объектов культурного наследия, в случае направления указанного уведомления по основанию, предусмотренному пунктом 4 части 10 настоящей статьи. (в ред. Федерального закона от 08.08.2024 N 232-ФЗ) 13. Получение застройщиком уведомления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от уполномоченных на выдачу разрешений на строительство федерального органа исполнительной власти, исполнительного органа субъекта Российской Федерации или органа местного самоуправления либо ненаправление указанными органами в срок, предусмотренный частью 7 или пунктом 3 части 8 настоящей статьи, уведомления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считается согласованием указанными органами строительства или реконструкции объекта индивидуального жилищного строительства или садового дома и дает право застройщику осуществлять строительство или реконструкцию объекта индивидуального жилищного строительства или садового дома в соответствии с параметрами, указанными в уведомлении о планируемом строительстве, в течение десяти лет со дня направления застройщиком такого уведомления о планируемом строительстве в соответствии с частью 1 настоящей статьи. Данное право сохраняется при переходе прав на земельный участок и объект индивидуального жилищного строительства или садовый дом, за исключением случаев, предусмотренных пунктами 1 - 3 части 21.1 статьи 51 настоящего Кодекса. При этом направление нового уведомления о планируемом строительстве не требуется. (в ред. Федерального закона от 08.08.2024 N 232-ФЗ) 14. В случае изменения параметров планируемого строительства или реконструкции объекта индивидуального жилищного строительства или садового дома застройщик подает или направляет способами, указанными в частях 1 и 1.1 настоящей статьи, уведомление об этом в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с указанием изменяемых параметров. Рассмотрение указанного уведомления осуществляется в соответствии с частями 4 - 13 настоящей статьи. Форма указанного уведомления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ред. Федеральных законов от 04.11.2022 N 427-ФЗ, от 08.08.2024 N 232-ФЗ) 15. В случае получения застройщиком уведомления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от уполномоченных на выдачу разрешений на строительство федерального органа исполнительной власти, исполнительного органа субъекта Российской Федерации или органа местного самоуправления либо ненаправления указанными органами в срок, предусмотренный частью 7 или пунктом 3 части 8 настоящей статьи, уведомления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убытки, причиненные застройщику сносом или приведением в соответствие с установленными требованиями объекта индивидуального жилищного строительства или садового дома, построенных или реконструированных в соответствии с параметрами, указанными в уведомлении о планируемом строительстве, в связи с признанием таких объекта индивидуального жилищного строительства или садового дома самовольной постройкой вследствие несоответствия их параметров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или обязательным требованиям к параметрам объектов капитального строительства, установленным настоящим Кодексом, другими федеральными законами, либо вследствие недопустимости размещения таких объекта индивидуального жилищного строительства или садового дома в соответствии с ограничениями, установленными в соответствии с земельным и иным законодательством Российской Федерации и действующими на дату поступления уведомления о планируемом строительстве, в полном объеме подлежат возмещению за счет соответственно казны Российской Федерации, казны субъекта Российской Федерации, казны муниципального образования при условии, что судом будет установлена вина должностного лица органа государственной власти или органа местного самоуправления, направившего застройщику уведомление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либо не исполнившего обязанности по направлению в срок, предусмотренный частью 7 или пунктом 3 части 8 настоящей статьи, уведомления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(в ред. Федерального закона от 08.08.2024 N 232-ФЗ) 16. В случаях, предусмотренных статьей 5 Федерального закона "О строительстве жилых домов по договорам строительного подряда с использованием счетов эскроу", уведомления, предусмотренные частями 1 и 14 настоящей статьи, могут направляться от имени застройщика лицом, выполняющим работы по строительству объекта индивидуального жилищного строительства на основании договора строительного подряда с использованием счета эскроу, с приложением указанного в настоящей части договора. В этих случаях доверенность от имени застройщика не требуется и все уведомления, предусмотренные настоящей статьей, направляются уполномоченными на выдачу разрешений на строительство федеральным органом исполнительной власти, органом исполнительной власти субъекта Российской Федерации или органом местного самоуправления в адрес лица, выполняющего работы по строительству объекта индивидуального жилищного строительства на основании договора строительного подряда с использованием счета эскроу. (часть 16 введена Федеральным законом от 22.07.2024 N 187-ФЗ) 17. При строительстве объектов индивидуального жилищного строительства в соответствии с Федеральным законом "О строительстве жилых домов по договорам строительного подряда с использованием счетов эскроу" уведомления, предусмотренные настоящей статьей и направленные в отношении таких объектов индивидуального жилищного строительства застройщикам или лицам, выполняющим работы по строительству объектов индивидуального жилищного строительства на основании договоров строительного подряда с использованием счетов эскроу, размещаются уполномоченными на выдачу разрешений на строительство федеральным органом исполнительной власти, органом исполнительной власти субъекта Российской Федерации или органом местного самоуправления в единой информационной системе жилищного строительства, указанной в пункте 5 части 7.4 статьи 51 настоящего Кодекса. (часть 17 введена Федеральным законом от 22.07.2024 N 187-ФЗ) Статья 48. Архитектурно-строительное проектирование 3. Осуществление подготовки проектной документации не требуется при строительстве, реконструкции объекта индивидуального жилищного строительства, садового дома, гаража и хозяйственных построек (при строительстве или реконструкции гаражей и хозяйственных построек на земельных участках, предназначенных для индивидуального жилищного строительства, ведения личного подсобного хозяйства, ведения гражданами садоводства для собственных нужд, а также строительства или реконструкции гаражей на земельных участках, предназначенных для строительства гаражей для собственных нужд). Застройщик по собственной инициативе вправе обеспечить подготовку проектной документации применительно к объекту индивидуального жилищного строительства, садовому дому. (в ред. Федеральных законов от 03.08.2018 N 340-ФЗ, от 26.12.2024 N 487-ФЗ) 3.1. Положения части 3 настоящей статьи не применяются в случае, если сметная стоимость строительства, реконструкции, капитального ремонта объекта индивидуального жилищного строительства подлежит проверке на предмет достоверности ее определения. (часть 3.1 введена Федеральным законом от 03.08.2018 N 342-ФЗ) ЗЕМЕНЬНЫЙ КОДЕКС Статья 39.18. Особенности предоставления земельных участков, находящихся в государственной или муниципальной собственности, гражданам для индивидуального жилищного строительства, ведения личного подсобного хозяйства в границах населенного пункта, садоводства для собственных нужд ГАРАНТ: См. Энциклопедии, позиции высших судов и другие комментарии к статье 39.18 ЗК РФ Информация об изменениях: Пункт 1 изменен с 8 августа 2024 г. - Федеральный закон от 8 августа 2024 г. № 319-ФЗ См. предыдущую редакцию ГАРАНТ: В 2022 и 2023 гг. процедуры, предусмотренные пунктом 1 статьи 39 18 настоящего Кодекса, осуществляются в срок не более 14 календарных дней 1. В случае поступления заявления гражданина о предварительном согласовании предоставления земельного участка или о предоставлении земельного участка для индивидуального жилищного строительства, ведения личного подсобного хозяйства в границах населенного пункта, садоводства для собственных нужд уполномоченный орган в срок, не превышающий двадцати дней с даты поступления любого из этих заявлений, совершает одно из следующих действий: Информация об изменениях: Подпункт 1 изменен с 1 марта 2025 г. - Федеральный закон от 28 декабря 2024 г. № 538-ФЗ См. предыдущую редакцию 1) размещает извещение о предоставлении земельного участка для указанных целей (далее в настоящей статье - извещение) на официальном сайте уполномоченного органа, на официальном сайте; 2) принимает решение об отказе в предварительном согласовании предоставления земельного участка или об отказе в предоставлении земельного участка в соответствии с пунктом 8 статьи 39.15 или статьей 39.16 настоящего Кодекса. 2. В извещении указываются: 1) информация о возможности предоставления земельного участка с указанием целей этого предоставления; Информация об изменениях: Подпункт 2 изменен с 1 марта 2025 г. - Федеральный закон от 28 декабря 2024 г. № 538-ФЗ См. предыдущую редакцию 2) информация о праве граждан, заинтересованных в предоставлении земельного участка для указанных в пункте 1 настоящей статьи целей, в течение тридцати дней со дня размещения извещения подавать заявления о намерении участвовать в аукционе по продаже такого земельного участка или аукционе на право заключения договора аренды такого земельного участка; Информация об изменениях: Подпункт 3 изменен с 1 марта 2023 г. - Федеральный закон от 5 декабря 2022 г. № 509-ФЗ См. предыдущую редакцию 3) адрес и способы подачи заявлений, указанных в подпункте 2 настоящего пункта; 4) дата окончания приема указанных в подпункте 2 настоящего пункта заявлений, которая устанавливается в соответствии с подпунктом 2 настоящего пункта; 5) адрес или иное описание местоположения земельного участка; Информация об изменениях: Подпункт 6 изменен с 1 марта 2025 г. - Федеральный закон от 28 декабря 2024 г. № 538-ФЗ См. предыдущую редакцию 6) кадастровый номер и площадь земельного участка в соответствии с данными Единого государственного реестра недвижимости, за исключением случаев, если испрашиваемый земельный участок предстоит образовать; 7) площадь земельного участка в соответствии с проектом межевания территории или со схемой расположения земельного участка, если подано заявление о предоставлении земельного участка, который предстоит образовать; 8) реквизиты решения об утверждении проекта межевания территории в случае, если образование земельного участка предстоит в соответствии с утвержденным проектом межевания территории, условный номер испрашиваемого земельного участка, а также адрес сайта в информационно-телекоммуникационной сети "Интернет", на котором размещен утвержденный проект; 9) адрес и время приема граждан для ознакомления со схемой расположения земельного участка, в соответствии с которой предстоит образовать земельный участок, если данная схема представлена на бумажном носителе. 3. В случае, если земельный участок предстоит образовать в соответствии со схемой расположения земельного участка и схема расположения земельного участка представлена в форме электронного документа, схема расположения земельного участка прилагается к извещению, размещенному на официальном сайте и на официальном сайте уполномоченного органа в информационно-телекоммуникационной сети "Интернет". Информация об изменениях: Пункт 4 изменен с 1 марта 2025 г. - Федеральный закон от 28 декабря 2024 г. № 538-ФЗ См. предыдущую редакцию 4. Граждане, которые заинтересованы в приобретении прав на испрашиваемый земельный участок, могут подавать заявления о намерении участвовать в аукционе в течение тридцати дней со дня размещения извещения на официальном сайте. Информация об изменениях: Пункт 5 изменен с 1 марта 2025 г. - Федеральный закон от 28 декабря 2024 г. № 538-ФЗ См. предыдущую редакцию 5. Если по истечении тридцати дней со дня размещения извещения на официальном сайте заявления иных граждан о намерении участвовать в аукционе не поступили, уполномоченный орган в срок не позднее десяти дней совершает одно из следующих действий: Информация об изменениях: Подпункт 1 изменен с 1 марта 2025 г. - Федеральный закон от 28 декабря 2024 г. № 538-ФЗ См. предыдущую редакцию 1) осуществляет подготовку проекта договора купли-продажи или проекта договора аренды земельного участка в двух экземплярах, их подписание и направление заявителю при условии, что не требуется образование или уточнение границ испрашиваемого земельного участка; Информация об изменениях: Подпункт 2 изменен с 8 августа 2024 г. - Федеральный закон от 8 августа 2024 г. № 319-ФЗ См. предыдущую редакцию 2) принимает решение о предварительном согласовании предоставления земельного участка в соответствии со статьей 39.15 настоящего Кодекса при условии, что испрашиваемый земельный участок предстоит образовать или его границы подлежат уточнению в соответствии с Федеральным законом "О государственной регистрации недвижимости", и направляет указанное решение заявителю. В случае, если схема расположения земельного участка, в соответствии с которой предстоит образовать земельный участок, подлежит согласованию в соответствии со статьей 3.5 Федерального закона от 25 октября 2001 года N 137-ФЗ "О введении в действие Земельного кодекса Российской Федерации", срок принятия указанного решения может быть продлен не более чем до тридцати пяти дней со дня поступления заявления о предварительном согласовании предоставления земельного участка. Об отсутствии заявлений иных граждан, поступивших в срок, указанный в абзаце первом настоящего пункта, и о продлении срока принятия решения о предварительном согласовании предоставления земельного участка уполномоченный орган уведомляет заявителя. 6. Решение о предварительном согласовании предоставления земельного участка является основанием для предоставления земельного участка без проведения торгов в порядке, установленном статьей 39.17 настоящего Кодекса. Информация об изменениях: Пункт 7 изменен с 1 марта 2025 г. - Федеральный закон от 28 декабря 2024 г. № 538-ФЗ См. предыдущую редакцию 7. В случае поступления в течение тридцати дней со дня размещения извещения на официальном сайте заявлений иных граждан о намерении участвовать в аукционе уполномоченный орган в недельный срок со дня поступления этих заявлений принимает решение: 1) об отказе в предоставлении земельного участка без проведения аукциона лицу, обратившемуся с заявлением о предоставлении земельного участка, и о проведении аукциона по продаже земельного участка или аукциона на право заключения договора аренды земельного участка для целей, указанных в заявлении о предоставлении земельного участка; Информация об изменениях: Подпункт 2 изменен с 1 марта 2025 г. - Федеральный закон от 28 декабря 2024 г. № 538-ФЗ См. предыдущую редакцию 2) об отказе в предварительном согласовании предоставления земельного участка лицу, обратившемуся с заявлением о предварительном согласовании предоставления земельного участка. В этом случае уполномоченный орган в срок не позднее четырех месяцев со дня принятия такого решения обеспечивает образование испрашиваемого земельного участка или уточнение его границ, принимает решение о проведении аукциона по продаже земельного участка или аукциона на право заключения договора аренды земельного участка для целей, указанных в заявлении о предварительном согласовании предоставления земельного участка, и обеспечивает опубликование извещения о проведении аукциона. Информация об изменениях: Статья 39.18 дополнена пунктом 7.1 с 1 марта 2025 г. - Федеральный закон от 28 декабря 2024 г. № 538-ФЗ 7.1. В случае, предусмотренном пунктом 7 настоящей статьи, уполномоченный орган принимает решение о проведении аукциона по продаже земельного участка или аукциона на право заключения договора аренды земельного участка в зависимости от указанного в заявлении о предварительном согласовании предоставления земельного участка или в заявлении о предоставлении земельного участка вида права, на котором заявитель, указанный в пункте 1 настоящей статьи, желает приобрести земельный участок. Информация об изменениях: Статья 39.18 дополнена пунктом 8 с 8 августа 2024 г. - Федеральный закон от 8 августа 2024 г. № 319-ФЗ 8. Положения настоящей статьи не применяются при предоставлении земельных участков гражданам для индивидуального жилищного строительства, ведения личного подсобного хозяйства в границах населенного пункта, ведения садоводства для собственных нужд в случае, если: 1) у таких граждан в соответствии с законодательством Российской Федерации имеется право на предоставление земельных участков для указанных целей (в том числе право на первоочередное или внеочередное предоставление земельного участка), на которых отсутствуют здания, сооружения, объекты незавершенного строительства, без проведения торгов в собственность бесплатно, в аренду или безвозмездное пользование и при этом они обратились в уполномоченный орган с заявлением о предварительном согласовании предоставления земельного участка или с заявлением о предоставлении земельного участка без проведения торгов; 2) такие граждане являются собственниками зданий, сооружений, обладающими правом на предоставление земельного участка в соответствии с подпунктами 4 и 5 статьи 39.5 или со статьей 39.20 настоящего Кодекса; 3) такие граждане являются арендаторами указанных земельных участков и имеют право на заключение новых договоров аренды указанных земельных участков в соответствии с пунктами 3 и 4 статьи 39.6 настоящего Кодекса; 4) такие граждане являются собственниками объектов незавершенного строительства, обладающими правом на предоставление земельного участка в соответствии с пунктом 5 статьи 39.6 настоящего Кодекса; 5) такие граждане являются членами садоводческих некоммерческих товариществ, которым в соответствии с подпунктом 3 пункта 2 статьи 39.3 и подпунктом 7 пункта 2 статьи 39.6 настоящего Кодекса или другими федеральными законами садовые земельные участки предоставляются без проведения торгов. Статья 39.6. Случаи предоставления земельных участков, находящихся в государственной или муниципальной собственности, в аренду на торгах и без проведения торгов ГАРАНТ: См. Энциклопедии, позиции высших судов и другие комментарии к статье 39.6 ЗК РФ См. схему "Предоставление земельных участков в аренду на торгах и без проведения торгов" 1. Договор аренды земельного участка, находящегося в государственной или муниципальной собственности, заключается на торгах, проводимых в форме аукциона, за исключением случаев, предусмотренных пунктом 2 настоящей статьи. 2. Договор аренды земельного участка, находящегося в государственной или муниципальной собственности, заключается без проведения торгов в случае предоставления: 1) земельного участка юридическим лицам в соответствии с указом или распоряжением Президента Российской Федерации; 2) земельного участка юридическим лицам в соответствии с распоряжением Правительства Российской Федерации для размещения объектов социально-культурного назначения, реализации масштабных инвестиционных проектов при условии соответствия указанных объектов, инвестиционных проектов критериям, установленным Правительством Российской Федерации; 3) земельного участка юридическим лицам в соответствии с распоряжением высшего должностного лица субъекта Российской Федерации для размещения объектов социально-культурного и коммунально-бытового назначения, реализации масштабных инвестиционных проектов при условии соответствия указанных объектов, инвестиционных проектов критериям, установленным законами субъектов Российской Федерации; 3.1) не применяется с 1 января 2024 г. - Федеральный закон от 1 июля 2018 г. № 175-ФЗ Информация об изменениях: См. предыдущую редакцию Информация об изменениях: Подпункт 3.2 изменен с 1 июля 2021 г. - Федеральный закон от 1 июля 2021 г. № 273-ФЗ См. предыдущую редакцию ГАРАНТ: Действие подпункта 3.2 распространяется также на случаи прекращения до дня вступления в силу Федерального закона от 20 апреля 2021 г. N 92-ФЗ отношений, связанных с предоставлением в аренду земельного участка, находящегося в государственной или муниципальной собственности и ранее предоставленного застройщику, признанному банкротом в соответствии с Федеральным законом от 26 октября 2002 года N 127-ФЗ "О несостоятельности (банкротстве)", для строительства многоквартирных домов, сведения о которых в связи с признанием застройщика банкротом включены в единый реестр проблемных объектов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3.2) земельного участка застройщику, признанному в соответствии с Федеральным законом от 26 октября 2002 года N 127-ФЗ "О несостоятельности (банкротстве)" банкротом, для обеспечения исполнения обязательств застройщика перед гражданами, денежные средства которых привлечены для строительства многоквартирных домов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 права которых нарушены, в случае принятия арбитражным судом в отношении такого земельного участка мер по обеспечению требований кредиторов и интересов должника в соответствии с пунктом 1 статьи 201.3 Федерального закона от 26 октября 2002 года N 127-ФЗ "О несостоятельности (банкротстве)"; Информация об изменениях: Подпункт 3.3 изменен с 1 января 2022 г. - Федеральный закон от 30 декабря 2021 г. № 436-ФЗ См. предыдущую редакцию ГАРАНТ: Действие подпункта 3.3 распространяется также на случаи прекращения до дня вступления в силу Федерального закона от 20 апреля 2021 г. N 92-ФЗ отношений, связанных с предоставлением в аренду земельного участка, находящегося в государственной или муниципальной собственности и ранее предоставленного застройщику, признанному банкротом в соответствии с Федеральным законом от 26 октября 2002 года N 127-ФЗ "О несостоятельности (банкротстве)", для строительства многоквартирных домов, сведения о которых в связи с признанием застройщика банкротом включены в единый реестр проблемных объектов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3.3) земельного участка застройщику, признанному в соответствии с Федеральным законом от 26 октября 2002 года N 127-ФЗ "О несостоятельности (банкротстве)" банкротом, для передачи публично-правовой компании "Фонд развития территорий", принявшей на себя обязательства застройщика перед гражданами по завершению строительства многоквартирных домов или по выплате возмещения гражданам в соответствии с Федеральным законом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4) земельного участка для выполнения международных обязательств Российской Федерации, а также юридическим лицам для размещения объектов, предназначенных для обеспечения электро-, тепло-, газо- и водоснабжения, водоотведения, связи, нефтепроводов, объектов федерального, регионального или местного значения; Информация об изменениях: Подпункт 5 изменен с 30 декабря 2020 г. - Федеральный закон от 30 декабря 2020 г. № 494-ФЗ См. предыдущую редакцию 5) земельного участка, образованного из земельного участка, находящегося в государственной или муниципальной собственности, в том числе предоставленного для комплексного развития территории, лицу, с которым был заключен договор аренды такого земельного участка, если иное не предусмотрено подпунктом 8 настоящего пункта, пунктом 5 статьи 46 настоящего Кодекса; 6) утратил силу с 30 декабря 2020 г. - Федеральный закон от 30 декабря 2020 г. № 494-ФЗ Информация об изменениях: См. предыдущую редакцию Информация об изменениях: Подпункт 7 изменен с 1 сентября 2025 г. - Федеральный закон от 31 июля 2025 г. № 353-ФЗ См. предыдущую редакцию 7) садового земельного участка или огородного земельного участка, образованных из земельного участка, предоставленного садоводческому или огородническому некоммерческому товариществу, члену такого товарищества; Информация об изменениях: Подпункт 8 изменен с 1 сентября 2025 г. - Федеральный закон от 31 июля 2025 г. № 353-ФЗ См. предыдущую редакцию 8) земельного участка общего назначения в границах территории ведения гражданами садоводства или огородничества для собственных нужд правообладателям садовых земельных участков или огородных земельных участков с множественностью лиц на стороне арендатора, если такие земельные участки общего назначения не допускается предоставлять в собственность; 8.1) утратил силу с 30 декабря 2020 г. - Федеральный закон от 30 декабря 2020 г. № 494-ФЗ Информация об изменениях: См. предыдущую редакцию Информация об изменениях: Пункт 2 дополнен подпунктом 8.2 с 1 марта 2022 г. - Федеральный закон от 30 декабря 2021 г. № 476-ФЗ 8.2) земельного участка участникам долевого строительства в случаях, предусмотренных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Информация об изменениях: Подпункт 9 изменен с 15 августа 2023 г. - Федеральный закон от 4 августа 2023 г. № 492-ФЗ См. предыдущую редакцию 9) земельного участка, на котором расположены здания, сооружения, собственникам зданий, сооружений, помещений в них и (или) лицам, которым здания, сооружения, находящиеся в государственной или муниципальной собственности, предоставлены в аренду, на праве хозяйственного ведения или в случаях, предусмотренных статьей 39.20 настоящего Кодекса, на праве оперативного управления; 10) земельного участка, на котором расположены объекты незавершенного строительства, однократно для завершения их строительства собственникам объектов незавершенного строительства в случаях, предусмотренных пунктом 5 настоящей статьи; Информация об изменениях: Подпункт 11 изменен с 1 октября 2023 г. - Федеральный закон от 24 июля 2023 г. № 338-ФЗ См. предыдущую редакцию 11) земельного участка, находящегося в постоянном (бессрочном) пользовании юридических лиц, этим землепользователям, за исключением юридических лиц, указанных в пункте 2 статьи 39.9 настоящего Кодекса, или в постоянном (бессрочном) пользовании, пожизненном наследуемом владении физических лиц в случае, если такой земельный участок был им предоставлен до дня введения в действие настоящего Кодекса и при этом такой земельный участок не может находиться в частной собственности; 12) земельного участка крестьянскому (фермерскому) хозяйству или сельскохозяйственной организации в случаях, установленных Федеральным законом "Об обороте земель сельскохозяйственного назначения"; Информация об изменениях: Подпункт 13 изменен с 1 марта 2023 г. - Федеральный закон от 7 октября 2022 г. № 385-ФЗ См. предыдущую редакцию 13) земельного участка, образованного в границах территории, лицу, с которым заключен договор о комплексном развитии территории в соответствии с Градостроительным кодексом Российской Федерации, либо юридическому лицу, обеспечивающему в соответствии с Градостроительным кодексом Российской Федерации реализацию решения о комплексном развитии территории; 13.1) утратил силу с 30 декабря 2020 г. - Федеральный закон от 30 декабря 2020 г. № 494-ФЗ Информация об изменениях: См. предыдущую редакцию 13.2) утратил силу с 30 декабря 2020 г. - Федеральный закон от 30 декабря 2020 г. № 494-ФЗ Информация об изменениях: См. предыдущую редакцию 13.3) утратил силу с 30 декабря 2020 г. - Федеральный закон от 30 декабря 2020 г. № 494-ФЗ Информация об изменениях: См. предыдущую редакцию 14) земельного участка гражданам, имеющим право на первоочередное или внеочередное приобретение земельных участков в соответствии с федеральными законами, законами субъектов Российской Федерации; Информация об изменениях: Подпункт 15 изменен с 8 августа 2024 г. - Федеральный закон от 8 августа 2024 г. № 319-ФЗ См. предыдущую редакцию 15) земельного участка гражданам для индивидуального жилищного строительства, ведения личного подсобного хозяйства в границах населенного пункта, ведения гражданами садоводства для собственных нужд в случаях, предусмотренных пунктом 5 статьи 39.18 настоящего Кодекса; 16) земельного участка взамен земельного участка, предоставленного гражданину или юридическому лицу на праве аренды и изымаемого для государственных или муниципальных нужд; 17) земельного участка религиозным организациям, казачьим обществам, внесенным в государственный реестр казачьих обществ в Российской Федерации (далее - казачьи общества), для осуществления сельскохозяйственного производства, сохранения и развития традиционного образа жизни и хозяйствования казачьих обществ на территории, определенной в соответствии с законами субъектов Российской Федерации; 18) земельного участка лицу, которое в соответствии с настоящим Кодексом имеет право на приобретение в собственность земельного участка, находящегося в государственной или муниципальной собственности, без проведения торгов, в том числе бесплатно, если такой земельный участок зарезервирован для государственных или муниципальных нужд либо ограничен в обороте; 19) земельного участка гражданину для сенокошения, выпаса сельскохозяйственных животных, ведения огородничества или земельного участка, расположенного за границами населенного пункта, гражданину для ведения личного подсобного хозяйства; Информация об изменениях: Подпункт 20 изменен с 15 августа 2023 г. - Федеральный закон от 4 августа 2023 г. № 430-ФЗ См. предыдущую редакцию 20) земельного участка, необходимого для осуществления пользования недрами, недропользователю; 21) земельного участка, расположенного в границах особой экономической зоны или на прилегающей к ней территории, резиденту особой экономической зоны или управляющей компании в случае привлечения ее в порядке, установленном законодательством Российской Федерации об особых экономических зонах, для выполнения функций по созданию за счет средств федерального бюджета, бюджета субъекта Российской Федерации, местного бюджета, внебюджетных источников финансирования объектов недвижимости в границах особой экономической зоны и на прилегающей к ней территории и по управлению этими и ранее созданными объектами недвижимости; Информация об изменениях: Подпункт 22 изменен с 19 августа 2024 г. - Федеральный закон от 8 августа 2024 г. № 232-ФЗ См. предыдущую редакцию 22) земельного участка, расположенного в границах особой экономической зоны любого типа или на прилегающей к ней территории, для строительства и (или) реконструкции объектов инженерной, транспортной, социальной, инновационной и иных инфраструктур этой особой экономической зоны лицу, с которым уполномоченным Правительством Российской Федерации федеральным органом исполнительной власти, либо исполнительным органом субъекта Российской Федерации, либо управляющей компанией в случае принятия уполномоченным Правительством Российской Федерации федеральным органом исполнительной власти решения о привлечении управляющей компании к управлению особой экономической зоной при передаче им полномочий в соответствии с Федеральным законом от 22 июля 2005 года N 116-ФЗ "Об особых экономических зонах в Российской Федерации" заключено соглашение о взаимодействии в сфере развития инфраструктуры особой экономической зоны; Информация об изменениях: Федеральным законом от 13 июля 2015 г. N 224-ФЗ в подпункт 23 пункта 2 статьи 39.6 настоящего Кодекса внесены изменения, вступающие в силу с 1 января 2016 г. См. текст подпункта в предыдущей редакции 23) земельного участка, необходимого для осуществления деятельности, предусмотренной концессионным соглашением, соглашением о государственно-частном партнерстве, соглашением о муниципально-частном партнерстве, лицу, с которым заключены указанные соглашения; Информация об изменениях: Федеральным законом от 21 июля 2014 г. N 217-ФЗ пункт 2 статьи 39.6 настоящего Кодекса дополнен подпунктом 23.1, вступающим в силу с 1 марта 2015 г. 23.1) земельного участка для освоения территории в целях строительства и эксплуатации наемного дома коммерческого использования или для освоения территории в целях строительства и эксплуатации наемного дома социального использования лицу, заключившему договор об освоении территории в целях строительства и эксплуатации наемного дома коммерческого использования или договор об освоении территории в целях строительства и эксплуатации наемного дома социального использования, и в случаях, предусмотренных законом субъекта Российской Федерации, некоммерческой организации, созданной субъектом Российской Федерации или муниципальным образованием для освоения территорий в целях строительства и эксплуатации наемных домов социального использования; Информация об изменениях: Федеральным законом от 3 июля 2016 г. N 365-ФЗ пункт 2 статьи 39.6 настоящего Кодекса дополнен подпунктом 23.2, вступающим в силу с 1 сентября 2016 г. 23.2) земельного участка, необходимого для осуществления деятельности, предусмотренной специальным инвестиционным контрактом, лицу, с которым заключен специальный инвестиционный контракт; Информация об изменениях: Пункт 2 дополнен подпунктом 23.3 с 1 сентября 2023 г. - Федеральный закон от 18 марта 2023 г. № 77-ФЗ 23.3) земельного участка, находящегося в федеральной собственности, расположенного в границах национального парка и необходимого для осуществления деятельности, предусмотренной соглашением об осуществлении рекреационной деятельности в национальном парке, лицу, с которым заключено такое соглашение; 24) земельного участка, необходимого для осуществления видов деятельности в сфере охотничьего хозяйства, лицу, с которым заключено охотхозяйственное соглашение; Информация об изменениях: Подпункт 25 изменен с 1 марта 2026 г. - Федеральный закон от 29 сентября 2025 г. № 363-ФЗ См. предыдущую редакцию 25) земельного участка для размещения гидротехнических сооружений, в том числе образующих водохранилища, а также водохранилищ, если размещение этих объектов предусмотрено документами территориального планирования в качестве объектов федерального, регионального или местного значения; 26) земельного участка для осуществления деятельности Государственной компании "Российские автомобильные дороги" в границах полос отвода и придорожных полос автомобильных дорог; 27) земельного участка для осуществления деятельности открытого акционерного общества "Российские железные дороги" для размещения объектов инфраструктуры железнодорожного транспорта общего пользования; 28) утратил силу с 24 декабря 2024 г. - Федеральный закон от 23 ноября 2024 г. № 392-ФЗ Информация об изменениях: См. предыдущую редакцию Информация об изменениях: Федеральным законом от 3 июля 2016 г. N 349-ФЗ в пункт 29 части 2 статьи 39.6 настоящего Кодекса внесены изменения, вступающие в силу с 1 января 2019 г. См. текст пункта в предыдущей редакции 29) земельного участка лицу, обладающему правом на добычу (вылов) водных биологических ресурсов на основании решения о предоставлении их в пользование, договора пользования рыболовным участком или договора пользования водными биологическими ресурсами, для осуществления деятельности, предусмотренной указанными решением или договорами; Информация об изменениях: Пункт 2 дополнен подпунктом 29.1 с 8 января 2020 г. - Федеральный закон от 27 декабря 2019 г. № 502-ФЗ 29.1) земельного участка лицу, осуществляющему товарную аквакультуру (товарное рыбоводство) на основании договора пользования рыбоводным участком, находящимся в государственной или муниципальной собственности (далее - договор пользования рыбоводным участком), для указанных целей; 30) земельного участка юридическому лицу для размещения ядерных установок, радиационных источников, пунктов хранения ядерных материалов и радиоактивных веществ, пунктов хранения, хранилищ радиоактивных отходов и пунктов захоронения радиоактивных отходов, решения о сооружении и о месте размещения которых приняты Правительством Российской Федерации; Информация об изменениях: Подпункт 31 изменен с 1 марта 2026 г. - Федеральный закон от 31 июля 2025 г. № 295-ФЗ См. предыдущую редакцию 31) земельного участка, предназначенного для сельскохозяйственного производства, арендатору, в отношении которого у уполномоченного органа отсутствует информация о выявленных в рамках государственного земельного надзора и неустраненных нарушениях законодательства Российской Федерации при использовании такого земельного участка, при условии, что заявление о заключении нового договора аренды такого земельного участка подано этим арендатором до дня истечения срока действия ранее заключенного договора аренды такого земельного участка; 32) земельного участка арендатору (за исключением арендаторов земельных участков, указанных в подпункте 31 настоящего пункта), если этот арендатор имеет право на заключение нового договора аренды такого земельного участка в соответствии с пунктами 3 и 4 настоящей статьи; 33) утратил силу с 26 октября 2020 г. - Федеральный закон от 15 октября 2020 г. № 318-ФЗ Информация об изменениях: См. предыдущую редакцию Информация об изменениях: Подпункт 34 изменен с 9 июля 2021 г. - Федеральный закон от 28 июня 2021 г. № 226-ФЗ См. предыдущую редакцию 34) земельного участка гражданину в соответствии с Федеральным законом от 1 мая 2016 года N 119-ФЗ "Об особенностях предоставления гражданам земельных участков, находящихся в государственной или муниципальной собственности и расположенных в Арктической зоне Российской Федерации и на других территориях Севера, Сибири и Дальнего Востока Российской Федерации, и о внесении изменений в отдельные законодательные акты Российской Федерации"; Информация об изменениях: Подпункт 35 изменен с 14 февраля 2024 г. - Федеральный закон от 14 февраля 2024 г. № 17-ФЗ См. предыдущую редакцию 35) земельного участка в соответствии с Федеральным законом от 24 июля 2008 года N 161-ФЗ "О содействии развитию жилищного строительства, созданию объектов туристской инфраструктуры и иному развитию территорий"; Информация об изменениях: Федеральным законом от 1 июля 2017 г. N 141-ФЗ пункт 2 статьи 39.6 настоящего Кодекса дополнен подпунктом 36 36) земельного участка, который находится в собственности субъекта Российской Федерации - города федерального значения Москвы или государственная собственность на который не разграничена, в целях реализации решения о реновации жилищного фонда в субъекте Российской Федерации - городе федерального значения Москве в соответствии с Законом Российской Федерации от 15 апреля 1993 года N 4802-I "О статусе столицы Российской Федерации", Московскому фонду реновации жилой застройки, созданному субъектом Российской Федерации - городом федерального значения Москвой в соответствии с указанным Законом, в случае, если на таком земельном участке планируется строительство многоквартирных домов и (или) иных объектов недвижимости с привлечением денежных средств граждан и юридических лиц по договорам участия в долевом строительстве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Информация об изменениях: Пункт 2 дополнен подпунктом 37 с 10 августа 2017 г. - Федеральный закон от 29 июля 2017 г. N 216-ФЗ 37) земельного участка, включенного в границы территории инновационного научно-технологического центра, фонду, созданному в соответствии с Федеральным законом "Об инновационных научно-технологических центрах и о внесении изменений в отдельные законодательные акты Российской Федерации"; Информация об изменениях: Пункт 2 дополнен подпунктом 38 с 25 декабря 2018 г. - Федеральный закон от 25 декабря 2018 г. N 485-ФЗ 38) земельного участка участнику свободной экономической зоны на территориях Республики Крым и города федерального значения Севастополя для реализации договора об условиях деятельности в свободной экономической зоне, заключенного в соответствии с Федеральным законом от 29 ноября 2014 года N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Информация об изменениях: Подпункт 39 изменен с 19 января 2025 г. - Федеральный закон от 22 июля 2024 г. № 197-ФЗ См. предыдущую редакцию 39) земельного участка лицу, получившему статус резидента Арктической зоны Российской Федерации, в случаях, предусмотренных Федеральным законом от 13 июля 2020 года № 193-ФЗ "О государственной поддержке предпринимательской деятельности в Арктической зоне Российской Федерации"; Информация об изменениях: Пункт 2 дополнен подпунктом 40 с 22 декабря 2020 г. - Федеральный закон от 22 декабря 2020 г. № 435-ФЗ 40) земельного участка для обеспечения выполнения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включенных в программу деятельности публично-правовой компании "Единый заказчик в сфере строительства" на текущий год и плановый период в соответствии с Федеральным законом "О публично-правовой компании "Единый заказчик в сфере строительства" и о внесении изменений в отдельные законодательные акты Российской Федерации"; Информация об изменениях: Подпункт 41 изменен с 19 августа 2024 г. - Федеральный закон от 8 августа 2024 г. № 232-ФЗ См. предыдущую редакцию 41) земельного участка публично-правовой компании "Фонд развития территорий" для осуществления функций и полномочий, предусмотренных Федеральным законом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если завершение строительства объектов незавершенного строительства (строительство объектов капитального строительства) на земельном участке, переданном (который может быть передан) указанной публично-правовой компании по основаниям, предусмотренным Федеральным законом от 26 октября 2002 года N 127-ФЗ "О несостоятельности (банкротстве)", невозможно в связи с наличием ограничений, установленных земельным и иным законодательством Российской Федерации, при подтверждении наличия таких ограничений федеральным органом исполнительной власти, исполнительным органом субъекта Российской Федерации, органом местного самоуправления, уполномоченным на выдачу разрешений на строительство в соответствии с Градостроительным кодексом Российской Федерации, а также в случае, если земельные участки (права на них) отсутствуют у застройщика, признанного несостоятельным (банкротом); Информация об изменениях: Статья 39.6 дополнена подпунктом 42 с 1 января 2022 г. - Федеральный закон от 30 декабря 2021 г. № 436-ФЗ 42) земельного участка публично-правовой компании "Фонд развития территорий" по основаниям, предусмотренным Федеральным законом от 26 октября 2002 года N 127-ФЗ "О несостоятельности (банкротстве)"; Информация об изменениях: Пункт 2 дополнен подпунктом 43 с 24 июня 2023 г. - Федеральный закон от 24 июня 2023 г. № 267-ФЗ 43) земельного участка управляющей компании, указанной в Федеральном законе "О свободной экономической зоне на территориях Донецкой Народной Республики, Луганской Народной Республики, Запорожской области и Херсонской области", для целей, предусмотренных указанным Федеральным законом; Информация об изменениях: Пункт 2 дополнен подпунктом 44 с 15 августа 2023 г. - Федеральный закон от 4 августа 2023 г. № 430-ФЗ 44) земельного участка, предназначенного для размещения объектов Единой системы газоснабжения, организации, являющейся в соответствии с Федеральным законом от 31 марта 1999 года N 69-ФЗ "О газоснабжении в Российской Федерации" собственником такой системы, в том числе в случае, если земельный участок предназначен для осуществления пользования недрами. 3. Граждане и юридические лица, являющиеся арендаторами находящихся в государственной или муниципальной собственности земельных участков, имеют право на заключение нового договора аренды таких земельных участков без проведения торгов в следующих случаях: 1) земельный участок предоставлен гражданину или юридическому лицу в аренду без проведения торгов (за исключением случаев, предусмотренных пунктом 13, 14 или 20 статьи 39.12 настоящего Кодекса); Информация об изменениях: Подпункт 2 изменен с 1 сентября 2025 г. - Федеральный закон от 31 июля 2025 г. № 353-ФЗ См. предыдущую редакцию 2) земельный участок предоставлен гражданину для ведения садоводства для собственных нужд. 4. Гражданин или юридическое лицо, являющиеся арендаторами земельного участка, имеют право на заключение нового договора аренды такого земельного участка в указанных в пункте 3 настоящей статьи случаях при наличии в совокупности следующих условий: 1) заявление о заключении нового договора аренды такого земельного участка подано этим гражданином или этим юридическим лицом до дня истечения срока действия ранее заключенного договора аренды земельного участка; 2) исключительным правом на приобретение такого земельного участка в случаях, предусмотренных настоящим Кодексом, другими федеральными законами, не обладает иное лицо; 3) ранее заключенный договор аренды такого земельного участка не был расторгнут с этим гражданином или этим юридическим лицом по основаниям, предусмотренным пунктами 1 и 2 статьи 46 настоящего Кодекса; Информация об изменениях: Подпункт 4 изменен с 1 сентября 2025 г. - Федеральный закон от 31 июля 2025 г. № 353-ФЗ См. предыдущую редакцию 4) на момент заключения нового договора аренды такого земельного участка имеются предусмотренные подпунктами 1 - 30 пункта 2 настоящей статьи основания для предоставления без проведения торгов земельного участка, договор аренды которого был заключен без проведения торгов, за исключением гражданина, указанного в подпункте 2 пункта 3 настоящей статьи. 5. Предоставление в аренду без проведения торгов земельного участка, который находится в государственной или муниципальной собственности и на котором расположен объект незавершенного строительства, осуществляется однократно для завершения строительства этого объекта: 1) собственнику объекта незавершенного строительства, право собственности на который приобретено по результатам публичных торгов по продаже этого объекта, изъятого у предыдущего собственника в связи с прекращением действия договора аренды земельного участка, находящегося в государственной или муниципальной собственности; 2) собственнику объекта незавершенного строительства, за исключением указанного в подпункте 1 настоящего пункта, в случае, если уполномоченным органом в течение шести месяцев со дня истечения срока действия ранее заключенного договора аренды земельного участка, на котором расположен этот объект, в суд не заявлено требование об изъятии этого объекта путем продажи с публичных торгов либо судом отказано в удовлетворении данного требования или этот объект не был продан с публичных торгов по причине отсутствия лиц, участвовавших в торгах. Предоставление земельного участка в аренду без аукциона в соответствии с настоящим подпунктом допускается при условии, что такой земельный участок не предоставлялся для завершения строительства этого объекта ни одному из предыдущих собственников этого объекта. 6. Если единственная заявка на участие в аукционе на право заключения договора аренды земельного участка, находящегося в государственной или муниципальной собственности, подана лицом, которое соответствует указанным в извещении о проведении аукциона требованиям к участникам аукциона и заявка на участие в аукционе которого соответствует указанным в извещении о проведении аукциона условиям аукциона, либо если только один заявитель признан единственным участником аукциона или в аукционе принял участие только один его участник, договор аренды такого земельного участка заключается с указанным лицом. ГАРАНТ: В отношении отдельных объектов имущества, расположенных на территориях ДНР, ЛНР, Запорожской и Херсонской областей, положения статьи 39.7 применяются с учетом особенностей, установленных постановлением Правительства РФ от 29 декабря 2022 г. N 2501 Статья 22. Аренда земельных участков ГАРАНТ: См. Энциклопедии, позиции высших судов и другие комментарии к статье 22 ЗК РФ См. схему "Аренда земельных участков" 1. Иностранные граждане, лица без гражданства могут иметь расположенные в пределах территории Российской Федерации земельные участки на праве аренды, за исключением случаев, предусмотренных настоящим Кодексом. Информация об изменениях: Федеральным законом от 23 июня 2014 г. N 171-ФЗ в пункт 2 статьи 22 настоящего Кодекса внесены изменения, вступающие в силу с 1 марта 2015 г. См. текст пункта в предыдущей редакции 2. Земельные участки, за исключением указанных в пункте 4 статьи 27 настоящего Кодекса, могут быть предоставлены в аренду в соответствии с гражданским законодательством и настоящим Кодексом. ГАРАНТ: Согласно Федеральному закону от 24 июля 2002 г. N 101-ФЗ объектом аренды земельных участков из земель сельскохозяйственного назначения могут быть только участки, прошедшие государственный кадастровый учет 3. Утратил силу с 1 марта 2015 г. Информация об изменениях: См. текст пункта 3 статьи 22 3.1. Утратил силу с 1 марта 2015 г. Информация об изменениях: См. текст пункта 3.1 статьи 22 3.2. Утратил силу с 1 марта 2015 г. Информация об изменениях: См. текст пункта 3.2 статьи 22 Информация об изменениях: Федеральным законом от 23 июня 2014 г. N 171-ФЗ в пункт 4 статьи 22 настоящего Кодекса внесены изменения, вступающие в силу с 1 марта 2015 г. См. текст пункта в предыдущей редакции 4. Размер арендной платы определяется договором аренды. Информация об изменениях: Пункт 5 изменен с 27 июня 2025 г. - Федеральный закон от 28 декабря 2024 г. № 527-ФЗ См. предыдущую редакцию 5. Арендатор земельного участка, за исключением участников свободной экономической зоны на территориях Республики Крым и города федерального значения Севастополя, которым земельные участки предоставлены в аренду без проведения торгов для реализации договоров об условиях деятельности в свободной экономической зоне, заключенных в соответствии с Федеральным законом от 29 ноября 2014 года N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а также субъектов малого и среднего предпринимательства, арендующих земельные участки, включенные в перечни государственного имущества и муниципального имущества, предусмотренные частью 4 статьи 18 Федерального закона от 24 июля 2007 года N 209-ФЗ "О развитии малого и среднего предпринимательства в Российской Федерации", граждан или крестьянских (фермерских) хозяйств, которым предоставлены земельные участки из земель сельскохозяйственного назначения, находящиеся в государственной или муниципальной собственности, для осуществления крестьянским (фермерским) хозяйством его деятельности, вправе передать свои права и обязанности по договору аренды земельного участка третьему лицу, в том числе отдать арендные права на земельный участок в залог и внести их в качестве вклада в уставный капитал хозяйственного товарищества или общества либо паевого взноса в производственный кооператив в пределах срока договора аренды земельного участка без согласия арендодателя при условии его уведомления, если договором аренды земельного участка не предусмотрено иное. В указанных случаях ответственным по договору аренды земельного участка перед арендодателем становится новый арендатор земельного участка, за исключением передачи арендных прав в залог. При этом заключение нового договора аренды земельного участка не требуется. Информация об изменениях: Федеральным законом от 21 июля 2014 г. N 217-ФЗ статья 22 дополнена пунктом 5.1 5.1. Передача арендатором, являющимся лицом, с которым заключен договор об освоении территории в целях строительства и эксплуатации наемного дома коммерческого использования или договор об освоении территории в целях строительства и эксплуатации наемного дома социального использования, прав и обязанностей по договору аренды земельного участка, находящегося в государственной или муниципальной собственности и предоставленного ему для освоения территории в целях строительства и эксплуатации наемного дома коммерческого использования или для освоения территории в целях строительства и эксплуатации наемного дома социального использования (за исключением передачи арендных прав в залог или обращения взыскания на переданные в залог арендные права в порядке, установленном Федеральным законом от 16 июля 1998 года N 102-ФЗ "Об ипотеке (залоге недвижимости)"), допускается только в случае передачи указанным лицом прав и обязанностей по указанным договору об освоении территории в целях строительства и эксплуатации наемного дома коммерческого использования или договору об освоении территории в целях строительства и эксплуатации наемного дома социального использования. Передача арендатором, являющимся некоммерческой организацией, созданной субъектом Российской Федерации или муниципальным образованием для освоения территорий в целях строительства и эксплуатации наемных домов социального использования, прав и обязанностей по договору аренды земельного участка, находящегося в государственной или муниципальной собственности и предоставленного данной некоммерческой организации для освоения территории в целях строительства и эксплуатации наемного дома социального использования (за исключением передачи арендных прав в залог или обращения взыскания на переданные в залог арендные права в порядке, установленном Федеральным законом от 16 июля 1998 года N 102-ФЗ "Об ипотеке (залоге недвижимости)"), не допускается. Информация об изменениях: Статья 22 дополнена пунктом 5.2 с 27 июня 2025 г. - Федеральный закон от 28 декабря 2024 г. № 527-ФЗ 5.2. Арендатор земельного участка, являющийся резидентом особой экономической зоны, не вправе передавать свои права и обязанности по договору аренды земельного участка третьему лицу, в том числе вносить арендные права на земельный участок в качестве вклада в уставный капитал хозяйственного товарищества или общества либо паевого взноса в производственный кооператив, за исключением передачи арендных прав на земельный участок в залог. Информация об изменениях: Статья 22 дополнена пунктом 5.3 с 27 июня 2025 г. - Федеральный закон от 28 декабря 2024 г. № 527-ФЗ 5.3. Передача арендатором, являющимся резидентом особой экономической зоны или управляющей компанией, в залог арендных прав на предоставленный ему земельный участок, находящийся в государственной или муниципальной собственности, обращение взыскания на переданное в залог право аренды такого земельного участка и реализация указанного права аренды осуществляются с учетом особенностей, предусмотренных статьей 32 Федерального закона от 22 июля 2005 года № 116-ФЗ "Об особых экономических зонах в Российской Федерации". Информация об изменениях: Пункт 6 изменен с 1 января 2023 г. - Федеральный закон от 14 июля 2022 г. № 316-ФЗ См. предыдущую редакцию 6. Арендатор земельного участка, за исключением резидентов особых экономических зон - арендаторов земельных участков, участников свободной экономической зоны на территориях Республики Крым и города федерального значения Севастополя, которым земельные участки предоставлены в аренду без проведения торгов для реализации договоров об условиях деятельности в свободной экономической зоне, заключенных в соответствии с Федеральным законом от 29 ноября 2014 года N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а также субъектов малого и среднего предпринимательства, арендующих земельные участки, включенные в перечни государственного имущества и муниципального имущества, предусмотренные частью 4 статьи 18 Федерального закона от 24 июля 2007 года N 209-ФЗ "О развитии малого и среднего предпринимательства в Российской Федерации", граждан или крестьянских (фермерских) хозяйств, которым предоставлены земельные участки из земель сельскохозяйственного назначения, находящиеся в государственной или муниципальной собственности, для осуществления крестьянским (фермерским) хозяйством его деятельности, имеет право передать арендованный земельный участок в субаренду в пределах срока договора аренды земельного участка без согласия арендодателя при условии его уведомления, если договором аренды земельного участка не предусмотрено иное. На субарендаторов распространяются все права арендаторов земельных участков, предусмотренные настоящим Кодексом. ГАРАНТ: О распоряжении земельными участками, находящимися в границах территории инновационного центра "Сколково", см. Федеральный закон от 28 сентября 2010 г. N 244-ФЗ 7. Утратил силу с 1 марта 2015 г. Информация об изменениях: См. текст пункта 7 статьи 22 8. Утратил силу с 1 марта 2015 г. Информация об изменениях: См. текст пункта 8 статьи 22 Информация об изменениях: Федеральным законом от 23 июня 2014 г. N 171-ФЗ в пункт 9 статьи 22 настоящего Кодекса внесены изменения, вступающие в силу с 1 марта 2015 г. См. текст пункта в предыдущей редакции ГАРАНТ: Постановлением Конституционного Суда Российской Федерации от 4 июня 2026 г. № 37-П пункт 9 признан не противоречащим Конституции РФ 9. При аренде земельного участка, находящегося в государственной или муниципальной собственности, на срок более чем пять лет арендатор земельного участка имеет право, если иное не установлено федеральными законами, в пределах срока договора аренды земельного участка передавать свои права и обязанности по этому договору третьему лицу, в том числе права и обязанности, указанные в пунктах 5 и 6 настоящей статьи, без согласия арендодателя при условии его уведомления. Изменение условий договора аренды земельного участка без согласия его арендатора и ограничение установленных договором аренды земельного участка прав его арендатора не допускаются. Если иное не предусмотрено настоящим Кодексом, другим федеральным законом, досрочное расторжение договора аренды земельного участка, заключенного на срок более чем пять лет, по требованию арендодателя возможно только на основании решения суда при существенном нарушении договора аренды земельного участка его арендатором. 9.1. Утратил силу с 30 декабря 2020 г. - Федеральный закон от 30 декабря 2020 г. № 494-ФЗ Информация об изменениях: См. предыдущую редакцию 9.2. Утратил силу с 30 декабря 2020 г. - Федеральный закон от 30 декабря 2020 г. № 494-ФЗ Информация об изменениях: См. предыдущую редакцию Информация об изменениях: Статья 22 дополнена пунктом 9.3 с 15 августа 2023 г. - Федеральный закон от 4 августа 2023 г. № 492-ФЗ 9.3. Арендатор земельного участка, которому такой земельный участок предоставлен в связи с предоставлением ему в аренду расположенных на таком земельном участке и находящихся в государственной или муниципальной собственности здания, сооружения, вправе с согласия арендодателя передавать свои права и обязанности по договору аренды такого земельного участка третьему лицу только в случае, если они передаются указанному третьему лицу в связи с передачей прав и обязанностей по договору аренды таких здания, сооружения. Указанный арендатор не имеет права передавать право аренды земельного участка в залог и вносить его в качестве вклада в уставный капитал хозяйственного товарищества или общества либо паевого взноса в производственный кооператив. 10. В случае наследования земельных участков лицами, не достигшими совершеннолетия, их законные представители могут передать эти земельные участки в аренду на срок до достижения наследниками совершеннолетия. 11. Изъятые из оборота земельные участки не могут быть переданы в аренду, за исключением случаев, установленных федеральными законами. Информация об изменениях: Федеральным законом от 23 июня 2014 г. N 171-ФЗ статья 22 настоящего Кодекса дополнена пунктом 12, вступающим в силу с 1 марта 2015 г. 12. Размер арендной платы является существенным условием договора аренды земельного участка. Информация об изменениях: Статья 23 изменена с 1 сентября 2018 г. - Федеральный закон от 3 августа 2018 г. N 341-ФЗ См. предыдущую редакцию ГРАДОСТРОИТЕЛЬНЫЙ КОДЕКС СТАТЬЯ 55. 15. Разрешение на ввод объекта в эксплуатацию не требуется в случае, если в соответствии с частью 17 статьи 51 настоящего Кодекса для строительства или реконструкции объекта не требуется выдача разрешения на строительство. (часть 15 введена Федеральным законом от 03.08.2018 N 340-ФЗ) 16. В случае строительства или реконструкции объекта индивидуального жилищного строительства или садового дома застройщик для получения возможности эксплуатации объекта индивидуального жилищного строительства или садового дома и осуществления государственного кадастрового учета и государственной регистрации права собственности на него подает на бумажном носителе посредством личного обращения в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том числе через многофункциональный центр, либо направляет в указанные органы посредством почтового отправления с уведомлением о вручении или единого портала государственных и муниципальных услуг уведомление об окончании строительства или реконструкции объекта индивидуального жилищного строительства или садового дома (далее - уведомление об окончании строительства). В случае, если уполномоченным на выдачу разрешения на строительство органом является федеральный орган исполнительной власти в сфере государственной охраны, уведомление об окончании строительства подается на бумажном носителе посредством личного обращения в указанный орган либо направляется посредством почтового отправления с уведомлением о вручении. Уведомление об окончании строительства должно содержать сведения, предусмотренные пунктами 1 - 5, 7, 7.1 и 8 части 1 статьи 51.1 настоящего Кодекса, а также сведения о параметрах построенных или реконструированных объекта индивидуального жилищного строительства или садового дома, об оплате государственной пошлины за осуществление государственной регистрации прав, о способе направления застройщику уведомления, предусмотренного пунктом 5 части 19 настоящей статьи. К уведомлению об окончании строительства прилагаются: (в ред. Федеральных законов от 04.11.2022 N 427-ФЗ, от 22.07.2024 N 187-ФЗ, от 08.08.2024 N 232-ФЗ, от 26.12.2024 N 487-ФЗ) 1) документы, предусмотренные пунктами 2 и 3 части 3 статьи 51.1 настоящего Кодекса; 2) технический план объекта индивидуального жилищного строительства или садового дома; 3) заключенное между правообладателями земельного участка соглашение об определении их долей в праве общей долевой собственности на построенные или реконструированные объект индивидуального жилищного строительства или садовый дом в случае, если земельный участок, на котором построен или реконструирован объект индивидуального жилищного строительства или садовый дом, принадлежит двум и более гражданам на праве общей долевой собственности или на праве аренды со множественностью лиц на стороне арендатора. (часть 16 введена Федеральным законом от 03.08.2018 N 340-ФЗ) 16.1. Подача уведомления об окончании строительства, в том числе с приложением к нему предусмотренных частью 16 настоящей статьи документов, наряду со способами, предусмотренными частью 16 настоящей статьи, может осуществляться: 1) с использованием единого портала государственных и муниципальных услуг или региональных порталов государственных и муниципальных услуг (за исключением случаев, если уполномоченным на выдачу разрешения на строительство органом является федеральный орган исполнительной власти в сфере государственной охраны); (в ред. Федерального закона от 04.11.2022 N 427-ФЗ) 2) с использованием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(часть 16.1 введена Федеральным законом от 01.07.2021 N 275-ФЗ) 17. В случае отсутствия в уведомлении об окончании строительства сведений, предусмотренных абзацем первым части 16 настоящей статьи, или отсутствия документов, прилагаемых к нему и предусмотренных пунктами 1 - 3 части 16 настоящей статьи, а также в случае, если уведомление об окончании строительства поступило после истечения десяти лет со дня поступления уведомления о планируемом строительстве, в соответствии с которым осуществлялись строительство или реконструкция объекта индивидуального жилищного строительства или садового дома, либо уведомление о планируемом строительстве таких объекта индивидуального жилищного строительства или садового дома ранее не направлялось (в том числе было возвращено застройщику в соответствии с частью 6 статьи 51.1 настоящего Кодекса),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течение трех рабочих дней со дня поступления уведомления об окончании строительства возвращает застройщику уведомление об окончании строительства и прилагаемые к нему документы без рассмотрения с указанием причин возврата. В этом случае уведомление об окончании строительства считается ненаправленным. (часть 17 введена Федеральным законом от 03.08.2018 N 340-ФЗ; в ред. Федерального закона от 08.08.2024 N 232-ФЗ) 18. Форма уведомления об окончании строительства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(часть 18 введена Федеральным законом от 03.08.2018 N 340-ФЗ) 19.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течение семи рабочих дней со дня поступления уведомления об окончании строительства: (в ред. Федерального закона от 08.08.2024 N 232-ФЗ) 1) проводит проверку соответствия указанных в уведомлении об окончании строительства параметров построенных или реконструированных объекта индивидуального жилищного строительства или садового дома действующим на дату поступления уведомления о планируемом строительстве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 обязательным требованиям к параметрам объектов капитального строительства, установленным настоящим Кодексом, другими федеральными законами (в том числе в случае, если указанные предельные параметры или обязательные требования к параметрам объектов капитального строительства изменены после дня поступления в соответствующий орган уведомления о планируемом строительстве и уведомление об окончании строительства подтверждает соответствие параметров построенных или реконструированных объекта индивидуального жилищного строительства или садового дома предельным параметрам и обязательным требованиям к параметрам объектов капитального строительства, действующим на дату поступления уведомления о планируемом строительстве). В случае, если уведомление об окончании строительства подтверждает соответствие параметров построенных или реконструированных объекта индивидуального жилищного строительства или садового дома предельным параметрам и обязательным требованиям к параметрам объектов капитального строительства, действующим на дату поступления уведомления об окончании строительства, осуществляется проверка соответствия параметров построенных или реконструированных объекта индивидуального жилищного строительства или садового дома указанным предельным параметрам и обязательным требованиям к параметрам объектов капитального строительства, действующим на дату поступления уведомления об окончании строительства; 2) проверяет путем осмотра объекта индивидуального жилищного строительства или садового дома соответствие внешнего облика объекта индивидуального жилищного строительства или садового дома описанию внешнего вида таких объекта или дома, являющемуся приложением к уведомлению о планируемом строительстве (при условии, что застройщику в срок, предусмотренный пунктом 3 части 8 статьи 51.1 настоящего Кодекса, не направлялось уведомление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по основанию, указанному в пункте 4 части 10 статьи 51.1 настоящего Кодекса), или типовому архитектурному решению, указанному в уведомлении о планируемом строительстве, в случае строительства или реконструкции объекта индивидуального жилищного строительства или садового дома в границах исторического поселения федерального или регионального значения; 3) проверяет соответствие вида разрешенного использования объекта индивидуального жилищного строительства или садового дома виду разрешенного использования, указанному в уведомлении о планируемом строительстве; 4) проверяет допустимость размещения объекта индивидуального жилищного строительства или садового дома в соответствии с ограничениями, установленными в соответствии с земельным и иным законодательством Российской Федерации на дату поступления уведомления об окончании строительства, за исключением случаев, если указанные ограничения предусмотрены решением об установлении или изменении зоны с особыми условиями использования территории, принятым в отношении планируемого к строительству, реконструкции объекта капитального строительства и такой объект капитального строительства не введен в эксплуатацию; 5) направляет застройщику способом, указанным в уведомлении об окончании строительства, уведомление о 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либо о несоответствии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с указанием всех оснований для направления такого уведомления. Формы уведомления о 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уведомления о несоответствии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(часть 19 введена Федеральным законом от 03.08.2018 N 340-ФЗ) 20. Уведомление о несоответствии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направляется только в следующих случаях: 1) параметры построенных или реконструированных объекта индивидуального жилищного строительства или садового дома не соответствуют указанным в пункте 1 части 19 настоящей статьи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или обязательным требованиям к параметрам объектов капитального строительства, установленным настоящим Кодексом, другими федеральными законами; 2) внешний облик объекта индивидуального жилищного строительства или садового дома не соответствует описанию внешнего облика таких объекта или дома, являющемуся приложением к уведомлению о планируемом строительстве, или типовому архитектурному решению, указанному в уведомлении о планируемом строительстве, или застройщику было направлено уведомление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по основанию, указанному в пункте 4 части 10 статьи 51.1 настоящего Кодекса, в случае строительства или реконструкции объекта индивидуального жилищного строительства или садового дома в границах исторического поселения федерального или регионального значения; 3) вид разрешенного использования построенного или реконструированного объекта капитального строительства не соответствует виду разрешенного использования объекта индивидуального жилищного строительства или садового дома, указанному в уведомлении о планируемом строительстве; 4) размещение объекта индивидуального жилищного строительства или садового дома не допускается в соответствии с ограничениями, установленными в соответствии с земельным и иным законодательством Российской Федерации на дату поступления уведомления об окончании строительства, за исключением случаев, если указанные ограничения предусмотрены решением об установлении или изменении зоны с особыми условиями использования территории, принятым в отношении планируемого к строительству, реконструкции объекта капитального строительства, и такой объект капитального строительства не введен в эксплуатацию. (часть 20 введена Федеральным законом от 03.08.2018 N 340-ФЗ) 21. Копия уведомления о несоответствии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направляется в срок, указанный в части 19 настоящей статьи, уполномоченными на выдачу разрешений на строительство федеральным органом исполнительной власти, исполнительным органом субъекта Российской Федерации или органом местного самоуправления в орган регистрации прав, а также: (в ред. Федерального закона от 08.08.2024 N 232-ФЗ) 1) в исполнительный орган субъекта Российской Федерации, уполномоченный на осуществление государственного строительного надзора, в случае направления застройщику указанного уведомления по основанию, предусмотренному пунктом 1 или 2 части 20 настоящей статьи; (в ред. Федерального закона от 08.08.2024 N 232-ФЗ) 2) в исполнительный орган субъекта Российской Федерации, уполномоченный в области охраны объектов культурного наследия, в случае направления застройщику указанного уведомления по основанию, предусмотренному пунктом 2 части 20 настоящей статьи; (в ред. Федерального закона от 08.08.2024 N 232-ФЗ) 3) в федеральный орган исполнительной власти, уполномоченный на осуществление государственного земельного надзора, орган местного самоуправления, осуществляющий муниципальный земельный контроль, в случае направления застройщику указанного уведомления по основанию, предусмотренному пунктом 3 или 4 части 20 настоящей статьи. (часть 21 введена Федеральным законом от 03.08.2018 N 340-ФЗ) 22. В случаях, предусмотренных статьей 5 Федерального закона "О строительстве жилых домов по договорам строительного подряда с использованием счетов эскроу", уведомление, предусмотренное частью 16 настоящей статьи, может направляться от имени застройщика лицом, выполняющим работы по строительству объекта индивидуального жилищного строительства на основании договора строительного подряда с использованием счета эскроу, с приложением наряду с документами, предусмотренными частью 16 настоящей статьи, указанного договора, а также документа, подтверждающего приемку застройщиком объекта индивидуального жилищного строительства, построенного в соответствии с указанным договором (передаточного акта), подписанного обеими сторонами указанного договора. В этих случаях доверенность от имени застройщика не требуется и все уведомления, предусмотренные частью 19 настоящей статьи, направляются уполномоченными на выдачу разрешений на строительство федеральным органом исполнительной власти, органом исполнительной власти субъекта Российской Федерации или органом местного самоуправления в адрес лица, выполняющего работы по строительству объекта индивидуального жилищного строительства на основании договора строительного подряда с использованием счета эскроу. (часть 22 введена Федеральным законом от 22.07.2024 N 187-ФЗ) 23. При строительстве объектов индивидуального жилищного строительства в соответствии с Федеральным законом "О строительстве жилых домов по договорам строительного подряда с использованием счетов эскроу" уведомления, предусмотренные настоящей статьей и направленные в отношении таких объектов индивидуального жилищного строительства застройщикам или лицам, выполняющим работы по строительству объектов индивидуального жилищного строительства на основании договоров строительного подряда с использованием счетов эскроу, размещаются уполномоченными на выдачу разрешений на строительство федеральным органом исполнительной власти, органом исполнительной власти субъекта Российской Федерации или органом местного самоуправления в единой информационной системе жилищного строительства, указанной в пункте 5 части 2.2 настоящей статьи. (часть 23 введена Федеральным законом от 22.07.2024 N 187-ФЗ) Статья 55.30. Общие положения о сносе объектов капитального строительства (введена Федеральным законом от 03.08.2018 N 340-ФЗ) 📌 Применяется только когда нужно снести старый дом на участке ИЖС. 1. Снос объекта капитального строительства осуществляется на основании решения собственника объекта капитального строительства или застройщика либо в случаях, предусмотренных настоящим Кодексом, другими федеральными законами, на основании решения суда или органа местного самоуправления, если иное не предусмотрено частью 1.1 настоящей статьи. (в ред. Федерального закона от 14.07.2022 N 350-ФЗ) 1.1. Основанием для сноса объекта капитального строительства, включенного в предусмотренный пунктом 2 части 1 статьи 67 настоящего Кодекса перечень объектов капитального строительства, подлежащих сносу, является решение о комплексном развитии территории. Принятие решения, предусмотренного частью 1 настоящей статьи, не требуется. (часть 1.1 введена Федеральным законом от 14.07.2022 N 350-ФЗ) 2. В целях сноса объекта капитального строительства застройщик или технический заказчик обеспечивает подготовку проекта организации работ по сносу объекта капитального строительства в качестве самостоятельного документа, за исключением случаев, предусмотренных частями 3 и 8 настоящей статьи. Подготовка проекта организации работ по сносу объекта капитального строительства осуществляется специалистом по организации архитектурно-строительного проектирования, сведения о котором включены в национальный реестр специалистов в области архитектурно-строительного проектирования. 3. Подготовка проекта организации работ по сносу объекта капитального строительства не требуется для сноса объектов, указанных в пунктах 1 - 3 части 17 статьи 51 настоящего Кодекса. В этом случае застройщик по собственной инициативе вправе обеспечить подготовку проекта организации работ по сносу таких объектов капитального строительства. 4. Подготовка проекта организации работ по сносу объекта капитального строительства осуществляется на основании результатов и материалов обследования объекта капитального строительства в соответствии с требованиями технических регламентов, санитарно-эпидемиологическими требованиями, требованиями в области охраны окружающей среды, требованиями безопасности деятельности в области использования атомной энергии, требованиями к осуществлению деятельности в области промышленной безопасности. 5. Требования к составу и содержанию проекта организации работ по сносу объекта капитального строительства устанавливаются Правительством Российской Федерации. 6. В случае, если снос объекта капитального строительства планируется осуществлять с привлечением средств бюджетов бюджетной системы Российской Федерации, средств лиц, указанных в части 2 статьи 8.3 настоящего Кодекса, застройщик или технический заказчик обеспечивает подготовку сметы на снос объекта капитального строительства. 7. В случае, если снос объекта капитального строительства, расположенного на земельном участке, находящемся в государственной или муниципальной собственности и не предоставленном в пользование и (или) во владение гражданам или юридическим лицам, в соответствии с настоящим Кодексом, другими федеральными законами обеспечивается органом государственной власти или органом местного самоуправления, функции застройщика выполняют указанные органы или лица, с которыми указанными органами заключен договор о сносе указанного объекта капитального строительства. 8. Положения настоящей главы не распространяются на случаи сноса объекта капитального строительства в целях строительства нового объекта капитального строительства, реконструкции объекта капитального строительства. Снос объекта капитального строительства осуществляется в порядке, установленном главой 6 настоящего Кодекса для строительства объектов капитального строительства. Статья 54. Государственный строительный надзор (в ред. Федерального закона от 11.06.2021 N 170-ФЗ) 1. Государственный строительный надзор осуществляется: 1) при строительстве объектов капитального строительства, проектная документация которых подлежит экспертизе в соответствии со статьей 49 настоящего Кодекса, за исключением случая, предусмотренного частью 3.3 статьи 49 настоящего Кодекса; 2) при реконструкции объектов капитального строительства, в том числе при проведении работ по сохранению объектов культурного наследия, затрагивающих конструктивные и другие характеристики надежности и безопасности таких объектов, если проектная документация на осуществление реконструкции объектов капитального строительства, в том числе указанных работ по сохранению объектов культурного наследия, подлежит экспертизе в соответствии со статьей 49 настоящего Кодекса, за исключением случая, предусмотренного частью 3.3 статьи 49 настоящего Кодекса. 2. При наличии оснований, предусмотренных пунктами 1, 3 и 4 части 1 статьи 57 Федерального закона от 31 июля 2020 года N 248-ФЗ "О государственном контроле (надзоре) и муниципальном контроле в Российской Федерации" государственный строительный надзор осуществляется в отношении объектов, не указанных в части 1 настоящей статьи. В этом случае формирование программы проверок в соответствии с частью 14 настоящей статьи не осуществляется. Государственный строительный надзор осуществляется без взаимодействия с контролируемым лицом, в форме инспекционного визита или выездной проверки. (в ред. Федеральных законов от 01.07.2021 N 275-ФЗ, от 29.12.2022 N 612-ФЗ) 3. Предметом государственного строительного надзора в отношении объектов капитального строительства, указанных в части 1 настоящей статьи, является соблюдение: 1) соответствия выполняемых работ и применяемых строительных материалов и изделий в процессе строительства, реконструкции объекта капитального строительства, а также результатов таких работ требованиям утвержденной в соответствии с частями 15, 15.2 и 15.3 статьи 48 настоящего Кодекса проектной документации (в том числе с учетом изменений, внесенных в рабочую документацию и являющихся в соответствии с частью 1.3 статьи 52 настоящего Кодекса частью такой проектной документации) и (или) информационной модели (в случае, если формирование и ведение информационной модели являются обязательными в соответствии с требованиями настоящего Кодекса); (в ред. Федерального закона от 01.07.2021 N 275-ФЗ) 2) требования наличия разрешения на строительство; (в ред. Федерального закона от 01.07.2021 N 275-ФЗ) 3) требований, установленных частями 2 и 3.1 статьи 52 настоящего Кодекса; 4) требований, установленных частью 4 статьи 52 настоящего Кодекса, к обеспечению консервации объекта капитального строительства; 5) требований к порядку осуществления строительного контроля, установленных настоящим Кодексом, иными нормативными правовыми актами. 4. Предметом государственного строительного надзора в отношении объектов, указанных в части 2 настоящей статьи, является соблюдение: 1) требований наличия разрешения на строительство и соответствия объекта капитального строительства параметрам, указанным в разрешении на строительство, если разрешение на строительство требуется для строительства или реконструкции объекта капитального строительства; 2) соответствия параметров объектов капитального строительства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единым документом, документацией по планировке территории, и обязательным требованиям к параметрам объектов капитального строительства, установленным настоящим Кодексом, другими федеральными законами, если для строительства или реконструкции объекта капитального строительства не требуется разрешение на строительство. (в ред. Федерального закона от 19.12.2022 N 541-ФЗ) 5. При строительстве, реконструкции объектов капитального строительства, указанных в части 1 настоящей статьи, в отношении которых осуществляется государственный строительный надзор, не осуществляются следующие виды государственного контроля (надзора): 1) федеральный государственный пожарный надзор; 2) федеральный государственный санитарно-эпидемиологический контроль (надзор); 3) государственный экологический контроль (надзор), за исключением федерального государственного экологического контроля (надзора) в отношении объектов, строительство, реконструкция которых осуществляются во внутренних морских водах, в территориальном море Российской Федерации, в исключительной экономической зоне Российской Федерации, на континентальном шельфе Российской Федерации, в российской части (российском секторе) Каспийского моря, границах особо охраняемых природных территорий, на искусственных земельных участках на водных объектах, а также при строительстве, реконструкции объектов капитального строительства, относящихся в соответствии с законодательством в области охраны окружающей среды к объектам I категории. 6. Организация и осуществление государственного строительного надзора регулируются Федеральным законом от 31 июля 2020 года N 248-ФЗ "О государственном контроле (надзоре) и муниципальном контроле в Российской Федерации", а в случаях, указанных в части 10 настоящей статьи, нормативными правовыми актами Государственной корпорации по атомной энергии "Росатом", соответствующих федеральных органов исполнительной власти, принимаемыми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ред. Федерального закона от 06.12.2021 N 408-ФЗ) 7. Государственный строительный надзор осуществляется посредством: 1) федерального государственного строительного надзора, осуществляемого в соответствии с положением, утверждаемым Правительством Российской Федерации; 2) регионального государственного строительного надзора, осуществляемого в соответствии с положением, утверждаемым высшим исполнительным органом субъекта Российской Федерации, общими требованиями к организации и осуществлению регионального государственного строительного надзора, утверждаемыми Правительством Российской Федерации. (в ред. Федерального закона от 08.08.2024 N 232-ФЗ) 8. Федеральный государственный строительный надзор осуществляется при строительстве, реконструкции объектов, указанных в пункте 5.1 части 1 статьи 6 настоящего Кодекса, если иное не установлено Федеральным законом о введении в действие настоящего Кодекса, а также при строительстве, реконструкции объектов, расположенных на территориях двух и более субъектов Российской Федерации, в том числе если реконструкция такого объекта осуществляется только на территории одного субъекта Российской Федерации, за исключением случаев, определенных Правительством Российской Федерации. (в ред. Федерального закона от 01.07.2021 N 275-ФЗ) 9. Федеральный государственный строительный надзор осуществляется федеральным органом исполнительной власти, уполномоченным Правительством Российской Федерации, за исключением случаев, указанных в части 10 настоящей статьи. 10. Федеральный государственный строительный надзор при строительстве, реконструкции объектов обороны и безопасности, объектов федеральных органов исполнительной власти в сфере обороны, внутренних дел, государственной охраны, внешней разведки, мобилизационной подготовки и мобилизации, войск национальной гвардии Российской Федерации, объектов в исключительной экономической зоне Российской Федерации, на континентальном шельфе Российской Федерации, во внутренних морских водах, в территориальном море Российской Федерации, в границах особо охраняемых природных территорий, объектов федеральных ядерных организаций может осуществляться Государственной корпорацией по атомной энергии "Росатом", иными федеральными органами исполнительной власти, уполномоченными Президентом Российской Федерации или Правительством Российской Федерации. 11. Региональный государственный строительный надзор осуществляется исполнительным органом субъекта Российской Федерации, уполномоченным высшим исполнительным органом субъекта Российской Федерации, в отношении объектов капитального строительства, не указанных в части 8 настоящей статьи, а также в отношении допустимых площади застройки под объектами строительства, реконструкции, эксплуатации и предельной высоты объектов капитального строительства, предусмотренных пунктами 6 и 7 части 7 статьи 10 Федерального закона от 27 декабря 2019 года N 468-ФЗ "О виноградарстве и виноделии в Российской Федерации". (часть 11 в ред. Федерального закона от 29.12.2025 N 579-ФЗ) 12. Согласование назначения на должность и освобождения от должности руководителя исполнительного органа субъекта Российской Федерации, уполномоченного на осуществление регионального государственного строительного контроля (надзора), по предложению высшего должностного лица субъекта Российской Федерации осуществляется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порядке, установленном Правительством Российской Федерации. (в ред. Федерального закона от 08.08.2024 N 232-ФЗ) 13. В случаях, указанных в части 1 настоящей статьи, контрольные (надзорные) мероприятия при осуществлении государственного строительного надзора проводятся по основаниям, предусмотренным пунктами 1, 3 - 6 части 1 статьи 57 Федерального закона от 31 июля 2020 года N 248-ФЗ "О государственном контроле (надзоре) и муниципальном контроле в Российской Федерации". (часть 13 в ред. Федерального закона от 01.07.2021 N 275-ФЗ) 14. Программа проверок формируется органом государственного строительного надзора не позднее чем через десять рабочих дней после поступления извещения о начале работ по строительству, реконструкции объекта капитального строительства, направленного в соответствии с частью 5 статьи 52 настоящего Кодекса, на весь срок строительства, реконструкции и должна содержать перечень контрольных (надзорных) мероприятий, в отношении каждого из которых указывается следующая информация: 1) вид контрольного (надзорного) мероприятия и его предмет; 2) событие, наступление которого является основанием для проведения контрольного (надзорного) мероприятия, срок (не более десяти рабочих дней после поступления информации о наступлении события), в течение которого органом государственного строительного надзора должно быть начато контрольное (надзорное) мероприятие, срок проведения контрольного (надзорного) мероприятия; 3) перечень документов, представление которых необходимо для оценки соблюдения обязательных требований при проведении контрольного (надзорного) мероприятия; 4) иные сведения, если это предусмотрено положением о федеральном государственном строительном надзоре, общими требованиями к организации и осуществлению регионального государственного строительного надзора. 15. Порядок формирования и изменения программы проверок устанавливается положением о федеральном государственном строительном надзоре, общими требованиями к организации и осуществлению регионального государственного строительного надзора. 16. После завершения строительства, реконструкции объекта капитального строительства органом государственного строительного надзора проводится выездная проверка по основаниям, предусмотренным пунктом 5 или 6 части 1 статьи 57 Федерального закона от 31 июля 2020 года N 248-ФЗ "О государственном контроле (надзоре) и муниципальном контроле в Российской Федерации", по результатам которой оцениваются выполненные работы и принимается решение о выдаче заключения о соответствии построенного, реконструированного объекта капитального строительства указанным в пункте 1 части 5 статьи 49 настоящего Кодекса требованиям проектной документации (в том числе с учетом изменений, внесенных в рабочую документацию и являющихся в соответствии с частью 1.3 статьи 52 настоящего Кодекса частью такой проектной документации) и (или) информационной модели (в случае, если формирование и ведение информационной модели являются обязательными в соответствии с требованиями настоящего Кодекса) либо об отказе в выдаче такого заключения. (в ред. Федерального закона от 01.07.2021 N 275-ФЗ) 17. В случае, если в рамках осуществления государственного строительного надзора органом государственного строительного надзора выявлен факт осуществления строительства или реконструкции объекта капитального строительства без разрешения на строительство (за исключением случаев, если для строительства или реконструкции объекта капитального строительства не требуется такое разрешение) или факт несоответствия объекта капитального строительства параметрам, указанным в разрешении на строительство, а в случае, если для строительства или реконструкции объекта капитального строительства не требуется разрешение на строительство, факт несоответствия объекта капитального строительства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или обязательным требованиям к параметрам объектов капитального строительства, установленным настоящим Кодексом, другими федеральными законами, орган государственного строительного надзора в срок не позднее пяти рабочих дней со дня выявления такого факта направляет в орган местного самоуправления поселения, муниципального округа, городского округа по месту нахождения такого объекта капитального строительства или в случае нахождения объекта капитального строительства на межселенной территории в орган местного самоуправления муниципального района уведомление о выявлении самовольной постройки с приложением документов, подтверждающих соответствующий факт. Форма уведомления о выявлении самовольной постройки, а также перечень документов, подтверждающих наличие признаков самовольной постройки, устанавливается в соответствии с частью 3 статьи 55.32 настоящего Кодекса. (в ред. Федерального закона от 13.06.2023 N 240-ФЗ) 18. В случаях, установленных Правительством Российской Федерации, при осуществлении государственного строительного надзора органами государственного строительного надзора используются проектная документация и (или) информационная модель, содержащиеся в государственных информационных системах. 19. Органы государственного строительного надзора ведут реестр объектов капитального строительства, указанных в части 1 настоящей статьи, в отношении которых осуществляют государственный строительный надзор, в порядке, установленном положением о федеральном государственном строительном надзоре, общими требованиями к организации и осуществлению регионального государственного строительного надзора. ГРАДОСТРОИТЕЛЬНЫЙ КОДЕКС Статья 39. Порядок предоставления разрешения на условно разрешенный вид использования земельного участка или объекта капитального строительства См. Обзор практики рассмотрения судами дел, связанных с изменением вида разрешенного использования земельного участка, утвержденный Президиумом Верховного Суда РФ 14 ноября 2018 г. См. Энциклопедии, позиции высших судов и другие комментарии к статье 39 Градостроительного кодекса РФ Часть 1 изменена с 28 декабря 2019 г. - Федеральный закон от 27 декабря 2019 г. N 472-ФЗ См. предыдущую редакцию 1. Физическое или юридическое лицо, заинтересованное в предоставлении разрешения на условно разрешенный вид использования земельного участка или объекта капитального строительства (далее - разрешение на условно разрешенный вид использования), направляет заявление о предоставлении разрешения на условно разрешенный вид использования в комиссию. Заявление о предоставлении разрешения на условно разрешенный вид использования может быть направлено в форме электронного документа, подписанного электронной подписью в соответствии с требованиями Федерального закона от 6 апреля 2011 года N 63-ФЗ "Об электронной подписи" (далее - электронный документ, подписанный электронной подписью). Часть 2 изменена с 29 декабря 2017 г. - Федеральный закон от 29 декабря 2017 г. N 455-ФЗ См. предыдущую редакцию 2. Проект решения о предоставлении разрешения на условно разрешенный вид использования подлежит рассмотрению на общественных обсуждениях или публичных слушаниях, проводимых в порядке, установленном статьей 5.1 настоящего Кодекса, с учетом положений настоящей статьи. Часть 3 изменена с 29 декабря 2017 г. - Федеральный закон от 29 декабря 2017 г. N 455-ФЗ См. предыдущую редакцию 3. В случае, если условно разрешенный вид использования земельного участка или объекта капитального строительства может оказать негативное воздействие на окружающую среду, общественные обсуждения или публичные слушания проводятся с участием правообладателей земельных участков и объектов капитального строительства, подверженных риску такого негативного воздействия. Часть 4 изменена с 28 декабря 2019 г. - Федеральный закон от 27 декабря 2019 г. N 472-ФЗ См. предыдущую редакцию 4. Организатор общественных обсуждений или публичных слушаний направляет сообщения о проведении общественных обсуждений или публичных слушаний по проекту решения о предоставлении разрешения на условно разрешенный вид использования правообладателям земельных участков, имеющих общие границы с земельным участком, применительно к которому запрашивается данное разрешение, правообладателям объектов капитального строительства, расположенных на земельных участках, имеющих общие границы с земельным участком, применительно к которому запрашивается данное разрешение, и правообладателям помещений, являющихся частью объекта капитального строительства, применительно к которому запрашивается данное разрешение. Указанные сообщения направляются не позднее чем через семь рабочих дней со дня поступления заявления заинтересованного лица о предоставлении разрешения на условно разрешенный вид использования. 5. Утратила силу с 29 декабря 2017 г. - Федеральный закон от 29 декабря 2017 г. N 455-ФЗ См. предыдущую редакцию 6. Утратила силу с 29 декабря 2017 г. - Федеральный закон от 29 декабря 2017 г. N 455-ФЗ См. предыдущую редакцию Часть 7 изменена с 29 декабря 2017 г. - Федеральный закон от 29 декабря 2017 г. N 455-ФЗ См. предыдущую редакцию 7. Срок проведения общественных обсуждений или публичных слушаний со дня оповещения жителей муниципального образования об их проведении до дня опубликования заключения о результатах общественных обсуждений или публичных слушаний определяется уставом муниципального образования и (или) нормативным правовым актом представительного органа муниципального образования и не может быть более одного месяца. Часть 8 изменена с 29 декабря 2017 г. - Федеральный закон от 29 декабря 2017 г. N 455-ФЗ См. предыдущую редакцию 8. На основании заключения о результатах общественных обсуждений или публичных слушаний по проекту решения о предоставлении разрешения на условно разрешенный вид использования комиссия осуществляет подготовку рекомендаций о предоставлении разрешения на условно разрешенный вид использования или об отказе в предоставлении такого разрешения с указанием причин принятого решения и направляет их главе местной администрации. Федеральным законом от 31 декабря 2005 г. N 210-ФЗ в часть 9 статьи 39 настоящего Кодекса внесены изменения, вступающие в силу с 1 января 2006 г. См. текст части в предыдущей редакции 9. На основании указанных в части 8 настоящей статьи рекомендаций глава местной администрации в течение трех дней со дня поступления таких рекомендаций принимает решение о предоставлении разрешения на условно разрешенный вид использования или об отказе в предоставлении такого разрешения. Указанное решение подлежит опубликованию в порядке, установленном для официального опубликования муниципальных правовых актов, иной официальной информации, и размещается на официальном сайте муниципального образования (при наличии официального сайта муниципального образования) в сети "Интернет". Часть 10 изменена с 29 декабря 2017 г. - Федеральный закон от 29 декабря 2017 г. N 455-ФЗ См. предыдущую редакцию 10. Расходы, связанные с организацией и проведением общественных обсуждений или публичных слушаний по проекту решения о предоставлении разрешения на условно разрешенный вид использования, несет физическое или юридическое лицо, заинтересованное в предоставлении такого разрешения. Часть 11 изменена с 29 декабря 2017 г. - Федеральный закон от 29 декабря 2017 г. N 455-ФЗ См. предыдущую редакцию 11. В случае, если условно разрешенный вид использования земельного участка или объекта капитального строительства включен в градостроительный регламент в установленном для внесения изменений в правила землепользования и застройки порядке после проведения общественных обсуждений или публичных слушаний по инициативе физического или юридического лица, заинтересованного в предоставлении разрешения на условно разрешенный вид использования, решение о предоставлении разрешения на условно разрешенный вид использования такому лицу принимается без проведения общественных обсуждений или публичных слушаний. Статья 39 дополнена частью 11.1 с 4 августа 2018 г. - Федеральный закон от 3 августа 2018 г. N 340-ФЗ 11.1. Со дня поступления в орган местного самоуправления уведомления о выявлении самовольной постройки от исполнительного органа государственной власти, должностного лица, государственного учреждения или органа местного самоуправления, указанных в части 2 статьи 55.32 настоящего Кодекса, не допускается предоставление разрешения на условно разрешенный вид использования в отношении земельного участка, на котором расположена такая постройка, или в отношении такой постройки до ее сноса или приведения в соответствие с установленными требованиями, за исключением случаев, если по результатам рассмотрения данного уведомления органом местного самоуправления в исполнительный орган государственной власти, должностному лицу, в государственное учреждение или орган местного самоуправления, которые указаны в части 2 статьи 55.32 настоящего Кодекса и от которых поступило данное уведомление, направлено уведомление о том, что наличие признаков самовольной постройки не усматривается либо вступило в законную силу решение суда об отказе в удовлетворении исковых требований о сносе самовольной постройки или ее приведении в соответствие с установленными требованиями. 12. Физическое или юридическое лицо вправе оспорить в судебном порядке решение о предоставлении разрешения на условно разрешенный вид использования или об отказе в предоставлении такого разрешения. Описание целевого состояния муниципальной услуги (для услуг регионального и муниципального уровня указывается ID ФРГУ и ID ГАСУ, для типовых услуг – ID ГАСУ) Минстрой России Органы местного самоуправления «Выдача акта освидетельствования проведения основных работ по строительству (реконструкции) объекта индивидуального жилищного строительства с привлечением средств материнского (семейного) капитала» «Выдача акта освидетельствования проведения основных работ по строительству (реконструкции) объекта индивидуального жилищного строительства с привлечением средств материнского (семейного) капитала» (версия для запроса в поиске) 2026 https://www.gosuslugi.ru/600157/1/form Комплексный план ID ЕПГУ: 600157 Нормативные правовые акты, регулирующие процесс предоставления услуги: Градостроительный кодекс Российской Федерации Постановление Правительства Российской Федерации от 18.08.2011 № 686; Приказ Минстроя России от 24.04.2024 № 285/пр Уполномоченный на предоставление услуги орган / организация: органы местного самоуправления Статистика обращений за предоставлением услуги за предшествующий год из РТАналитика: подано заявлений на ЕПГУ за 2025 г. - 3 165, услуга оказана - 1 518 Услуга не предоставляется в рамках жизненной ситуации Оценка уровня соответствия принципам и стандартам клиентоцентричности: нет Сведения о прохождении сертификации: нет Форма в ВКУ имеется Краткое описание услуги: услуга предоставляется владельцу государственного сертификата на материнский (семейный) капитал при строительстве или реконструкции индивидуального жилого дома либо дома блокированной жилой застройки для получения второй части выплаты после освидетельствования основных строительных работ Категории заявителей: физические лица, получившие государственный сертификат на материнский (семейный) капитал Цели получения услуги: 1. Получение акта освидетельствования проведения основных работ по строительству объекта ИЖС либо дома блокированной жилой застройки (монтаж фундамента, возведение стен и кровли) 2. Получение акта освидетельствования проведения основных работ по реконструкции объекта ИЖС либо дома блокированной жилой застройки (увеличение площади объекта) Срок предоставления услуги: 10 рабочих дней Платность услуги: безвозмездно Уровень предоставления услуги (сервиса) муниципальный Проект, в рамках которого осуществляется оптимизация «Комплексный план» Общая информация об услуге в текущем состоянииВыдача акта освидетельствования проведения основных работ по строительству (реконструкции) объекта индивидуального жилищного строительства с привлечением средств материнского (семейного) капитала Перечень подуслуг - 0 Способы подачи запроса о предоставлении услуги (фактически) ОМСУ, МФЦ, ЕПГУ, РПГУ Сведения о необходимости дополнительного взаимодействия заявителя с ведомством (фактически): не требуются Форма результата предоставления услуги (фактически): акт освидетельствования (электронный/бумажный документ) Услуга является/не является типовой «Типовая услуга» Перечень услуг, получение которых необходимо для получения услуги: нет Основные направления и результаты трансформации Направления трансформации: Внедрение витрины Росреестра Разработка функциональности приема и обработки заявлений с ЕПГУ на базе ФГИС ПГС 3.0 Разработка концентраторной интерактивной формы заявления (настройка валидации полей, подсказок, масок на поля). Идентификация через цифровой ID МАХ при личном обращении заявителя в МФЦ Реализован механизм досудебного обжалования Приведение услуги в соответствие Стандарту реализации услуги (протокол ПК от 04.07.2025 № 1пр) на 10% сокращен срок предоставления услуги (с 10 до 9 р.д.) Реализация отмены заявления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Вручную *в случае отсутствия данных 4. Оптимизация перечня документов, представляемых заявителем самостоятельно Межвед, эл.вид Форма запроса через СМЭВ Отсутствует *при очном обращении по желанию заявителя **Если право зарегистрировано в ЕГРН и подает сам заявитель *** Если подает ФЛ за ЮЛ (за организацию) 5. Оптимизация административных процедур 6. Перечень требуемых межведомственных обменов СМЭВ 3 Форма запроса через СМЭВ Отсутствует СМЭВ 4 7. Взаимодействия заявителя с ведомством * Дистанционная форма подачи заявления и получения результата услуги, не исключает возможности заявителю обратиться за услугой иным способом (лично в ведомство или через МФЦ). 8. Проактивный режим предоставления услуги (ПР) 8.1. Сведения, являющиеся причиной запуска проактивного режима На бумаге или СМЭВ 3 Форма получения сведений Отсутствует СМЭВ 4 8.2. Состав административных процедур при предоставлении услуги в проактивном режиме 9. Результат предоставления услуги *при желании заявителя получить результат услуги в бумажном виде 10. Исчерпывающий перечень оснований для отказа 10. Исчерпывающий перечень оснований для отказа *Основания для отказа в приеме документов и предоставлении услуги должны быть направлены на защиту прав и свобод граждан, а также интересов государства, обеспечение объективности и обоснованности принятия решения, а также исключение возможности установления уполномоченными лицами по своему усмотрению необоснованных исключений, неопределенных, трудновыполнимых или обременительных условий для заявителей в целях предоставления услуги 10. Исчерпывающий перечень оснований для отказа 11. План мероприятий по внесению изменений в НПА 12. План технических мероприятий по достижению целевого состояния 12.1. План организационных мероприятий по достижению целевого состояния * В случае если не реализовано 13. Перечень заинтересованных органов и организаций 14.Хронология изменений, внесенных в ОЦС на стадии разработки Описание целевого состояния муниципальной услуги «Выдача градостроительного плана земельного участка» «Выдача градостроительного плана земельного участка» (версия для запроса в поиске) 2026 https://www.gosuslugi.ru/600142/1/ Минстрой России Уполномоченный орган местного самоуправления в градостроительной сфере КОМПЛЕКСНЫЙ ПЛАН ID ЕПГУ: 600142 Нормативные правовые акты, регулирующие процесс предоставления услуги: «Градостроительный кодекс Российской Федерации» от 29.12.2004 N 190-ФЗ; Приказ Минстроя России от 25.04.2017 N 741/пр Уполномоченный на предоставление услуги орган / организация:Орган местного самоуправления, МФЦ. Проблемные вопросы, препятствующие трансформации и оптимизации услуги, в том числе информация о нарушении сроков предоставления услуги Отсутствуют Услуга не предоставляется в рамках жизненной ситуации Оценка уровня соответствия принципам и стандартам клиентоцентричности: нет Сведения о прохождении сертификации: нет Имеется форма услуги на ВКУ Уровень предоставления услуги Муниципальный Проект, в рамках которого осуществляется оптимизация «Комплексный план» Услуга является/не является типовой Типовая услуга Общая информация об услуге в текущем состоянии(Выдача градостроительного плана земельного участка) Способы подачи запроса о предоставлении услуги (фактически):ОМСУ, ЕПГУ, РПГУ, МФЦ, ГИСОГД Сведения о необходимости дополнительного взаимодействия заявителя с ведомством (фактически):Нет Форма результата предоставления услуги (фактически):электронный/бумажный документ лично, почта России, ЛК ЕПГУ, РПГУ 2 Перечень подуслуг (2) Выдача градостроительного планаземельного участка Исправление допущенных опечаток и ошибок в градостроительном плане земельного участка Статистика обращений за предоставлением услуги за 2025 год из РТАналитика: Подано всего заявлений (ЕПГУ) – 309 744; Услуга оказана – 217 122 Категории заявителей: правообладатели земельных участков – юридические лица (за исключением государственных органов и их территориальных органов, органов государственных внебюджетных фондов и их территориальных органов, органов местного самоуправления), индивидуальные предприниматели, а также физические лица. Цели получения услуги: получение информации, необходимой для архитектурно-строительного проектирования, строительства, реконструкции объектов капитального строительства в границах земельного участка. Срок предоставления услуги: 14 рабочих дней Платность услуги: бесплатная Перечень услуг, получение которых необходимо для получения услуги: нет Основные направления и результаты трансформации Направления трансформации: 3 Сокращение пользовательского пути для пользователей для которых нужен ГПЗУ более чем на 1 участок, не менее чем в 2 раза Внедрение витрины Росреестра Разработка концентраторной интерактивной формы заявления (настройка валидации полей, подсказок, масок на поля). Разработка функциональности приема и обработки заявлений с ЕПГУ на базе ФГИС ПГС 3.0 сокращен срок предоставления услуги (с 5 р.д. до 3 р.д.) Реализован механизм досудебного обжалования Идентификация через цифровой ID МАХ при личном обращении заявителя в МФЦ на 40% Приведение услуги в соответствие Стандарту реализации услуги (протокол ПК от 04.07.2025 № 1пр) Реализация отмены заявления 4 3. Оптимизация сведений в составе заявления о предоставлении услуги Автоматически из ЛК Вручную Для всех подуслуг * При реализации витрины данных представительства ФЛ от ФНП 5 3. Оптимизация сведений в составе заявления о предоставлении услуги Автоматически из ЛК Вручную * В случае если право зарегистрировано в ЕГРН (в случае, если данные об объектах недвижимости не были получены или если в списке более 100 объектов, пользователь может добавить объект недвижимости по кадастровому номеру) **Для определения нагрузки возможных точек подключения объекта к сетям инженерно-технического обеспечения, кроме электроснабжения Выдача градостроительного плана земельного участка 6 3. Оптимизация сведений, заполняемых заявителем вручную Автоматически, СМЭВ (витрина) Исправление допущенных опечаток и ошибок в градостроительном плане земельного участка Вручную * С учётом общих сведений, указанных на слайде 4 7 4. Оптимизация перечня документов, представляемых заявителем самостоятельно Межвед, эл.вид Форма запроса через СМЭВ Отсутствует * при очном обращении по желанию заявителя ** Если подает ФЛ за ЮЛ ***Если право зарегистрировано в ЕГРН и подает сам заявитель Для всех подуслуг 5. Оптимизация административных процедур Выдача градостроительного плана земельного участка 8 5. Оптимизация административных процедур Исправление допущенных опечаток и ошибок в градостроительном плане земельного участка 9 10 6. Перечень требуемых межведомственных обменов Выдача градостроительного плана земельного участка СМЭВ 3 Форма запроса через СМЭВ Отсутствует СМЭВ 4 11 6. Перечень требуемых межведомственных обменов Выдача градостроительного плана земельного участка СМЭВ 3 Форма запроса через СМЭВ Отсутствует СМЭВ 4 12 6. Перечень требуемых межведомственных обменов Выдача градостроительного плана земельного участка СМЭВ 3 Форма запроса через СМЭВ Отсутствует СМЭВ 4 13 7. Взаимодействия заявителя с ведомством Выдача градостроительного плана земельного участка * Дистанционная форма подачи заявления и получения результата услуги, не исключает возможности заявителю обратиться за услугой иным способом (лично в ведомство или через МФЦ). 14 8. Проактивный режим предоставления услуги (ПР) 15 8.1. Сведения, являющиеся причиной запуска проактивного режима 16 8.2. Состав административных процедур при предоставлении услуги в проактивном режиме 17 9. Результат предоставления услуги *при желании заявителя получить результат услуги в бумажном виде 18 10. Исчерпывающий перечень оснований для отказа Выдача градостроительного плана земельного участка 19 10. Исчерпывающий перечень оснований для отказа Выдача градостроительного плана земельного участка 20 11. План мероприятий по внесению изменений в НПА 21 12. План технических мероприятий по достижению целевого состояния 22 12.1. План организационных мероприятий по достижению целевого состояния 23 13. Перечень заинтересованных органов и организаций 14. Хронология изменений, внесенных в ОЦС на стадии разработки 24 Описание целевого состояния государственной (муниципальной) услуги «Выдача разрешения на строительство объекта капитального строительства (в том числе внесение изменений в разрешение на строительство объекта капитального строительства и внесение изменений в разрешение на строительство объекта капитального строительства в связи с продлением срока действия такого разрешения)» «Выдача разрешения на строительство объекта капитального строительства» (версия для запроса в поиске) 2026 https://www.gosuslugi.ru/600168/1/ КОМПЛЕКСНЫЙ ПЛАН Минстрой России Субъекты Российской Федерации ID ЕПГУ: 600168 Уполномоченный на предоставление услугу орган / организация: Исполнительный орган субъекта Российской Федерации, орган местного самоуправления, МФЦ Услуга не предоставляется в рамках жизненной ситуации Оценка уровня соответствия принципам и стандартам клиентоцентричности: да Сведения о прохождении сертификации: нет Информация о наличии формы в ВКУ: нет Уровень предоставления услуги (сервиса) Региональный, муниципальный Проект, в рамках которого осуществляется оптимизация «Комплексный план» Услуга является/не является типовой «Типовая услуга» Способы подачи запроса о предоставлении услуги (фактически): ОМСУ, МФЦ, ЕПГУ, РПГУ, Сведения о необходимости дополнительного взаимодействия заявителя Нет Форма результата предоставления услуги (фактически): Разрешение на строительство (электронный/бумажный документ) 2 Нормативные правовые акты, регулирующие процесс предоставления услуги: Градостроительный кодекс Российской Федерации (далее - ГрК РФ); приказ Минстроя России от 03.06.2022 №446/пр «Об утверждении формы разрешения на строительство на строительство и формы разрешения на ввод объекта в эксплуатацию»; услуг» Общая информация об услуге в текущем состоянии(Выдача разрешения на строительство объекта капитального строительства) м Краткое описание услуги: выдача разрешения на строительство объекта капитального строительства Категории заявителей: физические или юридические лица, выполняющие функции застройщика, в том числе технические заказчики, которым застройщиком переданы свои функции Цели получения услуги: получение права осуществлять строительство и реконструкцию линейных объектов и объектов капитального строительства Срок предоставления услуги: 5 р.д. до 30* к.д. Платность услуги: бесплатно *Срок: 30 к.д. в случае планирования строительства не линейного объекта в границах исторического поселения, и отсутствия в заявлении указания типового архитектурного решения Выдача разрешения на строительство Выдача дубликата разрешения на строительство Внесение изменений в разрешение на строительство Исправление допущенных опечаток и ошибок в разрешении на строительство Перечень подуслуг (4) Статистика обращений за предоставлением услуги за 2025 год из РТАналитика: Подано всего заявлений (ЕПГУ) – 54 953; Услуга оказана – 31 245 Основные направления и результаты трансформации Направления трансформации: 3 Реализован механизм досудебного обжалования Возможность подтверждения личности в МФЦ через цифровой ID мессенджера MAX Разработка концентраторной интерактивной формы заявления в соответствии с действующим законодательством Добавление нового сценария об уведомлении перехода права пользования недрами Внедрение витрины Росреестра Реализация подачи коллективного заявления (реализуется для случаев, если земельный участок принадлежит нескольким правообладателям (общая долевая собственность). Данная функциональность основана на ч. 7 ст. 51 ГрК РФ, предусматривающей необходимость согласия всех правообладателей земельного участка) Реализация отмены заявления (реализация возможности отзыва заявления через личный кабинет ЕПГУ до момента принятия решения уполномоченным органом, поскольку заявитель вправе не реализовывать свое право на получение услуги до момента вынесения решения) Разработка функциональности приема и обработки заявлений с ЕПГУ на базе ФГИС ПГС 3.0 Переход на реестровую модель Приведение услуги в соответствие Стандарту реализации услуги (протокол ПК от 04.07.2025 № 1пр) на 16% (с 18 шт. до 15 шт.) сокращено количество документов, представляемых заявителем 4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Выдача разрешения на строительство Заполнение поля формы запроса Вручную 5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Выдача разрешения на строительство Заполнение поля формы запроса Вручную 6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Выдача разрешения на строительство Заполнение поля формы запроса Вручную 7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Внесение изменений в реестр разрешений на строительство объектов капитального строительства (Внесение изменений в разрешение на строительство) Заполнение поля формы запроса Вручную 8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Заполнение поля формы запроса Вручную Внесение изменений в реестр разрешений на строительство объектов капитального строительства (Внесение изменений в разрешение на строительство) 9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Заполнение поля формы запроса Вручную Внесение изменений в реестр разрешений на строительство объектов капитального строительства (Внесение изменений в разрешение на строительство) 10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Заполнение поля формы запроса Вручную Выдача выписки из реестра разрешений на строительство (Выдача дубликата разрешения на строительство) 11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Исправление технической ошибки в реестре разрешений на строительство (Исправление технической ошибки в разрешении на строительство) Заполнение поля формы запроса Вручную 12 4. Оптимизация перечня документов, представляемых заявителем самостоятельно Межвед, эл.вид Форма запроса через СМЭВ Отсутствует Выдача разрешения на строительство 13 4. Оптимизация перечня документов, представляемых заявителем самостоятельно Межвед, эл.вид Отсутствует Выдача разрешения на строительство *В случае проведения реконструкции государственным (муниципальным) заказчиком, являющимся органом государственной власти (государственным органом), Государственной корпорацией по атомной энергии "Росатом", Государственной корпорацией по космической деятельности "Роскосмос", органом управления государственным внебюджетным фондом или органом местного самоуправления, на объекте капитального строительства государственной (муниципальной) собственности, правообладателем которого является государственное (муниципальное) унитарное предприятие, государственное (муниципальное) бюджетное или автономное учреждение, в отношении которого указанный орган осуществляет соответственно функции и полномочия учредителя или права собственника имущества Форма запроса через СМЭВ 14 4. Оптимизация перечня документов, представляемых заявителем самостоятельно Межвед, эл.вид Отсутствует Выдача разрешения на строительство Форма запроса через СМЭВ * Если подает ФЛ за ЮЛ (за организацию) **В случае обращения за услугой непосредственно заявителем в электронной форме, за исключением случаев необходимости предоставления документов, предусмотренных пунктами 4.2, 6, 6.1, 6.2, 8 части 7 статьи 51 Градостроительного кодекса Российской Федерации. 15 4. Оптимизация перечня документов, представляемых заявителем самостоятельно Межвед, эл.вид Форма запроса через СМЭВ Отсутствует Внесение изменений в реестр разрешений на строительство объектов капитального строительства (Внесение изменений в разрешение на строительство) 16 4. Оптимизация перечня документов, представляемых заявителем самостоятельно Межвед, эл.вид Форма запроса через СМЭВ Отсутствует Внесение изменений в реестр разрешений на строительство объектов капитального строительства (Внесение изменений в разрешение на строительство) *В случае проведения реконструкции государственным (муниципальным) заказчиком, являющимся органом государственной власти (государственным органом), Государственной корпорацией по атомной энергии "Росатом", Государственной корпорацией по космической деятельности "Роскосмос", органом управления государственным внебюджетным фондом или органом местного самоуправления, на объекте капитального строительства государственной (муниципальной) собственности, правообладателем которого является государственное (муниципальное) унитарное предприятие, государственное (муниципальное) бюджетное или автономное учреждение, в отношении которого указанный орган осуществляет соответственно функции и полномочия учредителя или права собственника имущества 17 4. Оптимизация перечня документов, представляемых заявителем самостоятельно Межвед, эл.вид Форма запроса через СМЭВ Отсутствует Внесение изменений в реестр разрешений на строительство объектов капитального строительства (Внесение изменений в разрешение на строительство) * Если подает ФЛ за ЮЛ (за организацию) 18 4. Оптимизация перечня документов, представляемых заявителем самостоятельно Межвед, эл.вид Форма запроса через СМЭВ Отсутствует Выдача выписки из реестра разрешений на строительство (Выдача дубликата разрешения на строительство) 19 4. Оптимизация перечня документов, представляемых заявителем самостоятельно Межвед, эл.вид Форма запроса через СМЭВ Отсутствует Исправление технической ошибки в реестре разрешений на строительство (Исправление технической ошибки в разрешении на строительство) * Если подает ФЛ за ЮЛ (за организацию) 5. Оптимизация административных процедур *Срок: 25 к.д. в случае планирования строительства не линейного объекта в границах исторического поселения, и отсутствия в заявлении указания типового архитектурного решения Выдача разрешения на строительство; Внесение изменений в реестр разрешений на строительство 20 **Срок: 30 к.д. в случае планирования строительства не линейного объекта в границах исторического поселения, и отсутствия в заявлении указания типового архитектурного решения 5. Оптимизация административных процедур *Срок: 25 к.д. в случае планирования строительства не линейного объекта в границах исторического поселения, и отсутствия в заявлении указания типового архитектурного решения Исправление технической ошибки в реестре разрешений на строительство 21 **Срок: 30 к.д. в случае планирования строительства не линейного объекта в границах исторического поселения, и отсутствия в заявлении указания типового архитектурного решения 5. Оптимизация административных процедур Выдача выписки из реестра решений 22 23 6. Перечень требуемых межведомственных обменов СМЭВ 3 Форма запроса через СМЭВ Отсутствует СМЭВ 4 Выдача разрешения на строительство 24 6. Перечень требуемых межведомственных обменов СМЭВ 3 Форма запроса через СМЭВ Отсутствует СМЭВ 4 Выдача разрешения на строительство 25 6. Перечень требуемых межведомственных обменов СМЭВ 3 Форма запроса через СМЭВ Отсутствует СМЭВ 4 Выдача разрешения на строительство 26 6. Перечень требуемых межведомственных обменов СМЭВ 3 Форма запроса через СМЭВ Отсутствует СМЭВ 4 Внесение изменений в реестр разрешений на строительство 27 6. Перечень требуемых межведомственных обменов СМЭВ 3 Форма запроса через СМЭВ Отсутствует СМЭВ 4 Внесение изменений в реестр разрешений на строительство 28 6. Перечень требуемых межведомственных обменов 2В случае представления уведомления об образовании земельного участка путем объединения земельных участков, в отношении которых или одного из которых выдано разрешение на строительство Внесение изменений в разрешение на строительство1 СМЭВ 3 Форма запроса через СМЭВ Отсутствует СМЭВ 4 1За исключением заявления о внесении изменений в связи с необходимостью продления срока действия разрешения на строительство 3В случае представления уведомления об образовании земельного участка путем раздела, перераспределения земельных участков или выдела из земельных участков, в отношении которых выдано разрешение на строительство 4В случае раздела земельного участка, в отношении которого правообладателем получены градостроительный план и разрешение на строительство, или образования из указанного земельного участка другого земельного участка (земельных участков) путем выдела получение градостроительных планов образованных и (или) измененных земельных участков не требуется 5В случае представления уведомления о переходе права пользования недрами 29 6. Перечень требуемых межведомственных обменов Исправление технической ошибки в реестре разрешений на строительство СМЭВ 3 Форма запроса через СМЭВ Отсутствует СМЭВ 4 30 7. Взаимодействия заявителя с ведомством Выдача разрешения на строительство, реконструкцию объекта капитального строительства * Дистанционная форма подачи заявления и получения результата услуги, не исключает возможности заявителю обратиться за услугой иным способом (лично в ведомство или через МФЦ). 31 8. Проактивный режим предоставления услуги (ПР) Проактивный режим для услуги не предусмотрен 32 8.1. Сведения, являющиеся причиной запуска проактивного режима На бумаге или СМЭВ 3 Форма получения сведений Отсутствует СМЭВ 4 Проактивный режим для услуги не предусмотрен 33 8.2. Состав административных процедур при предоставлении услуги в проактивном режиме Проактивный режим для услуги не предусмотрен Проактивный режим для услуги не предусмотрен 34 9. Результат предоставления услуги Выдача разрешения на строительство; Внесение изменений в реестр разрешений на строительство; Исправление технической ошибки в реестре разрешений на строительство; Выдача выписки из реестра решений *при желании заявителя получить результат услуги в бумажном виде 35 10. Исчерпывающий перечень оснований для отказа Выдача разрешения на строительство 36 10. Исчерпывающий перечень оснований для отказа Выдача разрешения на строительство 37 10. Исчерпывающий перечень оснований для отказа Выдача разрешения на строительство 38 10. Исчерпывающий перечень оснований для отказа Выдача разрешения на строительство 39 10. Исчерпывающий перечень оснований для отказа Внесение изменений в разрешение на строительство (в реестровую запись) 40 10. Исчерпывающий перечень оснований для отказа Внесение изменений в разрешение на строительство (в реестровую запись) 41 10. Исчерпывающий перечень оснований для отказа Выдача дубликата разрешения на строительство (выписки из реестра решений) 42 10. Исчерпывающий перечень оснований для отказа Выдача дубликата разрешения на строительство (выписки из реестра решений) 43 10. Исчерпывающий перечень оснований для отказа Исправление технической ошибки в разрешении на строительство (в реестровой записи) 44 10. Исчерпывающий перечень оснований для отказа Исправление технической ошибки в разрешении на строительство (в реестровой записи) 45 11. План мероприятий по внесению изменений в НПА 46 12. План технических мероприятий по достижению целевого состояния 47 12.1. План организационных мероприятий по достижению целевого состояния 48 13. Перечень заинтересованных органов и организаций 14.Хронология изменений, внесенных в ОЦС на стадии разработки 49 Описание целевого состояния государственной (муниципальной) услуги (сервиса) (для услуг регионального и муниципального уровня указывается ID ФРГУ и ID ГАСУ, для типовых услуг – ID ГАСУ) «Направление уведомления о планируемом сносе объекта капитального строительства и уведомление о завершении сноса объекта капитального строительства» «Подача уведомления о сносе объекта» 2026 Ссылка на ЕПГУ: https://www.gosuslugi.ru/600137/1/form Комплексный план Минстрой России Субъекты Российской Федерации Описание целевого состояния региональной/муниципальной услуги ID ЕПГУ: 600137 Градостроительный кодекс Российской Федерации, приказ Минстроя России от 24.01.2019 № 34/пр Постановление Правительства РФ от 26.04.2019 № 509 Письмо Минстроя России от 25.12.2021 № 57327-КМ/14 (не НПА) Орган, предоставляющий услугу: исполнительный орган субъекта РФ, орган местного самоуправления поселения, муниципального округа, городского округа по месту нахождения объекта капитального строительства, подведомственные учреждения Статистика обращений за предоставлением услуги за предшествующий год из РТАналитика: 23837 обращений через ЕПГУ за 2025 год Проблемные вопросы, препятствующие трансформации и оптимизации услуги, в том числе информация о нарушении сроков предоставления услуги: длительный срок предоставления услуги; отсутствие необходимых сведений в СМЭВ; отсутствие межведомственного взаимодействия с региональными органами охраны объектов культурного наследия в части получения сведений об объектах культурного наследия в режиме онлайн Услуга (сервис) не предоставляется в рамках жизненной ситуации Оценка уровня соответствия принципам и стандартам клиентоцентричности: не проводились Сведения о прохождении сертификации: не проходила Имеется форма услуги на ВКУ нет Заявитель: физические и юридические лица, выполняющие функции застройщика или технического заказчика в соответствии с пунктом 16 статьи 1 Градостроительного кодекса Российской Федерации Цель: снос объекта капитального строительства Срок: 7 рабочих дней Платность: без взимания государственной пошлины Перечень услуг, получение которых необходимо для получения услуги: - подготовка результатов и материалов обследования объекта капитального строительства; - подготовка проекта организации работ по сносу объекта капитального строительства Уровень предоставления услуги (сервиса) Региональный/муниципальный Проект, в рамках которого осуществляется оптимизация «Комплексный план» Услуга является/не является типовой Типовая услуга Общая информация об услуге в текущем состоянииНаправление уведомления о планируемом сносе объекта капитального строительства и уведомление о завершении сноса объекта капитального строительства Перечень подслуг (2) Направление уведомления о планируемом сносе объекта капитального строительства Направление уведомления о завершении сноса объекта капитального строительства Способы подачи запроса о предоставлении услуги (фактически): лично, через МФЦ, посредством почтового направления, ЕПГУ, РПГУ Необходимость дополнительного взаимодействия заявителя с ведомством (фактически) отсутствует Форма результата предоставления услуги (фактически): размещение уведомления в ГИСОГД + направление заявителю уведомления в бумажном или электронном виде Нормативные правовые акты, регулирующие процесс предоставления услуги: Основные направления и результаты трансформации Направления трансформации: сокращен срок предоставления услуги (с 7 р.д. до 5 р.д.) на 14% Реализован механизм досудебного обжалования Возможность подтверждения личности в МФЦ через цифровой ID мессенджера MAX Внедрение витрины Росреестра Разработка концентраторной интерактивной формы заявления (настройка валидации полей, подсказок, масок на поля). В соответствии ГрК РФ) Разработка функциональности приема и обработки заявлений с ЕПГУ на базе ФГИС ПГС 3.0 Подача коллективного заявления от всех собственников сокращено количество документов, подаваемых заявителем (с 6 до 5) на 16% Приведение услуги в соответствие Стандарту реализации услуги (протокол ПК от 04.07.2025 № 1пр) Реализация отмены заявления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Перечень сведений в соответствии с приказом Минстроя России от 24.01.2019 № 34/пр. Заполнение сведений в ТС и ЦС предусмотрено для подачи заявления в электронной форме. Способ заполнения в ТС рассматривался при подаче заявления через Единый портал (ЕПГУ). Наименование: Направление уведомления о планируемом сносе объекта капитального строительства Вручную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Наименование: Направление уведомления о планируемом сносе объекта капитального строительства Заполнение поля формы запроса Вручную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Перечень сведений в соответствии с приказом Минстроя России от 24.01.2019 № 34/пр. Заполнение сведений в ТС и ЦС предусмотрено для подачи заявления в электронной форме. Способ заполнения в ТС рассматривался при подаче заявления через Единый портал (ЕПГУ). Наименование: Направление уведомления о завершении сноса Вручную 4. Оптимизация перечня документов, представляемых заявителем самостоятельно Наименование: Направление уведомления о планируемом сносе объекта капитального строительства Межвед, эл.вид *При очном обращении по желанию заявителя ** Если подает ФЛ за ЮЛ (за организацию) Форма запроса через СМЭВ Отсутствует *В случае направления физическим лицом лично уведомления о планируемом сносе ОКС посредством ЕПГУ в соответствии с решением суда при условии, что сведения о правах на ОКС содержатся в ЕГРН, объект не является объектом культурного наследия представление документов не требуется. 4. Оптимизация перечня документов, представляемых заявителем самостоятельно Наименование: Направление уведомления о завершении сноса Межвед, эл.вид Форма запроса через СМЭВ Отсутствует *При очном обращении по желанию заявителя ** Если подает ФЛ за ЮЛ (за организацию) 5. Оптимизация административных процедур Направление уведомления о планируемом сносе объекта капитального строительства и уведомления о завершении сноса объекта капитального строительства Административные процедуры выделены в соответствии с типовым административным регламентом предоставления государственной (муниципальной) услуги «Направление уведомления о планируемом сносе объекта капитального строительства и уведомления о завершении сноса объекта капитального строительства», направленным письмом Министерства строительства и жилищно-коммунального хозяйства Российской Федерации от 25.12.2021 № 57327-КМ/14 *Срок установлен ч.11 ст.55.31 ГрК РФ, сроки отдельных процедур федеральным законодательством (типовым регламентом) не установлены **В случае направления физическим лицом лично уведомления о планируемом сносе ОКС посредством ЕПГУ при условии, что сведения о правах на ОКС содержатся в ЕГРН, объект не является объектом культурного наследия представление документов не требуется. 6. Перечень требуемых межведомственных обменов СМЭВ 3 Форма запроса через СМЭВ Отсутствует СМЭВ 4 6. Перечень требуемых межведомственных обменов СМЭВ 3 Форма запроса через СМЭВ Отсутствует СМЭВ 4 7. Взаимодействия заявителя с ведомством * Дистанционная форма подачи заявления и получения результата услуги, не исключает возможности заявителю обратиться за услугой иным способом (лично в ведомство или через МФЦ). 8. Проактивный режим предоставления услуги (ПР) *В связи с тем, что необходимость сноса объекта капитального строительства исходит непосредственно от заявителя и в распоряжении органа, предоставляющего услугу, и иных органов государственной власти отсутствует юридически значимый факт, который мог бы запустить процедуру, то проактивное предоставление услуги не представляется возможным. 9. Результат предоставления услуги *При желании заявителя получить услугу в бумажном виде. 10. Исчерпывающий перечень оснований для отказа Наименование: Направление уведомления о планируемом сносе объекта капитального строительства и уведомления о завершении сноса объекта капитального строительства Пояснительные сноски (при необходимости) 11. План мероприятий по внесению изменений в НПА 12. План технических мероприятий по достижению целевого состояния 12.1. План организационных мероприятий по достижению целевого состояния 13. Перечень заинтересованных органов и организаций 14. Хронология изменений, внесенных в ОЦС на стадии разработки Описание целевого состояния муниципальной услуги «Предоставление разрешения на условно разрешенный вид использования земельного участка или объекта капитального строительства» «Выдача разрешения на условно разрешенный вид использования земельного участка или объекта капитального строительства » (версия для запроса в поиске) 2026 https://www.gosuslugi.ru/600156/1 Минстрой России КОМПЛЕКСНЫЙ ПЛАН ID ЕПГУ: 600156 Нормативные правовые акты, регулирующие процесс предоставления услуги: «Градостроительный кодекс Российской Федерации» от 29.12.2004 N 190-ФЗ Уполномоченный на предоставление услуги орган / организация: РОИВ, ОМСУ, МФЦ Проблемные вопросы, препятствующие трансформации и оптимизации услуги, в том числе информация о нарушении сроков предоставления услуги отсутствуют Услуга предоставляется в рамках жизненных ситуаций Оценка уровня соответствия принципам и стандартам клиентоцентричности: нет Сведения о прохождении сертификации: нет Имеется форма в ВКУ Уровень предоставления услуги Региональный, муниципальный Проект, в рамках которого осуществляется оптимизация «Комплексный план» Услуга является/не является типовой Типовая услуга Общая информация об услуге в текущем состоянии(Предоставление разрешения на условно разрешенный вид использования земельного участка или объекта капитального строительства) Перечень подуслуг (0) Способы подачи запроса о предоставлении услуги (фактически): Лично или посредством почтового отправления в РОИВ/ОМСУ, МФЦ, РПГУ, ЕПГУ Сведения о необходимости дополнительного взаимодействия заявителя с ведомством (фактически): Нет Форма результата предоставления услуги (фактически): Электронный/бумажный документ 2 Краткое описание услуги Категории заявителей: физические лица (в т. ч. индивидуальные предприниматели), юридические лица Цель получения услуги: получение разрешения на условно разрешенный вид использования земельного участка или объекта капитального строительства Срок предоставления услуги: 47 рабочих дней Платность услуги: бесплатно Статистика обращений за предоставлением услуги за 2025 год из РТАналитика: Подано всего заявлений (ЕПГУ) – 7203; Услуга оказана – 2092 Основные направления и результаты трансформации Направления трансформации: 3 Внедрение витрины Росреестра Реализация подачи коллективного заявления Реализация отзыва заявления заявителем Разработка концентраторной интерактивной формы заявления (настройка валидации полей, подсказок (в соответствии с классификатором, утвержденным приказом Росреестра), масок на поля). Разработка функциональности приема и обработки заявлений с ЕПГУ на базе ФГИС ПГС 3.0 Реализация проактивного направления заявления от ОМСУ в Росреестр для учета условного ВРИ Реализован механизм досудебного обжалования Возможность подтверждения личности в МФЦ через цифровой ID мессенджера MAX сокращено количество документов, подаваемых заявителем (с 1 до 0) на 100% Приведение услуги в соответствие Стандарту реализации услуги (протокол ПК от 04.07.2025 № 1пр) 4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Заполнение поля формы запроса Вручную *В случае наличия факта проведения общественных обсуждений или публичных слушаний 5 4. Оптимизация перечня документов, представляемых заявителем самостоятельно Межвед, эл.вид Форма запроса через СМЭВ Отсутствует *При очном обращении по желанию заявителя ** Если подает ФЛ за ЮЛ (за организацию) 5. Оптимизация административных процедур 6 * При отсутствии процедуры 5.4 по проведению публичных слушаний или обсуждения 7 6. Перечень требуемых межведомственных обменов СМЭВ 3 Форма запроса через СМЭВ Отсутствует СМЭВ 4 8 7. Взаимодействия заявителя с ведомством * Дистанционная форма подачи заявления и получения результата услуги, не исключает возможности заявителю обратиться за услугой иным способом (лично в ведомство или через МФЦ). 9 8. Проактивный режим предоставления услуги (ПР) Проактивный режим для услуги не предусмотрен 10 8.1. Сведения, являющиеся причиной запуска проактивного режима Проактивный режим для услуги не предусмотрен 11 8.2. Состав административных процедур при предоставлении услуги в проактивном режиме Проактивный режим для услуги не предусмотрен Проактивный режим для услуги не предусмотрен 12 9. Результат предоставления услуги при желании заявителя получить результат услуги в бумажном виде 13 10. Исчерпывающий перечень оснований для отказа 14 10. Исчерпывающий перечень оснований для отказа 15 10. Исчерпывающий перечень оснований для отказа 16 11. План мероприятий по внесению изменений в НПА 17 12. План технических мероприятий по достижению целевого состояния 18 12.1. План организационных мероприятий по достижению целевого состояния 19 13. Перечень заинтересованных органов и организаций 14.Хронология изменений, внесенных в ОЦС на стадии разработки 20 2026 «Подготовка и утверждение документации по планировке территории» «Подготовка и утверждение документации по планировке территории» (версия для запроса в поиске) Описание целевого состояния муниципальной услуги Минстрой России Уполномоченный орган местного управления КОМПЛЕКСНЫЙ ПЛАН https://www.gosuslugi.ru/600150/1 1 ID ЕПГУ: 600150 Уполномоченный на предоставление услуги орган / организация: РОИВ, ОМСУ, МФЦ Проблемные вопросы, препятствующие трансформации и оптимизации услуги, в том числе информация о нарушении сроков предоставления услуги отсутствуют Услуга не предоставляется в рамках жизненной ситуации Оценка уровня соответствия принципам и стандартам клиентоцентричности: нет Сведения о прохождении сертификации: нет Имеется форма в ВКУ Общая информация об услуге в текущем состоянии(Подготовка и утверждение документации по планировке территории) Нормативно-правовые акты, регулирующие процесс предоставления услуги: «Градостроительный кодекс Российской Федерации» от 29.12.2004 N 190-ФЗ; Постановление Правительства РФ от 02.02.2024 № 112 Краткое описание услуги Категории заявителей: физические и юридические лица, органы государственной власти, инициаторы комплексного развития территории Цель получения услуги: выделение элементов планировочной структуры, установление границ земельных участков, установление границ зон планируемого размещения объектов капитального строительства Срок предоставления услуги: 15 рабочих дней* Платность услуги: бесплатно Уровень предоставления услуги региональный, муниципальный Проект, в рамках которого осуществляется оптимизация «Комплексный план» Услуга является/не является типовой Типовая услуга Статистика обращений за предоставлением услуги за 2025 год из РТАналитика: Подано всего заявлений (ЕПГУ) – 5 752; Услуга оказана – 2 831 Способы подачи запроса о предоставлении услуги (фактически): Лично или посредством почтового отправления в РОИВ/ОМСУ, МФЦ, РПГУ, ЕПГУ Сведения о необходимости дополнительного взаимодействия заявителя с ведомством (фактически): Нет Форма результата предоставления услуги (фактически): Электронный/бумажный документ *Срок: 20 рабочих дней для принятия решения об утверждении документации по планировке территории; 75 рабочих дней в случае проведения публичных слушаний или общественных обсуждений до утверждения документации по планировке территории 2 Перечень подуслуг (2) Принятие решения о подготовке документации по планировке территории Утверждение документации по планировке территории 2. Основные направления и результаты трансформации Направления трансформации: на 20% (с 15 р.д. до 12 р.д.) сокращены сроки предоставления подуслуги Принятие решения о подготовке документации по планировке территории На 66% (с 6 до 2) сокращено кол-во документов по подуслуге Принятие решения о подготовке документации по планировке территории Внедрение витрины Росреестра Возможность подтверждения личности в МФЦ через цифровой ID мессенджера MAX Разработка концентраторной интерактивной формы заявления (настройка валидации полей, подсказок, масок на поля). Разработка функциональности приема и обработки заявлений с ЕПГУ на базе ФГИС ПГС 3.0 Реализация отмены заявления Подача коллективного заявления Добавление на ЕПГУ возможности подписания заявления и (или) документов электронной подписью согласно НПА 3 Реализован механизм досудебного обжалования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Заполнение поля формы запроса Вручную *При реконструкции Подготовка документации по планировке территории 4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Заполнение поля формы запроса Вручную *При реконструкции Подготовка документации по планировке территории 5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Заполнение поля формы запроса Вручную *При утверждении изменений в документацию Утверждение документации по планировке территории 6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Заполнение поля формы запроса Вручную *При утверждении изменений в документацию Утверждение документации по планировке территории 7 4. Оптимизация перечня документов, представляемых заявителем самостоятельно Межвед, эл.вид Форма запроса через СМЭВ Отсутствует *При очном обращении по желанию заявителя **В случае необходимости выполнения инженерных изысканий ****Если подает ФЛ за ЮЛ (за организацию) Подготовка документации по планировке территории 8 4. Оптимизация перечня документов, представляемых заявителем самостоятельно Межвед, эл.вид Форма запроса через СМЭВ Отсутствует Утверждение документации по планировке территории *При очном обращении по желанию заявителя **В случае необходимости выполнения инженерных изысканий 9 4. Оптимизация перечня документов, представляемых заявителем самостоятельно Межвед, эл.вид Форма запроса через СМЭВ Отсутствует *В случае выполнения инженерных изысканий ****Если подает ФЛ за ЮЛ (за организацию) Утверждение документации по планировке территории 10 5. Оптимизация административных процедур Подготовка документации по планировке территории 11 5. Оптимизация административных процедур Утверждение документации по планировке территории *10 рабочих дней – для согласования документации по планировке территории (при необходимости такого согласования); 75 рабочих дней – в случае проведения общественных обсуждений или публичных слушаний для утверждения документации по планировке территории 12 6. Перечень требуемых межведомственных обменов СМЭВ 3 Форма запроса через СМЭВ Отсутствует СМЭВ 4 Подготовка документации по планировке территории; Утверждение документации по планировке территории 13 7. Взаимодействия заявителя с ведомством Подготовка документации по планировке территории, утверждение документации по планировке территории *Дистанционная форма подачи заявления и получения результата услуги, не исключает возможности заявителю обратиться за услугой иным способом (лично в ведомство или через МФЦ). 14 8. Проактивный режим предоставления услуги (ПР) 15 8.1. Сведения, являющиеся причиной запуска проактивного режима 16 8.2. Состав административных процедур при предоставлении услуги в проактивном режиме 17 9. Результат предоставления услуги Подготовка документации по планировке территории *при желании заявителя получить результат услуги в бумажном виде 18 9. Результат предоставления услуги Утверждение документации по планировке территории *при желании заявителя получить результат услуги в бумажном виде 19 10. Исчерпывающий перечень оснований для отказа Подготовка документации по планировке территории 20 10. Исчерпывающий перечень оснований для отказа Подготовка документации по планировке территории *Правила подготовки документации по планировке территории, подготовка которой осуществляется на основании решений уполномоченных федеральных органов исполнительной власти, исполнительных органов субъектов Российской Федерации и органов местного самоуправления, принятия решения об утверждении документации по планировке территории, внесения изменений в такую документацию, отмены такой документации или ее отдельных частей, признания отдельных частей такой документации не подлежащими применению, а также подготовки и утверждения проекта планировки территории в отношении территорий исторических поселений федерального и регионального значения (далее – Правила) 21 10. Исчерпывающий перечень оснований для отказа Подготовка документации по планировке территории 22 10. Исчерпывающий перечень оснований для отказа Подготовка документации по планировке территории 23 10. Исчерпывающий перечень оснований для отказа Утверждение документации по планировке территории 24 10. Исчерпывающий перечень оснований для отказа Утверждение документации по планировке территории 25 11. План мероприятий по внесению изменений в НПА 26 12. План технических мероприятий по достижению целевого состояния 27 12.1. План организационных мероприятий по достижению целевого состояния 28 13. Перечень заинтересованных органов и организаций 29 15.Хронология изменений, внесенных в ОЦС на стадии разработки 30 Описание целевого состояния государственной (муниципальной) услуги «Выдача разрешения на ввод объекта в эксплуатацию» «Выдача разрешения на ввод объекта в эксплуатацию» (версия для запроса в поиске) 2026 https://www.gosuslugi.ru/600143/1/ Минстрой России Исполнительный орган субъекта Российской Федерации, орган местного самоуправления КОМПЛЕКСНЫЙ ПЛАН ID ЕПГУ: 600143 Уполномоченный на предоставление услуги орган / организация: Исполнительный орган субъекта Российской Федерации, орган местного самоуправления, подведомственные учреждения, МФЦ Статистика обращений за предоставлением услуги за 2025 год из РТАналитика: Подано всего заявлений (ЕПГУ) – 17 148; Услуга оказана – 10 639 Услуга не предоставляется в рамках жизненной ситуации Оценка уровня соответствия принципам и стандартам клиентоцентричности: нет Сведения о прохождении сертификации: нет Имеется форма услуги на ВКУ Краткое описание услуги: получение разрешения на ввод объекта капитального строительства в эксплуатацию Категории заявителей: физические или юридические лица, выполняющие функции застройщика, в том числе технические заказчики, которым застройщиком переданы свои функции Цели получения услуги: получение разрешения на ввод объекта в эксплуатацию Срок предоставления услуги: 5 р.д. Платность услуги: бесплатно Уровень предоставления услуги Региональный, муниципальный Проект, в рамках которого осуществляется оптимизация «Комплексный план» Услуга является/не является типовой «Типовая услуга» Общая информация об услуге в текущем состоянииВыдача разрешения на ввод объекта в эксплуатацию Перечень подуслуг (4) Выдача разрешения на ввод объекта в эксплуатацию Выдача дубликата разрешения на ввод объекта в эксплуатацию Внесение изменений в разрешение на ввод объекта в эксплуатацию Исправление допущенных опечаток и ошибок в разрешении на ввод объекта в эксплуатацию Способы подачи запроса о предоставлении услуги (фактически): РОИВ, ОМСУ, МФЦ, ЕПГУ, РПГУ Сведения о необходимости дополнительного взаимодействия заявителя с ведомством (фактически): Осмотр объекта капитального строительства Форма результата предоставления услуги (фактически): Разрешение на ввод объекта в эксплуатацию (электронный/бумажный документ) Нормативные правовые акты, регулирующие процесс предоставления услуги: «Градостроительный кодекс Российской Федерации» от 29.12.2004 N 190-ФЗ Письмо Минстроя России от 31.10.2022 N 57017-СИ/00 (не НПА) 2 Основные направления и результаты трансформацииВыдача разрешения на ввод объекта в эксплуатацию Направления трансформации: На 42 % (с 12 до 7) сокращено количество документов, представляемых заявителем самостоятельно Возможность подтверждения личности в МФЦ через цифровой ID мессенджера MAX Проактивное направление заявления от ОМСУ в Росреестр для ГКУ/ГРП Реализация оплаты госпошлины на форме (для регистрации права) Разработка концентраторной интерактивной формы заявления (настройка валидации полей, подсказок, масок на поля, приведение в соответствие с ГК РФ). Разработка функциональности приема и обработки заявлений с ЕПГУ на базе ФГИС ПГС Внедрение витрины Росреестра Переход на реестровую модель Реализован механизм досудебного обжалования Приведение услуги в соответствие Стандарту реализации услуги (протокол ПК от 04.07.2025 № 1пр) 3 Реализация отмены заявления 3. Оптимизация сведений, заполняемых заявителем вручную в составе запроса о предоставлении услуги, а также дополняемые и исключаемые сведения Выдача разрешения на ввод объекта в эксплуатацию Автоматически, СМЭВ (витрина) Заполнение поля формы запроса Вручную 4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Выдача разрешения на ввод объекта в эксплуатацию Заполнение поля формы запроса Вручную 5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Выдача разрешения на ввод объекта в эксплуатацию Заполнение поля формы запроса Вручную 6 3. Оптимизация сведений, заполняемых заявителем вручную в составе запроса о предоставлении услуги, а также дополняемые и исключаемые сведения Внесение изменений в реестр разрешений на ввод объектов в эксплуатацию (Внесение изменений в разрешение на ввод объекта в эксплуатацию) Автоматически, СМЭВ (витрина) Заполнение поля формы запроса Вручную 7 3. Оптимизация сведений, заполняемых заявителем вручную в составе запроса о предоставлении услуги, а также дополняемые и исключаемые сведения Исправление технической ошибки в реестре разрешений на ввод объектов в эксплуатацию (Исправление технической ошибки в разрешении на ввод объекта в эксплуатацию) Автоматически, СМЭВ (витрина) Заполнение поля формы запроса Вручную 8 3. Оптимизация сведений, заполняемых заявителем вручную в составе запроса о предоставлении услуги, а также дополняемые и исключаемые сведения Выдача выписки из реестра разрешений на ввод объектов в эксплуатацию (Выдача дубликата разрешения на ввод объекта в эксплуатацию) Автоматически, СМЭВ (витрина) Заполнение поля формы запроса Вручную 9 4. Оптимизация перечня документов, представляемых заявителем самостоятельно Выдача разрешения на ввод объекта в эксплуатацию Межвед, эл.вид Форма запроса через СМЭВ Отсутствует *При очном обращении по желанию заявителя 10 4. Оптимизация перечня документов, представляемых заявителем самостоятельно Выдача разрешения на ввод объекта в эксплуатацию Межвед, эл.вид Форма запроса через СМЭВ Отсутствует 11 * Если подает ФЛ за ЮЛ (за организацию) 4. Оптимизация перечня документов, представляемых заявителем самостоятельно Внесение изменений в реестр разрешений на ввод объектов в эксплуатацию (Внесение изменений в разрешение на ввод объекта в эксплуатацию) Межвед, эл.вид Форма запроса через СМЭВ Отсутствует *При очном обращении по желанию заявителя * Если подает ФЛ за ЮЛ (за организацию) 12 4. Оптимизация перечня документов, представляемых заявителем самостоятельно Исправление технической ошибки в реестре разрешений на ввод объектов в эксплуатацию (Исправление технической ошибки в разрешении на ввод объекта в эксплуатацию) Межвед, эл.вид Форма запроса через СМЭВ Отсутствует 13 *При очном обращении по желанию заявителя * Если подает ФЛ за ЮЛ (за организацию) 4. Оптимизация перечня документов, представляемых заявителем самостоятельно Выдача выписки из реестра разрешений на ввод объектов в эксплуатацию (Выдача дубликата разрешения на ввод объекта в эксплуатацию) Межвед, эл.вид Форма запроса через СМЭВ Отсутствует 14 5. Оптимизация административных процедур Выдача разрешения на ввод объекта в эксплуатацию *В случае, если при строительстве, реконструкции объекта капитального строительства государственный строительный надзор не осуществляется 15 5. Оптимизация административных процедур Внесение изменений в реестр разрешений на ввод объектов в эксплуатацию (внесение изменений в разрешение на ввод объекта в эксплуатацию), исправление технической ошибки в реестре разрешений на ввод объектов в эксплуатацию (исправление технической ошибки в разрешении на ввод объекта в эксплуатацию) 16 5. Оптимизация административных процедур Исправление технической ошибки в реестре разрешений на ввод 17 5. Оптимизация административных процедур Выдача выписки из реестра разрешений на ввод объектов в эксплуатацию (Выдача дубликата разрешения на ввод объекта в эксплуатацию) 18 6. Перечень требуемых межведомственных обменов Выдача разрешения на ввод объекта в эксплуатацию СМЭВ 3 Форма запроса через СМЭВ Отсутствует СМЭВ 4 19 6. Перечень требуемых межведомственных обменов Пояснительные сноски (при необходимости) Выдача разрешения на ввод объекта в эксплуатацию СМЭВ 3 Форма запроса через СМЭВ Отсутствует СМЭВ 4 20 6. Перечень требуемых межведомственных обменов Пояснительные сноски (при необходимости) Внесение изменений в реестр разрешений на ввод объектов в эксплуатацию (Внесение изменений в разрешение на ввод объекта в эксплуатацию) СМЭВ 3 Форма запроса через СМЭВ Отсутствует СМЭВ 4 21 6. Перечень требуемых межведомственных обменов Пояснительные сноски (при необходимости) Внесение изменений в реестр разрешений на ввод объектов в эксплуатацию (Внесение изменений в разрешение на ввод объекта в эксплуатацию) СМЭВ 3 Форма запроса через СМЭВ Отсутствует СМЭВ 4 22 6. Перечень требуемых межведомственных обменов Пояснительные сноски (при необходимости) Исправление технической ошибки в реестре разрешений на ввод объектов в эксплуатацию (исправление технической ошибки в разрешении на ввод объекта в эксплуатацию) СМЭВ 3 Форма запроса через СМЭВ Отсутствует СМЭВ 4 23 7. Взаимодействия заявителя с ведомством Выдача разрешения на ввод объекта в эксплуатацию *Дистанционная форма подачи заявления и получения результата услуги, не исключает возможности заявителю обратиться за услугой иным способом (лично в ведомство или через МФЦ). **В случае, если при строительстве, реконструкции объекта капитального строительства государственный строительный надзор не осуществляется (для получения разрешения на ввод объекта в эксплуатацию) 24 8. Проактивный режим предоставления услуги (ПР) 25 8.1. Сведения, являющиеся причиной запуска проактивного режима 26 8.2. Состав административных процедур при предоставлении услуги в проактивном режиме 27 9. Результат предоставления услуги Выдача разрешения на ввод объекта в эксплуатацию. Внесение изменений в реестр разрешений на ввод. Выдача выписки из реестра. Исправление тех. ошибки в реестре *при желании заявителя получить результат услуги в бумажном виде Результат услуги может быть только положительным 28 10. Исчерпывающий перечень оснований для отказа Выдача разрешения на ввод объекта в эксплуатацию *Основания для отказа в приеме документов и предоставлении услуги должны быть направлены на защиту прав и свобод граждан, а также интересов государства, обеспечение объективности и обоснованности принятия решения, а также исключение возможности установления уполномоченными лицами по своему усмотрению необоснованных исключений, неопределенных, трудновыполнимых или обременительных условий для заявителей в целях предоставления услуги 29 10. Исчерпывающий перечень оснований для отказа Выдача разрешения на ввод объекта в эксплуатацию 30 10. Исчерпывающий перечень оснований для отказа Выдача разрешения на ввод объекта в эксплуатацию 31 10. Исчерпывающий перечень оснований для отказа Выдача разрешения на ввод объекта в эксплуатацию 32 10. Исчерпывающий перечень оснований для отказа Внесение изменений в реестр разрешений на ввод *Основания для отказа в приеме документов и предоставлении услуги должны быть направлены на защиту прав и свобод граждан, а также интересов государства, обеспечение объективности и обоснованности принятия решения, а также исключение возможности установления уполномоченными лицами по своему усмотрению необоснованных исключений, неопределенных, трудновыполнимых или обременительных условий для заявителей в целях предоставления услуги 33 10. Исчерпывающий перечень оснований для отказа Внесение изменений в реестр разрешений на ввод 34 10. Исчерпывающий перечень оснований для отказа Внесение изменений в реестр разрешений на ввод 35 10. Исчерпывающий перечень оснований для отказа Внесение изменений в реестр разрешений на ввод 36 10. Исчерпывающий перечень оснований для отказа Выдача выписки из реестра решений *Основания для отказа в приеме документов и предоставлении услуги должны быть направлены на защиту прав и свобод граждан, а также интересов государства, обеспечение объективности и обоснованности принятия решения, а также исключение возможности установления уполномоченными лицами по своему усмотрению необоснованных исключений, неопределенных, трудновыполнимых или обременительных условий для заявителей в целях предоставления услуги 37 10. Исчерпывающий перечень оснований для отказа Исправление тех. ошибки в реестре разрешений на ввод 38 10. Исчерпывающий перечень оснований для отказа Исправление тех. ошибки в реестре разрешений на ввод 39 11. План мероприятий по внесению изменений в НПА 40 12. План технических мероприятий по достижению целевого состояния 41 12.1. План организационных мероприятий по достижению целевого состояния 42 13. Перечень заинтересованных органов и организаций 43 14. Хронология изменений, внесенных в ОЦС на стадии разработки 44 44 2026 Ссылка на ЕПГУ: https://www.gosuslugi.ru/600171/1/form Описание целевого состояния муниципальной услуги «Направление уведомления о соответствии построенных или реконструированных объектов индивидуального жилищного строительства или садового дома требованиям Российской Федерации о градостроительной деятельности» «Направление уведомления об окончании строительства или реконструкции объекта индивидуального жилищного строительства или садового дома» (версия для запроса в поиске) КОМПЛЕКСНЫЙ ПЛАН Минстрой России ID ЕПГУ: 600171 Уполномоченный на предоставление услуги орган / организация: Орган местного самоуправления Проблемные вопросы, препятствующие трансформации и оптимизации услуги, в том числе информация о нарушении сроков предоставления услуги Услуга не предоставляется в рамках жизненной ситуации Оценка уровня соответствия принципам и стандартам клиентоцентричности: нет Сведения о прохождении сертификации: нет Имеется форма услуги на ВКУ Краткое описание услуги Категории заявителей: физические или юридические лица, выполняющие функции, в том числе технические заказчики, которым застройщиком переданы свои функции Цели получения услуги: подтверждение соответствия объекта требованиям градостроительного законодательства Срок предоставления услуги: 7 рабочих дней Платность услуги: бесплатно Уровень предоставления услуги Муниципальный Проект, в рамках которого осуществляется оптимизация «Комплексный план» Услуга является/не является типовой «Типовая услуга» Общая информация об услуге в текущем состоянии (Направление уведомления об окончании строительства или реконструкции объекта индивидуального жилищного строительства или садового дома) Перечень подуслуг (3) Направление уведомления об окончании строительства или реконструкции объекта индивидуального жилищного строительства или садового дома Выдача дубликата уведомления о соответствии Исправление допущенных опечаток и ошибок в уведомлении о соответствии Способы подачи запроса о предоставлении услуги (фактически): ОМСУ, ЕПГУ, РПГУ, МФЦ, почтовым отправлением Сведения о необходимости дополнительного взаимодействия заявителя с ведомством (фактически): Осмотр объекта индивидуального жилищного строительства или садового дома Форма результата предоставления услуги (фактически): Уведомление о соответствии (электронный/бумажный документ) лично, почтовым отправлением, ЛК ЕПГУ 2 Нормативные правовые акты, регулирующие процесс предоставления услуги: «Градостроительный кодекс Российской Федерации» от 29.12.2004 N 190-ФЗ Приказ Минстроя России от 19 сентября 2018 г. № 591/пр Письмо Минстроя России от 31.10.2022 № 57017-СИ/00 (не НПА) Статистика обращений за предоставлением услуги за 2025 год из РТАналитика: Подано всего заявлений (ЕПГУ) – 33 289; Услуга оказана – 23 945 Основные направления и результаты трансформации Направления трансформации: 3 Возможность подтверждения личности в МФЦ через цифровой ID мессенджера MAX Реализация возможности отрисовки схемы расположения дома на ЗУ посредством внедрения картографического компонента НСПД Реализация возможности подачи коллективного заявления Разработка концентраторной интерактивной формы заявления (настройка валидации полей, подсказок, масок на поля, приведение в соответствие с ГК РФ). Разработка функциональности приема и обработки заявлений с ЕПГУ на базе ФГИС ПГС 3.0 Переход на реестровую модель Внедрение витрины Росреестра Проактивное направление заявления от ОМСУ в Росреестр для ГКУ/ГРП Реализация возможности оплатить пошлину за ГКУ/ГРП на ИФ Реализация отзыва заявления Реализован механизм досудебного обжалования Приведение услуги в соответствие Стандарту реализации услуги (протокол ПК от 04.07.2025 № 1пр) на 28% (с 7 р.д. до 5 р.д.) сокращен срок предоставления услуги на 37% (с 8 до 5) сокращено количество документов, подаваемых заявителем самостоятельно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Направление уведомления об окончании строительства Заполнение поля формы запроса Вручную 4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Направление уведомления об окончании строительства Заполнение поля формы запроса Вручную 5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Исправление ошибки в записи реестра уведомлений об окончании строительства объектов ИЖС Заполнение поля формы запроса Вручную 6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Получение выписки из реестра уведомлений об окончании строительства объектов ИЖС (Выдача дубликата) Заполнение поля формы запроса Вручную 7 4. Оптимизация перечня документов, представляемых заявителем самостоятельно Направление уведомления об окончании строительства Межвед, эл.вид Форма запроса через СМЭВ Отсутствует при очном обращении по желанию заявителя ** Если подает ФЛ за ЮЛ (за организацию) 8 4. Оптимизация перечня документов, представляемых заявителем самостоятельно Межвед, эл.вид Форма запроса через СМЭВ Отсутствует Исправление ошибки в записи реестра уведомлений об окончании строительства объектов ИЖС * при очном обращении по желанию заявителя ** Если подает ФЛ за ЮЛ (за организацию) 9 4. Оптимизация перечня документов, представляемых заявителем самостоятельно Межвед, эл.вид Форма запроса через СМЭВ Отсутствует Получение выписки из реестра уведомлений об окончании строительства объектов ИЖС (Выдача дубликата) при очном обращении по желанию заявителя ** Если подает ФЛ за ЮЛ (за организацию) 10 5. Оптимизация административных процедур Направление уведомления об окончании строительства. Исправление ошибки в записи реестра уведомлений об окончании строительства объектов ИЖС 11 * В случае осуществления осмотра объекта при строительстве или реконструкции объекта в территориальной зоне, расположенной в границах территории исторического поселения федерального или регионального значения 5. Оптимизация административных процедур Получение выписки из реестра уведомлений об окончании строительства объектов ИЖС (Выдача дубликата) 12 6. Перечень требуемых межведомственных обменов Направление уведомления об окончании строительства Исправление ошибки в записи реестра уведомлений об окончании строительства объектов ИЖС СМЭВ 3 Форма запроса через СМЭВ Отсутствует СМЭВ 4 13 6. Перечень требуемых межведомственных обменов СМЭВ 3 Форма запроса через СМЭВ Отсутствует СМЭВ 4 Получение выписки из реестра уведомлений об окончании строительства объектов ИЖС 14 7. Взаимодействия заявителя с ведомством * В случае если строительства объекта в границах территории исторического поселения. В иных случаях осмотр объекта не требуется. **р Дистанционная форма подачи заявления и получения результата услуги, не исключает возможности заявителю обратиться за услугой иным способом (лично в ведомство или через МФЦ). 15 8. Проактивный режим предоставления услуги (ПР) 16 8.1. Сведения, являющиеся причиной запуска проактивного режима 17 18 8.2. Состав административных процедур при предоставлении услуги в проактивном режиме 9. Результат предоставления услуги 9.1. Направление уведомления о соответствии построенных или реконструированных объектом и индивидуального жилищного строительства или садового дома * При желании заявителя получить документ на бумажном носителе 19 9. Результат предоставления услуги 9.2. Исправление ошибки в записи реестра уведомлений об окончании строительства объектов ИЖС * При желании заявителя получить документ на бумажном носителе 20 9. Результат предоставления услуги 9.3. Получение выписки из реестра уведомлений об окончании строительства объектов ИЖС (Выдача дубликата) * При желании заявителя получить документ на бумажном носителе 21 10. Исчерпывающий перечень оснований для отказа *В НПА не указаны основания для отказа в предоставлении услуги, а также основания для приостановления услуги Направление уведомления об окончании строительства 22 10. Исчерпывающий перечень оснований для отказа *В НПА не указаны основания для отказа в предоставлении услуги, а также основания для приостановления услуги Направление уведомления об окончании строительства 23 10. Исчерпывающий перечень оснований для отказа Исправление ошибки в записи реестра уведомлений об окончании строительства объектов ИЖС *В НПА не указаны основания для отказа в предоставлении услуги, а также основания для приостановления услуги 24 10. Исчерпывающий перечень оснований для отказа Исправление ошибки в записи реестра уведомлений об окончании строительства объектов ИЖС 25 10. Исчерпывающий перечень оснований для отказа Получение выписки из реестра уведомлений об окончании строительства объектов ИЖС (Выдача дубликата) 26 11. План мероприятий по внесению изменений в НПА 27 12. План технических мероприятий по достижению целевого состояния 28 29 12.1. План организационных мероприятий по достижению целевого состояния 30 13. Перечень заинтересованных органов и организаций Направление уведомления о соответствии построенных или реконструированных объектом и индивидуального жилищного строительства или садового дома 14. Хронология изменений, внесенных в ОЦС на стадии разработки 31 2026 https://www.gosuslugi.ru/600153/1/form Описание целевого состояния муниципальной услуги Минстрой России Региональный орган исполнительной власти, орган местного самоуправления «Направление уведомления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Уведомление о планируемом строительстве или реконструкции жилого либо садового дома (версия для запроса в поиске) ID ЕПГУ: 600153 Нормативные правовые акты, регулирующие процесс предоставления услуги: 1. Градостроительный кодекс Российской Федерации2. Приказ Минстроя России от 19.09.2018 N 591/пр Федеральный закон от 22.07.2024 N 186-ФЗ «О строительстве жилых домов по договорам строительного подряда с использованием счетов эскроу» 3. Письмо Минстроя России от 31.10.2022 г. N 57017-СИ/00 (не НПА) Уполномоченный на предоставление услуги орган / организация: исполнительный орган субъекта Российской Федерации, орган местного самоуправления 2 Имеется форма на ВКУ Услуга (сервис) предоставляется в рамках жизненной ситуации Не предоставляется в рамках ЖС Оценка уровня соответствия принципам и стандартам клиентоцентричности: не проводилась Сведения о прохождении сертификации: не проходила Перечень подуслуг, 4 Направление уведомления об изменении параметров Исправление допущенных опечаток и ошибок в уведомлении Выдача дубликата уведомления о соответствии указанных в уведомлении о планируемом строительстве параметров объекта индивидуального жилищного строительства Направление уведомления о соответствии указанных в уведомлении о планируемом строительстве параметров объекта индивидуального жилищного строительства Способы подачи запроса о предоставлении услуги (фактически): РОИВ, ОМСУ, ЕПГУ, МФЦ Сведения о необходимости дополнительного взаимодействия заявителя с ведомством (фактически): отсутствует необходимость Форма результата предоставления услуги (фактически): эл. или бум. документ лично, ЛК ЕПГУ, почтовым отправлением Проблемные вопросы, препятствующие трансформации и оптимизации услуги, в том числе информация о нарушении сроков предоставления услуги: отсутствуют Статистика обращений за предоставлением услуги за предшествующий год из РТАналитика: подано всего заявлений за 2025 г. (ЕПГУ) – 131 537; услуга оказана – 81 919 Общая информация об услуге в текущем состоянии (Направление уведомления о планируемых строительстве или реконструкции объекта индивидуального жилищного строительства или садового дома) Услуга является/не является типовой «Типовая услуга» Проект, в рамках которого осуществляется оптимизация «Комплексный план» Уровень предоставления услуги (сервиса) Региональный/муниципальный Краткое описание услуги: уведомление органов государственной власти о параметрах планируемого строительства Категория заявителей: Заявителями на получение государственной (муниципальной) услуги являются физические или юридические лица, выполняющие функции застройщика Цели получения услуги: получение уведомления о соответствии параметров строительства установленным требованиямСрок предоставления: 7 рабочих дней* Платность услуги: безвозмездно (с 7 до 5 р.д.) 2. Основные направления и результаты трансформации в рамках Комплексного плана Направления трансформации: сокращен срок предоставления услуги на 29% 3 (с 7 до 5 р.д.) Внедрение картографического компонента НСПД на форму и исключения ошибок при расположении дома на земельном участке (с реализацией возможности отрисовки схемы расположения дома на земельном участке) Внедрение витрины данных Росреестра Разработка функциональности приема и обработки заявлений с ЕПГУ на базе ФГИС ПГС Подача коллективного заявления от всех собственников Разработка концентраторной интерактивной формы заявления (настройка валидации полей, подсказок, масок на поля). Подача заявления ЮЛ, ИП – по договору строительного подряда с использованием счета эскроу. В соответствии ГрК РФ Переход на реестровую модель Приведение услуги в соответствие Стандарту реализации услуги (протокол ПК от 04.07.2025 № 1пр) на 50% (с 4 до 2) сокращено количество документов, представляемых заявителем Возможность подтверждения личности в МФЦ через цифровой ID мессенджера MAX Реализован механизм досудебного обжалования Реализация отмены заявления 4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Направление уведомления о планируемых строительстве или реконструкции объекта индивидуального жилищного строительства или садового дома Заполнение поля формы запроса Вручную 5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Направление уведомления о планируемых строительстве или реконструкции объекта индивидуального жилищного строительства или садового дома Заполнение поля формы запроса Вручную 6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Внесение изменений в уведомление Заполнение поля формы запроса Вручную 7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Исправление допущенных опечаток и ошибок в уведомлении Заполнение поля формы запроса Вручную 8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Выдача дубликата уведомления о соответствии указанных в уведомлении о планируемом строительстве параметров объекта индивидуального жилищного строительства (выдача выписки из реестра уведомлений о планируемом строительстве объектов индивидуального жилищного строительства) Заполнение поля формы запроса Вручную 9 4. Оптимизация перечня документов, представляемых заявителем самостоятельно Межвед, эл.вид Форма запроса через СМЭВ Отсутствует Направление уведомления о планируемых строительстве или реконструкции объекта индивидуального жилищного строительства или садового дома; Внесение изменений в уведомление *при очном обращении по желанию заявителя; **национальная система пространственных данных - цифровая платформа, на которой собрана информация о земельных участках ****Если подает ФЛ за ЮЛ (за организацию) 10 4. Оптимизация перечня документов, представляемых заявителем самостоятельно Межвед, эл.вид Форма запроса через СМЭВ Отсутствует Исправление допущенных опечаток и ошибок в уведомлении *при очном обращении по желанию заявителя **Если подает ФЛ за ЮЛ (за организацию) 11 4. Оптимизация перечня документов, представляемых заявителем самостоятельно Межвед, эл.вид Форма запроса через СМЭВ Отсутствует Выдача дубликата уведомления о соответствии указанных в уведомлении о планируемом строительстве параметров объекта индивидуального жилищного строительства (выдача выписки из реестра уведомлений о планируемом строительстве объектов индивидуального жилищного строительства) *при очном обращении по желанию заявителя **Если подает ФЛ за ЮЛ (за организацию) 5. Оптимизация административных процедур 12 Направление уведомления о планируемых строительстве или реконструкции объекта индивидуального жилищного строительства или садового дома; Внесение изменений в уведомление 5. Оптимизация административных процедур 13 Исправление допущенных опечаток и ошибок в уведомлении; Выдача дубликата уведомления о соответствии указанных в уведомлении о планируемом строительстве параметров объекта индивидуального жилищного строительства (выдача выписки) 14 6. Перечень требуемых межведомственных обменов Направление уведомления о планируемых строительстве или реконструкции объекта индивидуального жилищного строительства или садового дома; Внесение изменений в уведомление 15 7. Взаимодействия заявителя с ведомством Направление уведомления о планируемых строительстве или реконструкции объекта индивидуального жилищного строительства или садового дома; Внесение изменений в уведомление; Исправление допущенных опечаток и ошибок в уведомлении; Выдача дубликата уведомления о соответствии указанных в уведомлении о планируемом строительстве параметров объекта индивидуального жилищного строительства * Дистанционная форма подачи заявления и получения результата услуги, не исключает возможности заявителю обратиться за услугой иным способом (лично в ведомство или через МФЦ). 16 8. Проактивный режим предоставления услуги (ПР) Проактивный режим для услуги не предусмотрен 17 8.1. Сведения, являющиеся причиной запуска проактивного режима На бумаге или СМЭВ 3 Форма получения сведений Отсутствует СМЭВ 4 Проактивный режим для услуги не предусмотрен 18 8.2. Состав административных процедур при предоставлении услуги в проактивном режиме Проактивный режим для услуги не предусмотрен Проактивный режим для услуги не предусмотрен 19 9. Результат предоставления услуги Направление уведомления о планируемых строительстве или реконструкции объекта индивидуального жилищного строительства или садового дома; Внесение изменений в уведомление; Исправление допущенных опечаток и ошибок в уведомлении; Выдача дубликата уведомления о соответствии указанных в уведомлении о планируемом строительстве параметров объекта индивидуального жилищного строительства, Направление уведомления об изменении параметров *при желании заявителя получить результат услуги в бумажном виде 20 10. Исчерпывающий перечень оснований для отказа Направление уведомления о планируемых строительстве или реконструкции объекта индивидуального жилищного строительства или садового дома; Внесение изменений в уведомление *Основания для отказа в приеме документов и предоставлении услуги должны быть направлены на защиту прав и свобод граждан, а также интересов государства, обеспечение объективности и обоснованности принятия решения, а также исключение возможности установления уполномоченными лицами по своему усмотрению необоснованных исключений, неопределенных, трудновыполнимых или обременительных условий для заявителей в целях предоставления услуги 21 10. Исчерпывающий перечень оснований для отказа Направление уведомления о планируемых строительстве или реконструкции объекта индивидуального жилищного строительства или садового дома; Внесение изменений в уведомление 22 10. Исчерпывающий перечень оснований для отказа Направление уведомления о планируемых строительстве или реконструкции объекта индивидуального жилищного строительства или садового дома; Внесение изменений в уведомление 23 10. Исчерпывающий перечень оснований для отказа Направление уведомления об изменении параметров *Основания для отказа в приеме документов и предоставлении услуги должны быть направлены на защиту прав и свобод граждан, а также интересов государства, обеспечение объективности и обоснованности принятия решения, а также исключение возможности установления уполномоченными лицами по своему усмотрению необоснованных исключений, неопределенных, трудновыполнимых или обременительных условий для заявителей в целях предоставления услуги 24 10. Исчерпывающий перечень оснований для отказа Исправление допущенных опечаток и ошибок в уведомлении 25 10. Исчерпывающий перечень оснований для отказа Выдача дубликата (выписки из реестра решений) 26 11. План мероприятий по внесению изменений в НПА 27 12. План технических мероприятий по достижению целевого состояния 28 12.1. План организационных мероприятий по достижению целевого состояния 29 13. Перечень заинтересованных органов и организаций 14. Хронология изменений, внесенных в ОЦС на стадии разработки 30 Описание целевого состояния муниципальной услуги «Предоставление разрешения на отклонение от предельных параметров разрешенного строительства, реконструкции объекта капитального строительства» «Получение разрешения на отклонение от предельных параметров разрешенного строительства, реконструкции объектов капитального строительства» (версия для запроса в поиске) 2026 https://www.gosuslugi.ru/600139/1/ КОМПЛЕКСНЫЙ ПЛАН ID ЕПГУ: 600139 Минстрой России Орган местного самоуправления Нормативные правовые акты, регулирующие процесс предоставления услуги: «Градостроительный кодекс Российской Федерации» от 29.12.2004 N 190-ФЗ; Уполномоченный на предоставление услуги орган / организация: Органы** местного самоуправления, МФЦ Статистика обращений за предоставлением услуги за предшествующий год из РТАналитика: подано всего заявлений (ЕПГУ) – 2582; услуга оказана – 909 Проблемные вопросы, препятствующие трансформации и оптимизации услуги, в том числе информация о нарушении сроков предоставления услуги, отсутствуют Услуга не предоставляется в рамках жизненной ситуации Оценка уровня соответствия принципам и стандартам Клиентоцентричности: нет Сведения о прохождении сертификации: нет Имеется форма в ВКУ Краткое описание услуги:С помощью услуги собственники участков нестандартных размеров, сложной конфигурации или с особыми инженерно-геологическими свойствами могут получить разрешение на отступление от предельных параметров строительства (отступы от границ, высота зданий и др.) Категория заявителей: физические лица, индивидуальные предприниматели, юридические лица Цель получения услуги: получение разрешения на отклонение от предельных параметров разрешенного строительства, реконструкции объекта капитального строительства Срок предоставления услуги: 47 рабочих дней Платность услуги: бесплатно* Уровень предоставления услуги (сервиса): муниципальный/региональный Проект, в рамках которого осуществляется оптимизация «Комплексный план» Услуга является/не является типовой Типовая услуга Общая информация об услуге в текущем состоянииПолучение разрешения на отклонение от предельных параметров разрешенного строительства, реконструкции Перечень подуслуг, количество - 0 Способы подачи запроса о предоставлении услуги (фактически): лично, МФЦ, РПГУ, ЕПГУ Сведения о необходимости дополнительного взаимодействия заявителя с ведомством (фактически): не требуется Форма результата предоставления услуги (фактически): электронный или бумажный документ 2 * Заявитель несет расходы на организацию и проведение общественных обсуждений или публичных слушаний ** В отдельных субъектах РФ предоставляется РОИВ на региональном уровне для определенных категорий объектов Основные направления и результаты трансформации Направления трансформации: 3 Возможность подтверждения личности в МФЦ через цифровой ID мессенджера MAX Разработка концентраторной интерактивной формы заявления (настройка валидации полей, подсказок, масок на поля, приведение в соответствие с ГК РФ). Разработка функциональности приема и обработки заявлений с ЕПГУ на базе ФГИС ПГС 3.0 Внедрение витрины Росреестра Реализован механизм досудебного обжалования Реализация подачи коллективного заявления Приведение услуги в соответствие Стандарту реализации услуги (протокол ПК от 04.07.2025 № 1пр) на 33% (с 3 до 2) сокращено количество документов, представляемых заявителем Реализация отмены заявления 4 3. Оптимизация сведений, заполняемых заявителем вручную в составе запроса о предоставлении услуги, а также дополняемые и исключаемые сведения Автоматически, СМЭВ (витрина) Заполнение поля формы запроса Вручную 5 4. Оптимизация перечня документов, представляемых заявителем самостоятельно Межвед, эл.вид Форма запроса через СМЭВ Отсутствует *при очном обращении по желанию заявителя ** Если подает ФЛ за ЮЛ (за организацию) 5. Оптимизация административных процедур 6 * При отсутствии процедуры 5.4 по проведению публичных слушаний или обсуждения 7 6. Перечень требуемых межведомственных обменов СМЭВ 3 Форма запроса через СМЭВ Отсутствует СМЭВ 4 8 7. Взаимодействия заявителя с ведомством * Дистанционная форма подачи заявления и получения результата услуги, не исключает возможности заявителю обратиться за услугой иным способом (лично в ведомство или через МФЦ). 9 8. Проактивный режим предоставления услуги (ПР) 10 8.1. Сведения, являющиеся причиной запуска проактивного режима 11 8.2. Состав административных процедур при предоставлении услуги в проактивном режиме 12 9. Результат предоставления услуги Получение разрешения на отклонение от предельных параметров разрешенного строительства, реконструкции, Исправление допущенных опечаток и (или) ошибок, Выдача дубликата *при желании заявителя получить результат услуги в бумажном виде 13 10. Исчерпывающий перечень оснований для отказа 14 10. Исчерпывающий перечень оснований для отказа 15 10. Исчерпывающий перечень оснований для отказа 16 11. План мероприятий по внесению изменений в НПА 17 12. План технических мероприятий по достижению целевого состояния 18 12.1. План организационных мероприятий по достижению целевого состояния 19 13. Перечень заинтересованных органов и организаций * В отдельных субъектах РФ предоставляется на региональном уровне для определенных категорий объектов 14.Хронология изменений, внесенных в ОЦС на стадии разработки 20 ИСТОЧНИК: ИЖС_УСЛУГИ ИНФОРМАЦИЯ С ГОСУСЛУГ Приобретение прав на земельный участок Запрос на получение участков в собственность бесплатно: Запрос на получение участков в собственность бесплатно Земельный участок, находящийся в государственной или муниципальной собственности, могут получить в собственность бесплатно: граждане, которым данный участок ранее был предоставлен в безвозмездное пользование для индивидуального жилищного строительства, ведения личного подсобного хозяйства граждане, имеющие трёх и более детей садоводческие или огороднические некоммерческие товарищества граждане, которые работают по основному месту работы в муниципальных образованиях по специальностям, установленным региональным законодательством, и которым ранее был предоставлен в безвозмездное пользование участок для индивидуального жилищного строительства или ведения личного подсобного хозяйства, например врачам религиозные организации — собственники зданий или сооружений, религиозные организации — землепользователи участков для сельскохозяйственного производства некоммерческие организации, созданные гражданами для жилищного строительства научно-технологический центр (фонд) иные категории, установленные законодательством региона ст. 39.5 Земельного кодекса У участка должны быть определены границы и присвоен кадастровый номер. Уточнить эти данные можно в выписке из ЕГРН Если границы не определены и нет кадастрового номера Сформируйте схему расположения участка в личном кабинете Росреестра Утвердите схему через Госуслуги или в МФЦ Обратитесь к кадастровому инженеру. Он проведёт межевание участка и по результатам выдаст межевой план После получения межевого плана поставьте участок на кадастровый учёт в Росреестре или через МФЦ Чтобы получить земельный участок в собственность бесплатно, подайте заявление на Госуслугах или в МФЦ. Запрос на получение участков вне торгов: Предоставление земельных участков без проведения торгов Граждане и юридические лица имеют право на получение земельного участка без проведения торгов в аренду, собственность за плату, безвозмездное пользование и постоянное (бессрочное) пользование Участок должен быть сформирован и поставлен на кадастровый учет Срок услуги 20 календарных дней Результатом услуги является договор аренды, договор купли-продажи, договор безвозмездного пользования, решение о предоставлении участка в постоянное (бессрочное) пользование. Запрос на получение участков на торгах: Земельный участок, находящийся в государственной или муниципальной собственности, можно приобрести в собственность или аренду на торгах — ст. 39.1—39.20 Земельного кодекса У участка должны быть определены границы и присвоен кадастровый номер. Уточнить эти данные можно в выписке из ЕГРН Если границы не определены и нет кадастрового номера Сформируйте схему расположения участка в личном кабинете Росреестра Утвердите схему через Госуслуги или в МФЦ Обратитесь к кадастровому инженеру. Он проведёт межевание участка и по результатам выдаст межевой план После получения межевого плана поставьте участок на кадастровый учёт в Росреестре или через МФЦ Для организации торгов подайте заявление на Госуслугах или обратитесь в органы местного самоуправления Вам понадобятся Кадастровый номер участка Документ, удостоверяющий личность — для граждан Нотариально заверенные копии учредительных документов, ОГРН, ИНН — для организаций ОГРНИП, ИНН, свидетельство о регистрации ИП — для предпринимателей Доверенность — для представителей. Установление ограниченного права пользования чужим земельным участком: Установление ограниченного права пользования чужим земельным участком Иногда у собственников земельного участка может возникнуть необходимость воспользоваться соседним участком — для прохода или проезда к своему участку, прокладки и эксплуатации линий электропередач и других нужд. В этом случае можно установить сервитут Сервитут — право на ограниченное пользование чужим земельным участком Виды сервитутов Частный — устанавливается для граждан по добровольному соглашению или по решению суда, если собственник соседнего участка не согласен на его установление Публичный — устанавливается для государственных, муниципальных и общественных нужд на основании нормативного акта Срок действия сервитута: от 1 года Чтобы установить публичный сервитут, подайте заявление на Госуслугах или в МФЦ. В случае положительного решения сведения об установлении сервитута будут переданы в Росреестр и внесены в ЕГРН. Если сервитут устанавливается на срок до 3 лет, сведения в ЕГРН не вносятся. Получение разрешения на использование участков и размещение объектов: Для использования земельных участков, которые находятся в муниципальной или государственной собственности, требуется специальное разрешение. Его выдаёт отдел имущественных отношений региона, на территории которого находится земельный участок Цели использования земельного участка, на которые необходимо получить разрешение Проведение инженерных работ, капитального или текущего ремонта линейных объектов. Срок разрешения: до 1 года Строительство временных или вспомогательных сооружений (включая ограждения, бытовки, навесы), которые нужны при возведении или реконструкции линий электропередачи, трубопроводов, дорог, железнодорожных путей и других подобных сооружений. Срок разрешения: период проведения работ Строительство конструкций, навесов и сооружений без глубокого фундамента, предназначенных для выращивания и разведения рыб в искусственной среде. Срок разрешения: период действия договора пользования рыбоводным участком Возведение на береговой полосе строений и сооружений, необходимых для судоходства Чтобы получить разрешение, подайте заявление на Госуслугах. Подготовка исходно-разрешительной документации Поиск кадастрового инженера: Кадастровый инженер поможет оформить: межевание земельных участков и съёмку объектов недвижимости техническую документацию: планы жилых и коммерческих объектов, акты обследования договоры и сметы согласование границ близлежащих участков документы для реестров и кадастров Кадастровый инженер может вести свою деятельность как индивидуальный предприниматель (ИП) или как сотрудник организации. Такого специалиста можно найти через Госуслуги Кто может получить услугу Граждане РФ и иностранцы ИП и организации Чтобы получить услугу, укажите сведения об объекте. По желанию можно прикрепить фото или сканы документов на объект кадастровых работ. Список подходящих кадастровых инженеров поступит в личный кабинет В течение 10 рабочих дней нужно выбрать кадастрового инженера в личном кабинете. Если этого не сделать, заявление аннулируется Выбранный кадастровый инженер составит договор подряда, где будут указаны сроки и стоимость работ. Документ придёт в личный кабинет на Госуслугах. Подписать его можно в приложении «Госключ» Срок оказания услуги — 5 рабочих дней. Предоставление сведений о наличии или отсутствии объектов культурного наследия: Для освоения земельного участка нужно знать, есть ли в его границах объекты культурного наследия В границах территории любого земельного участка могут располагаться: объекты культурного наследия, включённые в реестр объектов культурного наследия выявленные объекты культурного наследия объекты, обладающие признаками объекта культурного наследия объекты археологического наследия Если в сведениях об объектах культурного наследия будут указаны определённые параметры, то при разработке архитектурной концепции их нужно учесть и согласовать с органом охраны объектов культурного наследия. В список параметров, которые нужно учитывать, могут входить: размеры объекта цветовое решение внешнего облика строительные материалы, определяющие внешний облик объекта Кто может получить услугу Граждане РФ и иностранцы Индивидуальные предприниматели (ИП) и организации Услуга позволит отслеживать статус заявления, оперативно получить информацию и приступить к строительству объекта на земельном участке. Нужно указать только кадастровый номер участка, на котором планируется строительство Срок оказания услуги — 10 рабочих дней Результат поступит в личный кабинет на Госуслугах Услуга оказывается бесплатно. Акт освидетельствования работ по строительству или реконструкции, осуществляемых с привлечением материнского капитала: Акт выдаёт администрация района, на территории которого расположен строящийся или реконструируемый дом. Она выдаёт его после выездной проверки и визуального осмотра дома. Документ нужен, чтобы подтвердить проведение основных работ, постройки фундамента, стен и кровли, если вы строили или реконструировали его, используя средства маткапитала Услуга доступна для граждан РФ и оказывается бесплатно Услуга позволит отслеживать статус заявления, оперативно получить решение и направить его в Социальный фонд (СФР) для получения второй части выплаты после освидетельствования основных строительных работ Срок оказания услуги — 10 рабочих дней Результат поступит в личный кабинет на Госуслугах. Получение сведений из ЕГРН: Вся достоверная информация о недвижимости содержится в едином государственном реестре (ЕГРН). Ведёт его Росреестр, который регистрирует все сведения по объектам недвижимости, ведёт кадастровый учёт, а также предоставляет документы и выписки из ЕГРН Ознакомиться с полным перечнем сведений из ЕГРН и получить услугу можно на Госуслугах или в МФЦ. Получение градостроительного плана земельного участка: При планировании строительства нужно учитывать требования органов местного самоуправления, а также особенности местности — соседние участки и здания, которые могут быть на них построены Градостроительный план земельного участка — это документ с чертежом территории, где обозначены условия и ограничения строительства на участке На чертежах градостроительного плана отражены: границы земельного участка зоны, допустимые к застройке ограничения по этажности и предельной высоте зданий планы местной администрации по использованию земли для проведения инженерных сетей, строительства дороги и других нужд Градостроительный план нужен для подготовки проектной документации. Информация, указанная в нём, может быть использована в течение трёх лет со дня его выдачи Чтобы получить градостроительный план земельного участка, подайте заявление на Госуслугах или в МФЦ. Изготовление межевого плана: Если у земельного участка не определены границы, Росреестр рекомендует провести межевание и внести уточнённые сведения в ЕГРН Межевой план поможет: избежать конфликтов между владельцами смежных участков верно определить кадастровую стоимость и земельный налог ускорить совершение любых сделок и операций с земельным участком, например разделить его между собственниками Межевой план составляют кадастровые инженеры, которые являются членами специализированной саморегулируемой организации. Эта организация контролирует их работу и рассматривает жалобы, если она была проведена с нарушениями. Получить информацию о квалификации инженера и его членстве в организации можно в Реестре кадастровых инженеров Документы, которые понадобятся для межевания Оригинал и копия документа, удостоверяющего личность владельца или его представителя Документы, подтверждающие право собственности, — выписка из ЕГРН, свидетельство о наследстве, договор купли-продажи или дарения Доверенность на представителя Как провести межевание и зарегистрировать сведения в ЕГРН Выберите кадастрового инженера, заключите с ним договор подряда и договоритесь о дате и времени его визита. Найти инженера можно в интернете или в кадастровом агентстве После проведения замеров получите заключение кадастрового инженера и акт согласования местоположения границ земельного участка в бумажном виде. Если не согласны с межевым планом, обратитесь в саморегулируемую организацию Найдите собственников смежных участков и предложите им подписать акт согласования. В случае разногласий обоснованные возражения фиксируются в акте и прикладываются к межевому плану. Регистрация в органе кадастрового учёта приостанавливается до разрешения разногласий — самостоятельно или в суде. Если найти владельцев смежных участков не удаётся, опубликуйте извещение о проведении собрания в местной газете Предоставьте в Росреестр документы: межевой план акт согласования, подписанный владельцами смежных участков документы по участку заявление о кадастровом учёте копию паспорта собственника Передать документы можно лично через МФЦ или поручить сделать это кадастровому инженеру, когда заключаете с ним договор подряда Кадастровый учёт земельных участков: Сведения об участке попадут в ЕГРН, как только он будет поставлен на кадастровый учёт В ЕГРН содержатся: кадастровый номер участка адрес площадь кадастровая стоимость прочие данные Как поставить земельный участок на учёт Изготовьте межевой план Оформите акт согласования границ участка Подготовьте пакет документов. Их перечень можно узнать на сайте Росреестра Подайте заявление о постановке участка на кадастровый учёт. Это можно сделать: на сайте Росреестра в МФЦ в управлении Росреестра. Установление или изменение вида разрешённого использования земельного участка: Вид разрешенного использования (ВРИ) земельного участка определяет, в каких целях можно его использовать и какую деятельность на нём можно осуществлять Если на участке планируется другая деятельность, ВРИ необходимо изменить. Если ВРИ отсутствует — установить. Если этого не сделать, суд может признать здания на участке самовольной постройкой, подлежащей сносу, а также наложить административный штраф У участка, на котором планируется строить дом, должен быть один из следующих видов разрешённого использования: для индивидуального жилищного строительства для ведения личного подсобного хозяйства ведение садоводства Сведения о ВРИ земельного участка содержатся в ЕГРН. Узнать ВРИ можно следующими способами: заказать выписку из ЕГРН об основных характеристиках объекта недвижимости на Госуслугах или через МФЦ с помощью сервиса «Публичная кадастровая карта» . Понадобится кадастровый номер или адрес участка на сайте Росреестра. Понадобится кадастровый номер или адрес участка Документы для изменения ВРИ земельного участка Документ, удостоверяющий личность заявителя или его представителя Документы, подтверждающие право собственности, — выписка из ЕГРН, свидетельство о наследстве, договор купли-продажи или дарения Доверенность на представителя Подать документы на изменение ВРИ можно лично через МФЦ или с помощью услуги выездного обслуживания Федеральной кадастровой палаты Росреестра. Получение решения по зонам с особыми условиями использования территории: В РФ существует 28 видов зон с особыми условиями использования территории (ЗОУИТ). В их границах установлены ограничения на использование земельных участков: запрет или ограничение на строительство и дальнейшее использование домов на их территории запрет или ограничение на использование земли на их территории для целей, которые несовместимы с целевым назначением зоны Например, в зоне аэродромов государственной авиации, рядом с водоёмом или лесом может быть запрещено строительство домов Зоны устанавливаются, изменяются и прекращают своё существование по решению уполномоченных госорганов Как устанавливают или изменяют ЗОУИТ Правительство принимает положение о зоне каждого вида и определяет, какой госорган вправе установить, изменить или прекратить существование ЗОУИТ Заинтересованное лицо обращается в правомочный госорган с заявлением и комплектом документов для установления или изменения ЗОУИТ. Кроме этого, предоставляет документ с текстовым и графическим описанием границ зоны в электронном виде. Это нужно сделать до подачи уведомления о планируемом строительстве Госорган выносит решение об установлении или изменении зоны. Информация вместе с текстовым и графическим описанием границ передаётся в Росреестр для внесения зоны в ЕГРН В каких случаях ЗОУИТ прекращает существование Если окончился срок, на который зона была установлена Если прекратил существование объект, из-за которого она была установлена, когда это предусмотрено положением о зоне этого вида Если уполномоченный госорган вынес решение о прекращении существования данной зоны. Этим же решением снимаются ограничения на использование земельных участков на её территории. Назначение и изменение категории земельного участка: Каждый земельный участок должен быть отнесён к определённой категории использования Категорию устанавливают в зависимости от назначения участка. Например, земли, которые будут использоваться под индивидуальное строительство, можно отнести только к двум категориям: земли населённых пунктов земли сельскохозяйственного назначения Если категория отсутствует, собственник должен её назначить. Для этого должно быть проведено межевание земельного участка и установлены границы. Чтобы получить эти услуги, добавьте их в план строительства Если категория установлена, но участок используется не по назначению, переведите его в подходящую категорию. Сведения о категории земельного участка отражены в ЕГРН Чтобы отнести земельный участок к определённой категории или перевести его из одной категории в другую, подайте заявление на Госуслугах или в МФЦ. Получение условно разрешённого вида использования (УРВИ) для земельного участка или объекта капитального строительства: Условно разрешённый вид использования (УРВИ) — это возможность расширить способы использования земельного участка или объекта капитального строительства. УРВИ перечислены в правилах землепользования и застройки и градостроительном регламенте населённого пункта Порядок предоставления разрешения на УРВИ. ст.39 ГрК. Получение разрешения на отклонение от установленных норм строительства: При строительстве, реконструкции объектов капитального строительства правообладатель земельного участка может отклониться от установленных градостроительным регламентом предельных параметров разрешенного строительства если размер земельного участка, его конфигурация, инженерно - геологические и иные характеристики неблагоприятны для застройки. Срок услуги 47 рабочих дней. Результатом услуги является разрешение на отклонение от предельных параметров в электронном виде, принятое по результатам проведения публичных слушаний или общественных обсуждений. Градостроительный регламент определяет в правилах землепользования и застройки правовой режим земельных участков, равно как всего, что находится над и под поверхностью земельных участков и используется в процессе их застройки и последующей эксплуатации объектов капитального строительства. Правила землепользования и застройки размещены на официальных сайтах муниципальных образований, в границах которых расположен земельный участок или объект капитального строительства, а также подлежат размещению в федеральной государственной информационной системе территориального планирования https://fgistp.economy.gov.ru/ Получение технических условий на подключение дома к инженерным сетям: Водоснабжение и водоотведение Теплоснабжение Электроснабжение Газоснабжение Сети связи Строительство и ввод в эксплуатацию Сервис по заказу технического плана дома: Технический план — это документ, в котором отражены все основные технические характеристики здания В каких случаях нужен технический план Регистрация права собственности на дом и внесение сведений в ЕГРН Внесение в ЕГРН изменений об объекте недвижимости, если его реконструировали или сделали перепланировку. Например, изменили площадь дома за счёт пристройки Оформление права собственности на объект, который находится на этапе строительства Технический план составляют кадастровые инженеры, которые являются членами специализированной саморегулируемой организации. Эта организация контролирует их работу и рассматривает жалобы, если она была проведена с нарушениями. Проверьте сведения о специалисте в Реестре кадастровых инженеров до заключения с ним договора Как получить технический план Выберите кадастрового инженера, заключите с ним договор подряда и договоритесь о дате и времени его визита. Найти инженера можно в интернете или в кадастровом агентстве Инженер проведёт замеры, определит координаты с привязкой к вашему участку и составит технический план Федеральный закон от 13 июля 2015 г. N 218-ФЗ "О государственной регистрации недвижимости" Направление уведомления о планируемых строительстве или реконструкции дома: Не позднее чем за 7 рабочих дней до начала строительства НАПРАВЬТЕ уведомление о ваших планах в местную администрацию. Укажите в нём сведения о земле и строительном объекте. Будет проведена проверка — можно ли на данном участке возводить здание с такими характеристиками. В результате вы получите уведомление о соответствии или несоответствии установленным параметрам Если построить дом без подачи уведомления или вопреки полученному уведомлению о несоответствии, зарегистрировать постройку будет затруднительно. Есть риск, что её признают самовольной и подлежащей сносу. Все расходы будет нести собственник земельного участка Ответственность за строительство без согласования Штраф от 2 000 ₽ до 5 000 ₽ Снос самовольной постройки Что потребуется для подачи уведомления Сведения о застройщике: для физического лица — паспортные данные для юридического лица или ИП — наименование, адрес, ОГРН или ОГРНИП и ИНН Сведения о земельном участке: адрес кадастровый номер вид разрешённого использования правоустанавливающие документы на землю Сведения о планируемом объекте строительства: назначение дома — садовый или жилой цель подачи уведомления — строительство или реконструкция параметры дома — площадь, этажность, высота, отступы от границ участка Схематичное изображение дома на плане земельного участка Подать уведомление о планируемом строительстве можно в МФЦ или на Госуслугах СРОК РАССМОТРЕНИЯ УВЕДОМЛЕНИЯ: 5 РАБОЧИХ ДНЕЙ Направление уведомления о планируемом сносе здания или его завершении: В целях сноса объекта капитального строительства собственнику или застройщику необходимо направить уведомление о планируемом сносе объекта капитального строительства (Уведомление о планируемом сносе направляется не позднее 7 рабочих дней до начала проведения работ). После окончания работ по сносу необходимо направить уведомление об окончании работ по сносу (Уведомление о завершении сноса направляется не позднее 7 рабочих дней после завершения работ). Срок услуги 7 рабочих дней Результатом услуги является решение о принятии уведомления о планируемом сносе (завершении сноса) объекта капитального строительства в электронном виде Уведомление о завершении строительства: После окончания строительства индивидуального жилого дома или садового дома, застройщику необходимо направить уведомление об окончании строительства Уведомление необходимо направить не позднее одного месяца со дня окончания строительства или реконструкции объекта индивидуального жилищного строительства или садового дома Срок услуги 7 рабочих дней Результатом услуги является уведомление о соответствии построенных объектов параметрам разрешенного строительства в электронном виде Заключение договоров поставки ресурсов: Водоснабжение и водоотведение Теплоснабжение Электроснабжение Газоснабжение Сети связи Присвоение адреса: Адрес — уникальная характеристика объекта, которая определяет его местонахождение и позволяет указать его расположение на картах Адрес можно присвоить: домам и прочим зданиям и сооружениям, например складам, павильонам, магазинам, стоянкам земельным участкам машиноместам строящимся объектам Адрес не присвоят, если дом возведён на земле, не предназначенной для строительства Проверить, есть ли у объекта адрес, можно с помощью публичной кадастровой карты . Укажите кадастровый номер объекта в поисковой строке и посмотрите адрес в разделе «Информация» бокового меню Если у дома нет адреса В него невозможно провести газ, электричество, водоснабжение, так как ресурсоснабжающие организации не подключат такой дом к инженерно-техническим коммуникациям В нём нельзя прописаться В такой дом не будет приходить почтовая корреспонденция Будет сложно определить его местоположение Какие документы нужны для получения адреса Копия паспорта собственника Выписка из ЕГРН, подтверждающая право собственности Доверенность, если обращается представитель собственника Заявление можно подать на Госуслугах или в МФЦ Подписание актов о присоединении к инженерным сетям: Водоснабжение и водоотведение Теплоснабжение Электроснабжение Газоснабжение Сети связи Государственный кадастровый учёт и регистрация права Кадастровый учёт и регистрация прав на дом: Услуга поможет гражданам: поставить на кадастровый учёт недвижимость и зарегистрировать право дослать дополнительные документы по поданному заявлению внести сведения или исправить ошибки в ЕГРН установить или снять запрет на сделки с недвижимостью Организации с помощью услуги могут зарегистрировать возникновение права на недвижимость С началом дачного сезона Росреестр напоминает владельцам земли, какие хозяйственные сооружения нужно оформить официально, а какие нет. Об этом сообщает пресс-служба ведомства. К хозяйственным постройкам закон относит сараи, бани, теплицы, уличные туалеты и душевые, а также иные сооружения, которые не являются жилыми или садовыми домами. Что нужно регистрировать Как пояснили в Росреестре, регистрировать нужно не все постройки, а только те, которые обладают признаками недвижимого имущества. Ключевых критерия два: прочная связь с землей (наличие заглубленного фундамента, невозможность перемещения без несоразмерного ущерба) материалы изготовления (кирпич, блоки, капитальные деревянные конструкции) Капитальные гаражи, бани и пристройки для животных подлежат учету. Разборные теплицы, легкие беседки и навесы, переносные уличные душевые кабины и туалеты не нужно регистрировать. Как зарегистрировать капитальную хозпостройку Для объектов на землях под ИЖС, личное подсобное хозяйство (в границах населенного пункта) и садоводство действует упрощенный порядок. Разрешение на строительство таких вспомогательных объектов не требуется. Процедура состоит из двух шагов: Обратиться к кадастровому инженеру. Специалист определит координаты, площадь постройки и подготовит технический план на основании декларации об объекте. Проверить данные инженера (наличие аттестата, членство в СРО) можно в специальном реестре на сайте Росреестра. Подать документы в Росреестр. Потребуется заявление о кадастровом учете и регистрации прав, а также технический план. Сделать это можно лично или доверить кадастровому инженеру (по договору подряда). После этого объект считается завершенным и готовым к эксплуатации. Важно Владельцам участков следует обратить внимание на два момента: Вид разрешенного использования земли. Если участок предназначен для огородничества, возводить на нем капитальные объекты (с фундаментом) запрещено. Допустимы только легкие постройки для хранения инвентаря и урожая, которые не считаются недвижимостью. На садовых же участках размещать капитальные хозпостройки можно. Соблюдение градостроительных норм. При строительстве необходимо учитывать правила землепользования и застройки (ПЗЗ), особенно требования к отступам от границ участка и до других объектов. С 1 июля 2026 года изменятся правила сделок с недвижимостью. Счета эскроу в строительстве: от многоэтажек к частному домостроению Система счетов эскроу в российском строительстве прошла путь от фундаментального проекта в многоэтажном строительстве до нового инструмента на рынке ИЖС. Сегодня этот механизм не только защищает права граждан, но и формирует новую экономику строительной отрасли — с защитой граждан, доверием банков, прозрачностью сделок и доступным финансированием. История вопроса: от многоквартирных домов к ИЖС Счета эскроу в строительстве стали обязательными при запуске новых проектов после 1 июля 2019 года. Их внедрение началось в рамках поправок к Федеральному закону № 214-ФЗ, регламентирующему особенности строительства по договорам участия в долевом строительстве. Суть механизма проста: деньги дольщиков поступают не напрямую застройщику, а на специальный «безопасный» счет в уполномоченном банке. Застройщик получает деньги после завершения строительства и ввода дома в эксплуатацию. Средства на счетах эскроу застрахованы на сумму до 10 млн рублей. Внедрение счетов эскроу в ИЖС началось с их распространения на строительство жилых домов в границах малоэтажных жилых комплексов, что стало возможным после 01.03.2022 в рамках очередных поправок в законодательство о долевом строительстве. Малоэтажный жилой комплекс (МЖК) – совокупность индивидуальных жилых домов и иных объектов, которые определены в проектной декларации как общее имущество и строительство (создание) которых осуществляется застройщиком в соответствии с утвержденной документацией по планировке территории Следующим этапом внедрения счетов эскроу в сегмент загородной недвижимости стало вступление в силу с 1 марта 2025 года Федерального закона № 186-ФЗ, который на законодательном уровне определил порядок использования счетов эскроу при строительстве жилых домов по договорам строительного подряда на земельных участках, принадлежащих заказчикам на праве собственности, аренды, безвозмездного пользования. Как работает схема: участники и их роли Заказчик (гражданин): заключает договор строительного подряда с подрядчиком и открывает в банке счет эскроу, куда вносит собственные или кредитные средства. Подрядчик (юрлицо или ИП): размещает сведения о договоре строительного подряда на строим.дом.рф Банк: открывает и обслуживает счет эскроу. После получения выписки из ЕГРН о регистрации права собственности заказчика на построенный жилой дом раскрывает счет эскроу в пользу подрядчика. Налоговые льготы и другие особенности Подрядчик освобождается от уплаты НДС на собственные работы Подрядчик может получить проектное финансирование на строительство жилого дома, в том числе с использованием поручительства ДОМ.РФ За счет 100% наполнения счета эскроу ставка по целевому кредиту на строительство жилого дома для подрядчика ниже, чем ставка по кредиту для застройщика многоквартирного дома Согласно условиям семейной, ИТ, дальневосточной и арктической ипотеки строительство жилого дома по этим льготным программам возможно только с использованием счетов эскроу. Во всех остальных случаях заказчик и подрядчик могут использовать этот механизма для расчетов по договоренности. Федеральный закон от 13 июля 2015 г. N 218-ФЗ "О государственной регистрации недвижимости" С изменениями и дополнениями от: 30 декабря 2015 г., 26 апреля, 1 мая, 2, 23 июня, 3 июля 2016 г., 1, 29 июля, 25 ноября, 31 декабря 2017 г., 28 февраля, 3 апреля, 29 июня, 1 июля, 3 августа, 25, 27 декабря 2018 г., 1 мая, 17, 27 июня, 18, 26 июля, 2 августа, 27 декабря 2019 г., 25 мая, 13, 31 июля, 8, 22, 30 декабря 2020 г., 5, 30 апреля, 26 мая, 11, 28 июня, 1, 2 июля, 6, 30 декабря 2021 г., 6, 14 марта, 1 мая, 28 июня, 14 июля, 20 октября, 5, 19, 28, 29 декабря 2022 г., 27 января, 18 марта, 14 апреля, 13 июня, 24, 31 июля, 4 августа, 19 октября, 2 ноября, 19, 25 декабря 2023 г., 14 февраля, 22 июля, 8 августа, 29 октября, 23 ноября, 26, 28 декабря 2024 г., 27, 28 февраля, 23 мая, 7 июня, 31 июля, 15, 28 декабря 2025 г., 30 января, 25 мая 2026 г. Принят Государственной Думой 3 июля 2015 года Одобрен Советом Федерации 8 июля 2015 года ГАРАНТ: См. Сравнительный анализ законов об оформлении недвижимости: от 13 июля 2015 г. N 218-ФЗ, от 21 июля 1997 г. N 122-ФЗ и от 24 июля 2007 г. N 221-ФЗ Глава 1. Общие положения Статья 1. Предмет регулирования настоящего Федерального закона. Основные положения ГАРАНТ: См. Энциклопедии, позиции высших судов и другие комментарии к статье 1 настоящего Федерального закона См. схему "Государственная регистрация прав на недвижимое имущество. Общие положения" 1. Настоящий Федеральный закон регулирует отношения, возникающие в связи с осуществлением на территории Российской Федерации государственной регистрации прав на недвижимое имущество и сделок с ним, подлежащих в соответствии с законодательством Российской Федерации государственной регистрации, государственного кадастрового учета недвижимого имущества, подлежащего такому учету согласно настоящему Федеральному закону, а также ведением Единого государственного реестра недвижимости и предоставлением предусмотренных настоящим Федеральным законом сведений, содержащихся в Едином государственном реестре недвижимости. 2. Единый государственный реестр недвижимости является сводом достоверных систематизированных сведений об учтенном в соответствии с настоящим Федеральным законом недвижимом имуществе, о зарегистрированных правах на такое недвижимое имущество, основаниях их возникновения, правообладателях, а также иных установленных в соответствии с настоящим Федеральным законом сведений. 3. Государственная регистрация прав на недвижимое имущество - юридический акт признания и подтверждения возникновения, изменения, перехода, прекращения права определенного лица на недвижимое имущество или ограничения такого права и обременения недвижимого имущества (далее - государственная регистрация прав). Информация об изменениях: Часть 4 изменена с 30 апреля 2021 г. - Федеральный закон от 30 апреля 2021 г. N 120-ФЗ См. предыдущую редакцию 4. Государственная регистрация прав осуществляется посредством внесения в Единый государственный реестр недвижимости записи о праве на недвижимое имущество, сведения о котором внесены в Единый государственный реестр недвижимости. Государственная регистрация перехода права на объект недвижимости, ограничения права на объект недвижимости, обременения объекта недвижимости или сделки с объектом недвижимости проводится при условии наличия государственной регистрации права на данный объект в Едином государственном реестре недвижимости, если иное не установлено федеральным законом. Информация об изменениях: Федеральным законом от 3 июля 2016 г. N 361-ФЗ часть 5 статьи 1 изложена в новой редакции, вступающей в силу с 1 января 2017 г. См. текст части в предыдущей редакции ГАРАНТ: О конституционно-правовом смысле положений части 5 статьи 1 см. постановление Конституционного Суда Российской Федерации от 28 января 2025 г. N 3-П 5. Государственная регистрация права в Едином государственном реестре недвижимости является единственным доказательством существования зарегистрированного права. Зарегистрированное в Едином государственном реестре недвижимости право на недвижимое имущество может быть оспорено только в судебном порядке. 6. Государственной регистрации подлежат право собственности и другие вещные права на недвижимое имущество и сделки с ним в соответствии со статьями 130, 131, 132, 133.1 и 164 Гражданского кодекса Российской Федерации. В случаях, установленных федеральным законом, государственной регистрации подлежат возникающие, в том числе на основании договора, либо акта органа государственной власти, либо акта органа местного самоуправления, ограничения прав и обременения недвижимого имущества, в частности сервитут, ипотека, доверительное управление, аренда, наем жилого помещения. Информация об изменениях: Федеральным законом от 3 июля 2016 г. N 315-ФЗ в часть 7 статьи 1 внесены изменения, вступающие в силу с 1 января 2017 г. См. текст части в предыдущей редакции 7. Государственный кадастровый учет недвижимого имущества - внесение в Единый государственный реестр недвижимости сведений о земельных участках, зданиях, сооружениях, помещениях, машино-местах, об объектах незавершенного строительства, о единых недвижимых комплексах, а в случаях, установленных федеральным законом, и об иных объектах, которые прочно связаны с землей, то есть перемещение которых без несоразмерного ущерба их назначению невозможно (далее также - объекты недвижимости), которые подтверждают существование такого объекта недвижимости с характеристиками, позволяющими определить его в качестве индивидуально-определенной вещи, или подтверждают прекращение его существования, а также иных предусмотренных настоящим Федеральным законом сведений об объектах недвижимости (далее - государственный кадастровый учет). Информация об изменениях: Федеральным законом от 3 июля 2016 г. N 361-ФЗ в часть 8 статьи 1 внесены изменения, вступающие в силу с 1 января 2017 г. См. текст части в предыдущей редакции 8. Положения настоящего Федерального закона не применяются к государственному учету и государственной регистрации прав на воздушные и морские суда, суда внутреннего плавания, участки недр. Статья 2. Правовая основа государственного кадастрового учета и государственной регистрации прав ГАРАНТ: См. комментарии к статье 2 настоящего Федерального закона Информация об изменениях: Часть 1 изменена с 30 апреля 2021 г. - Федеральный закон от 30 апреля 2021 г. N 120-ФЗ См. предыдущую редакцию 1. Правовую основу отношений, указанных в части 1 статьи 1 настоящего Федерального закона, составляют Конституция Российской Федерации, Гражданский кодекс Российской Федерации, настоящий Федеральный закон, другие федеральные законы и издаваемые в соответствии с ними иные нормативные правовые акты Российской Федерации. Информация об изменениях: Часть 2 изменена с 30 апреля 2021 г. - Федеральный закон от 30 апреля 2021 г. N 120-ФЗ См. предыдущую редакцию 2. В случаях, установленных настоящим Федеральным законом, актами Президента Российской Федерации и актами Правительства Российской Федерации, правовую основу отношений, указанных в части 1 статьи 1 настоящего Федерального закона, составляют также нормативные правовые акты федерального органа исполнительной власти, уполномоченного на осуществление функций по нормативно-правовому регулированию в сфере ведения Единого государственного реестра недвижимости, осуществления государственного кадастрового учета недвижимого имущества, государственной регистрации прав на недвижимое имущество и сделок с ним, предоставления сведений, содержащихся в Едином государственном реестре недвижимости (далее - орган нормативно-правового регулирования). Статья 3. Орган, осуществляющий государственный кадастровый учет и государственную регистрацию прав ГАРАНТ: См. Энциклопедии, позиции высших судов и другие комментарии к статье 3 настоящего Федерального закона Информация об изменениях: Часть 1 изменена с 30 апреля 2021 г. - Федеральный закон от 30 апреля 2021 г. N 120-ФЗ См. предыдущую редакцию 1. Государственный кадастровый учет, государственная регистрация прав, ведение Единого государственного реестра недвижимости осуществляются уполномоченным Правительством Российской Федерации федеральным органом исполнительной власти и его территориальными органами (далее - орган регистрации прав). 2. Федеральный орган исполнительной власти, указанный в части 1 настоящей статьи: 1) координирует и контролирует деятельность органов регистрации прав; Информация об изменениях: Пункт 2 изменен с 19 декабря 2022 г. - Федеральный закон от 19 декабря 2022 г. N 546-ФЗ См. предыдущую редакцию 2) обеспечивает соблюдение органами регистрации прав порядка ведения Единого государственного реестра недвижимости, а также осуществляет эксплуатацию федеральной государственной информационной системы ведения Единого государственного реестра недвижимости в объеме, предусмотренном положением, указанным в части 9 статьи 7 настоящего Федерального закона, обеспечивает информационную безопасность данной информационной системы; 3) разрабатывает и издает методические материалы для органов регистрации прав по вопросам осуществления государственного кадастрового учета, государственной регистрации прав, ведения Единого государственного реестра недвижимости, предоставления сведений, содержащихся в Едином государственном реестре недвижимости; 4) обеспечивает обучение и повышение квалификации работников органов регистрации прав; 5) осуществляет иные полномочия, установленные настоящим Федеральным законом и другими федеральными законами. Информация об изменениях: Федеральным законом от 3 июля 2016 г. N 361-ФЗ часть 3 статьи 3 изложена в новой редакции, вступающей в силу с 1 января 2017 г. См. текст части в предыдущей редакции 3. К компетенции органа регистрации прав при осуществлении им государственного кадастрового учета и государственной регистрации прав относятся: 1) прием заявления о государственном кадастровом учете и (или) государственной регистрации прав и прилагаемых к нему документов; 2) проверка действительности поданных заявителем документов и наличия соответствующих прав у подготовившего документ лица или органа власти; 3) проверка наличия ранее зарегистрированных и ранее заявленных прав; 4) государственный кадастровый учет и государственная регистрация прав; 5) выдача документов, подтверждающих осуществление государственного кадастрового учета и (или) государственной регистрации прав; Информация об изменениях: Пункт 6 изменен с 30 апреля 2021 г. - Федеральный закон от 30 апреля 2021 г. N 120-ФЗ См. предыдущую редакцию 6) ведение Единого государственного реестра недвижимости, если иное не установлено настоящим Федеральным законом; 7) принятие на учет в порядке, установленном органом нормативно-правового регулирования, бесхозяйных недвижимых вещей; 8) иные полномочия, установленные настоящим Федеральным законом. 4. Утратила силу с 30 апреля 2021 г. - Федеральный закон от 30 апреля 2021 г. N 120-ФЗ Информация об изменениях: См. предыдущую редакцию 5. Утратила силу с 30 апреля 2021 г. - Федеральный закон от 30 апреля 2021 г. N 120-ФЗ Информация об изменениях: См. предыдущую редакцию Информация об изменениях: Статья 3.1 изменена с 30 декабря 2021 г. - Федеральный закон от 30 декабря 2021 г. N 449-ФЗ См. предыдущую редакцию Статья 3.1. Публично-правовая компания, осуществляющая полномочия в сфере государственного кадастрового учета и государственной регистрации прав ГАРАНТ: См. комментарии к статье 3.1 настоящего Федерального закона 1. В сфере государственного кадастрового учета и государственной регистрации прав отдельные полномочия и оказание отдельных государственных услуг могут осуществляться публично-правовой компанией, созданной в соответствии с Федеральным законом "О публично-правовой компании "Роскадастр" (далее - публично-правовая компания). Информация об изменениях: Часть 2 изменена с 19 декабря 2022 г. - Федеральный закон от 19 декабря 2022 г. N 546-ФЗ См. предыдущую редакцию 2. В сфере государственного кадастрового учета и государственной регистрации прав публично-правовая компания осуществляет следующие полномочия и оказывает следующие государственные услуги: Информация об изменениях: Пункт 1 изменен с 19 декабря 2022 г. - Федеральный закон от 19 декабря 2022 г. N 546-ФЗ См. предыдущую редакцию 1) прием, в том числе выездной, заявления о государственном кадастровом учете и (или) государственной регистрации прав и прилагаемых к нему документов, выдача, в том числе посредством курьерской доставки, документов, подтверждающих осуществление государственного кадастрового учета и (или) государственной регистрации прав, иных документов, подлежащих выдаче заявителям в результате рассмотрения заявления об осуществлении государственного кадастрового учета и (или) государственной регистрации прав в соответствии с настоящим Федеральным законом в форме документов на бумажном носителе, и удостоверяющей осуществленные государственный кадастровый учет и (или) государственную регистрацию прав выписки из Единого государственного реестра недвижимости, а также предусмотренных настоящим Федеральным законом уведомлений в форме документа на бумажном носителе, составленного такой компанией и подтверждающего содержание электронного документа, направленного такой компании по результатам предоставления государственной услуги органом регистрации прав; 2) предоставление сведений, содержащихся в Едином государственном реестре недвижимости, а также аналитической информации, полученной на основе сведений, содержащихся в Едином государственном реестре недвижимости; 3) ведение реестра границ, указанного в пункте 3 части 2 статьи 7 настоящего Федерального закона; 4) обеспечение информационного взаимодействия органа регистрации прав с кадастровыми инженерами в соответствии со статьей 20 настоящего Федерального закона; Информация об изменениях: Пункт 5 изменен с 19 декабря 2022 г. - Федеральный закон от 19 декабря 2022 г. N 546-ФЗ См. предыдущую редакцию 5) создание и развитие в соответствии с законодательством федеральной государственной информационной системы ведения Единого государственного реестра недвижимости, эксплуатация в объеме, предусмотренном положением о данной информационной системе, указанным в части 9 статьи 7 настоящего Федерального закона, данной информационной системы, выполнение функций ее оператора, а также создание, развитие, эксплуатация в соответствии с законодательством иных информационных систем, в том числе используемых при осуществлении органом регистрации прав своих полномочий, выполнение функций оператора таких систем; 6) перевод документов, содержащихся в реестровых делах (в том числе открытых до 1 января 2017 года кадастровых делах, делах правоустанавливающих документов), хранение которых осуществляется (осуществлялось) в форме документов на бумажном носителе, в форму электронных образов таких документов; 7) разработка, внедрение и информационная поддержка электронных сервисов, необходимых для оказания услуг в сфере государственного кадастрового учета, государственной регистрации прав и предоставления сведений, содержащихся в Едином государственном реестре недвижимости (в том числе личного кабинета правообладателя объекта недвижимости), а также оказание таких услуг посредством этих электронных сервисов; Информация об изменениях: Пункт 8 изменен с 1 февраля 2024 г. - Федеральный закон от 4 августа 2023 г. N 438-ФЗ См. предыдущую редакцию 8) определение координат характерных точек границ земельных участков, в описании местоположения границ которых обнаружена ошибка, смежных и (или) несмежных земельных участков, определение площади таких земельных участков, координат характерных точек контуров зданий, сооружений, объектов незавершенного строительства, а также координат характерных точек границ муниципальных образований, населенных пунктов, территориальных зон, лесничеств при исправлении ошибок в целях реализации положений статьи 61 настоящего Федерального закона; Информация об изменениях: Часть 2 дополнена пунктом 8.1 с 19 декабря 2022 г. - Федеральный закон от 19 декабря 2022 г. N 546-ФЗ 8.1) ведение и хранение книг учета документов, ведение которых в электронном виде и (или) на бумажных носителях как неотъемлемой части Единого государственного реестра прав на недвижимое имущество и сделок с ним предусматривалось до 1 января 2017 года нормативными правовыми актами Российской Федерации в сфере государственной регистрации прав на недвижимое имущество и сделок с ним; Информация об изменениях: Часть 2 дополнена пунктом 8.2 с 19 декабря 2022 г. - Федеральный закон от 19 декабря 2022 г. N 546-ФЗ 8.2) ведение и хранение реестровых дел (томов реестровых дел) объектов недвижимости, формируемых в электронном виде после 1 января 2017 года; Информация об изменениях: Часть 2 дополнена пунктом 8.3 с 19 декабря 2022 г. - Федеральный закон от 19 декабря 2022 г. N 546-ФЗ 8.3) хранение разделов Единого государственного реестра прав на недвижимое имущество и сделок с ним, ведение которых осуществлялось на бумажном носителе; Информация об изменениях: Часть 2 дополнена пунктом 8.4 с 19 декабря 2022 г. - Федеральный закон от 19 декабря 2022 г. N 546-ФЗ 8.4) ведение и хранение сформированных после 1 января 2017 года на бумажных носителях реестровых дел, а также открытых до 1 января 2017 года кадастровых дел, дел правоустанавливающих документов, ведение которых осуществлялось на бумажном носителе; Информация об изменениях: Часть 2 дополнена пунктом 8.5 с 19 декабря 2022 г. - Федеральный закон от 19 декабря 2022 г. N 546-ФЗ 8.5) внесение в Единый государственный реестр недвижимости сведений о кадастровой стоимости объектов недвижимости; Информация об изменениях: Часть 2 дополнена пунктом 8.6 с 19 декабря 2022 г. - Федеральный закон от 19 декабря 2022 г. N 546-ФЗ 8.6) информационное обслуживание заинтересованных лиц посредством информационно-телекоммуникационной сети "Интернет", а также телефонной связи по вопросам осуществления государственного кадастрового учета, государственной регистрации прав, ведения Единого государственного реестра недвижимости и предоставления сведений, содержащихся в Едином государственном реестре недвижимости; Информация об изменениях: Часть 2 дополнена пунктом 8.7 с 19 декабря 2022 г. - Федеральный закон от 19 декабря 2022 г. N 546-ФЗ 8.7) ведение кадастровых карт; 9) иные полномочия, предусмотренные актом Правительства Российской Федерации, за исключением полномочий, установленных пунктом 4 части 3 статьи 3 настоящего Федерального закона. 3. На публично-правовую компанию при осуществлении ею полномочий и оказании услуг, указанных в настоящей статье, распространяются предусмотренные Федеральным законом от 27 июля 2010 года N 210-ФЗ "Об организации предоставления государственных и муниципальных услуг" требования к организации и порядку взаимодействия с заявителями при предоставлении государственных услуг и положения об ответственности за нарушение данных требований. Положения настоящего Федерального закона применяются к публично-правовой компании постольку, поскольку иное не вытекает из существа соответствующих правоотношений. 4. Публично-правовая компания вправе осуществлять подготовку документов, необходимых для внесения в Единый государственный реестр недвижимости сведений, указанных в пункте 3 части 2 статьи 7 настоящего Федерального закона. Информация об изменениях: Статья 4 изменена с 5 февраля 2025 г. - Федеральный закон от 8 августа 2024 г. № 260-ФЗ См. предыдущую редакцию Статья 4. Участники отношений при осуществлении государственного кадастрового учета и государственной регистрации прав ГАРАНТ: См. Энциклопедии и другие комментарии к статье 4 настоящего Федерального закона Участниками отношений, возникающих при осуществлении государственного кадастрового учета и (или) государственной регистрации прав, являются собственники недвижимого имущества и обладатели иных подлежащих государственной регистрации прав на него, другие лица в предусмотренных настоящим Федеральным законом случаях, в том числе граждане Российской Федерации, иностранные граждане и лица без гражданства (за исключением случаев, установленных настоящим Федеральным законом), российские и иностранные юридические лица, международные организации, Союзное государство, иностранные государства, Российская Федерация, субъекты Российской Федерации, муниципальные образования, органы государственной власти Российской Федерации, органы государственной власти субъектов Российской Федерации и органы местного самоуправления, кадастровые инженеры, нотариусы, судебные приставы-исполнители, с одной стороны, и орган регистрации прав - с другой. Статья 5. Идентификаторы, используемые при ведении Единого государственного реестра недвижимости ГАРАНТ: См. Энциклопедии, позиции высших судов и другие комментарии к статье 5 настоящего Федерального закона 1. Каждый объект недвижимости, сведения о котором внесены в Единый государственный реестр недвижимости, имеет неизменяемый, не повторяющийся во времени и на территории Российской Федерации кадастровый номер, присваиваемый органом регистрации прав. 2. Каждая запись о праве на объект недвижимости, сведения о котором внесены в Единый государственный реестр недвижимости, об ограничении права или обременении объекта недвижимости идентифицируется неизменяемым, не повторяющимся во времени и на территории Российской Федерации номером регистрации. 3. В целях присвоения объектам недвижимости кадастровых номеров орган регистрации прав осуществляет кадастровое деление территории Российской Федерации на кадастровые округа, кадастровые районы и кадастровые кварталы (далее - единицы кадастрового деления). При установлении или изменении единиц кадастрового деления соответствующие сведения вносятся в Единый государственный реестр недвижимости на основании правовых актов органа регистрации прав. Информация об изменениях: Часть 4 изменена с 1 июля 2026 г. - Федеральный закон от 15 декабря 2025 г. № 478-ФЗ См. будущую редакцию Часть 4 изменена с 24 декабря 2024 г. - Федеральный закон от 23 ноября 2024 г. № 392-ФЗ См. предыдущую редакцию 4. Границы зон с особыми условиями использования территорий, территориальных зон, границы территории, в отношении которой устанавливается публичный сервитут (далее - границы публичного сервитута), границы территорий объектов культурного наследия (памятников истории и культуры) народов Российской Федерации (далее - объекты культурного наследия), особо охраняемых природных территорий, лесопарковых зеленых поясов, особых экономических зон, созданных в соответствии с Федеральным законом от 22 июля 2005 года N 116-ФЗ "Об особых экономических зонах в Российской Федерации" (далее - особые экономические зоны), охотничьих угодий, территорий опережающего развития, игорных зон, лесничеств, территории, в отношении которой принято решение о резервировании земель для государственных или муниципальных нужд, Государственная граница Российской Федерации, границы между субъектами Российской Федерации, границы муниципальных образований, границы населенных пунктов, береговые линии (границы водных объектов), границы Байкальской природной территории и ее экологических зон, сведения о которых внесены в Единый государственный реестр недвижимости, имеют неизменяемый, не повторяющийся во времени и на территории Российской Федерации идентификационный реестровый номер (далее - реестровый номер границ), присваиваемый органом регистрации прав. 5. Порядок кадастрового деления территории Российской Федерации, порядок присвоения объектам недвижимости кадастровых номеров, номеров регистрации, реестровых номеров границ устанавливаются органом нормативно-правового регулирования. 6. Содержащиеся в Едином государственном реестре недвижимости кадастровые номера, номера регистрации, реестровые номера границ обязательны для использования в иных государственных информационных ресурсах, а также при межведомственном информационном взаимодействии. Статья 6. Геодезическая и картографическая основы Единого государственного реестра недвижимости ГАРАНТ: См. Энциклопедии и другие комментарии к статье 6 настоящего Федерального закона Информация об изменениях: Федеральным законом от 30 декабря 2015 г. N 431-ФЗ в часть 1 статьи 6 внесены изменения, вступающие в силу с 1 января 2017 г. См. текст части в предыдущей редакции 1. Геодезической основой Единого государственного реестра недвижимости (далее - геодезическая основа) являются государственные геодезические сети, а также геодезические сети специального назначения, создаваемые в соответствии с законодательством о геодезии и картографии (далее - опорные межевые сети). Информация об изменениях: Федеральным законом от 30 декабря 2015 г. N 431-ФЗ в часть 2 статьи 6 внесены изменения, вступающие в силу с 1 января 2017 г. См. текст части в предыдущей редакции 2. Картографической основой Единого государственного реестра недвижимости (далее - картографическая основа) является единая электронная картографическая основа, создаваемая в соответствии с законодательством о геодезии и картографии. Сведения о картографической основе размещаются на официальном сайте органа регистрации прав в информационно-телекоммуникационной сети "Интернет" (далее - официальный сайт). Информация об изменениях: Часть 3 изменена с 1 января 2023 г. - Федеральный закон от 30 апреля 2021 г. N 120-ФЗ См. предыдущую редакцию 3. Геодезическая и картографическая основы создаются и обновляются в соответствии с законодательством о геодезии и картографии. Сведения о геодезической и картографической основах вносятся в Единый государственный реестр недвижимости в порядке, установленном органом нормативно-правового регулирования. Информация об изменениях: Федеральным законом от 30 декабря 2015 г. N 431-ФЗ часть 4 статьи 6 изложена в новой редакции, вступающей в силу с 1 января 2017 г. См. текст части в предыдущей редакции 4. Для ведения Единого государственного реестра недвижимости используются установленные в отношении кадастровых округов местные системы координат с определенными для них параметрами перехода к единой государственной системе координат, а в установленных органом нормативно-правового регулирования случаях используется единая государственная система координат. Информация об изменениях: Федеральным законом от 30 декабря 2015 г. N 431-ФЗ статья 6 дополнена частью 5, вступающей в силу с 1 января 2017 г. 5. Местные системы координат в отношении кадастровых округов устанавливаются федеральным органом исполнительной власти, указанным в части 1 статьи 3 настоящего Федерального закона, в порядке, предусмотренном в соответствии с законодательством о геодезии и картографии. ГАРАНТ: См. Порядок установления местных систем координат, утвержденный приказом Росреестра от 20 октября 2020 г. N П/0387 Глава 2. Единый государственный реестр недвижимости Статья 7. Состав и правила ведения Единого государственного реестра недвижимости ГАРАНТ: См. Энциклопедии и другие комментарии к статье 7 настоящего Федерального закона Информация об изменениях: Часть 1 изменена с 19 декабря 2022 г. - Федеральный закон от 19 декабря 2022 г. N 546-ФЗ См. предыдущую редакцию 1. Ведение Единого государственного реестра недвижимости осуществляется путем внесения сведений в Единый государственный реестр недвижимости, изменения указанных сведений в данном реестре и исключения указанных сведений из данного реестра в порядке, установленном настоящим Федеральным законом и принятыми в соответствии с ним нормативными правовыми актами Российской Федерации. Ведение Единого государственного реестра недвижимости осуществляется на русском языке на основе принципов единства технологии его ведения на всей территории Российской Федерации, достоверности и доступности его сведений. 2. Единый государственный реестр недвижимости представляет собой свод достоверных систематизированных сведений в текстовой форме (семантические сведения) и графической форме (графические сведения) и состоит из: 1) реестра объектов недвижимости (далее также - кадастр недвижимости); 2) реестра прав, ограничений прав и обременений недвижимого имущества (далее также - реестр прав на недвижимость); Информация об изменениях: Пункт 3 изменен с 1 июля 2026 г. - Федеральный закон от 15 декабря 2025 г. № 478-ФЗ См. будущую редакцию Пункт 3 изменен с 24 декабря 2024 г. - Федеральный закон от 23 ноября 2024 г. № 392-ФЗ См. предыдущую редакцию 3) реестра сведений о границах зон с особыми условиями использования территорий, территориальных зон, границах публичных сервитутов, границах территорий объектов культурного наследия, особо охраняемых природных территорий, лесопарковых зеленых поясов, особых экономических зон, охотничьих угодий, территорий опережающего развития, игорных зон, лесничеств, территории, в отношении которой принято решение о резервировании земель для государственных или муниципальных нужд, о Государственной границе Российской Федерации, границах между субъектами Российской Федерации, границах муниципальных образований, границах населенных пунктов, о береговых линиях (границах водных объектов), границах Байкальской природной территории и ее экологических зон, а также сведений о проектах межевания территорий (далее также - реестр границ); 4) реестровых дел; 5) кадастровых карт; 6) книг учета документов; Информация об изменениях: Часть 2 дополнена пунктом 7 с 1 января 2023 г. - Федеральный закон от 30 апреля 2021 г. N 120-ФЗ 7) перечней координат пунктов геодезической основы в местных системах координат, установленных в отношении кадастровых округов. Информация об изменениях: Часть 3 изменена с 1 января 2023 г. - Федеральный закон от 30 апреля 2021 г. N 120-ФЗ См. предыдущую редакцию 3. Реестры Единого государственного реестра недвижимости, кадастровые карты, перечни координат пунктов геодезической основы в местных системах координат и книги учета документов ведутся в электронной форме. Реестровые дела хранятся в электронной форме и (или) на бумажном носителе с учетом особенностей, установленных настоящим Федеральным законом. 4. Орган регистрации прав вносит в Единый государственный реестр недвижимости сведения на основании документов, поступивших в порядке, установленном настоящим Федеральным законом. Информация об изменениях: Часть 5 изменена с 1 марта 2023 г. - Федеральный закон от 14 июля 2022 г. N 266-ФЗ См. предыдущую редакцию 5. Сведения, содержащиеся в Едином государственном реестре недвижимости, являются общедоступными в пределах, установленных законом. 6. Сведения, содержащиеся в Едином государственном реестре недвижимости, подлежат постоянному хранению, их уничтожение и изъятие не допускаются. В случае изменения сведений, содержащихся в Едином государственном реестре недвижимости, ранее внесенные сведения сохраняются. 7. Порядок ведения Единого государственного реестра недвижимости, в том числе объем вносимых в реестры Единого государственного реестра недвижимости сведений, устанавливается органом нормативно-правового регулирования. Информация об изменениях: Часть 8 изменена с 30 апреля 2021 г. - Федеральный закон от 30 апреля 2021 г. N 120-ФЗ См. предыдущую редакцию 8. Порядок ведения, порядок и сроки хранения реестровых дел, книг учета документов, а также документов, подлежащих выдаче заявителям после осуществления государственного кадастрового учета и (или) государственной регистрации прав в соответствии с настоящим Федеральным законом, но не полученных ими, устанавливаются органом нормативно-правового регулирования. Информация об изменениях: Часть 9 изменена с 1 сентября 2022 г. - Федеральный закон от 14 июля 2022 г. N 350-ФЗ См. предыдущую редакцию 9. В целях ведения Единого государственного реестра недвижимости создается федеральная государственная информационная система ведения Единого государственного реестра недвижимости, функционирование которой обеспечивается в том числе в соответствии с Федеральным законом от 27 июля 2006 года N 149-ФЗ "Об информации, информационных технологиях и о защите информации". Положение о федеральной государственной информационной системе ведения Единого государственного реестра недвижимости утверждается Правительством Российской Федерации. 10. Утратила силу с 30 апреля 2021 г. - Федеральный закон от 30 апреля 2021 г. N 120-ФЗ Информация об изменениях: См. предыдущую редакцию 11. Защита сведений, содержащихся в Едином государственном реестре недвижимости и федеральной государственной информационной системе ведения Единого государственного реестра недвижимости, осуществляется оператором федеральной государственной информационной системы ведения Единого государственного реестра недвижимости в соответствии с законодательством Российской Федерации. Статья 8. Кадастр недвижимости ГАРАНТ: См. Энциклопедии, позиции высших судов и другие комментарии к статье 8 настоящего Федерального закона 1. В кадастр недвижимости вносятся основные и дополнительные сведения об объекте недвижимости. Информация об изменениях: Часть 2 изменена с 1 мая 2022 г. - Федеральный закон от 1 мая 2022 г. N 124-ФЗ См. предыдущую редакцию 2. К основным сведениям об объекте недвижимости относятся характеристики объекта недвижимости, позволяющие определить такой объект недвижимости в качестве индивидуально-определенной вещи, а также характеристики, которые определяются и изменяются в результате образования земельных участков, уточнения местоположения границ земельных участков, строительства и реконструкции зданий, сооружений, помещений и машино-мест, перепланировки помещений. В случаях, предусмотренных федеральным законом, основные сведения о сооружении могут изменяться в результате капитального ремонта сооружения. Данные сведения вносятся в кадастр недвижимости на основании документов, указанных в пунктах 7, 7.2 - 7.4 части 2 статьи 14 настоящего Федерального закона, если иное не установлено настоящим Федеральным законом. Информация об изменениях: Часть 3 изменена с 29 июня 2021 г. - Федеральный закон от 30 декабря 2020 г. N 518-ФЗ См. предыдущую редакцию 3. К дополнительным сведениям об объекте недвижимости относятся сведения, которые изменяются на основании решений (актов) органов государственной власти или органов местного самоуправления, сведения, которые содержатся в других государственных и муниципальных информационных ресурсах (за исключением сведений, указанных в части 2 настоящей статьи), сведения, которые в соответствии с частями 2 и 3 статьи 38 настоящего Федерального закона вносятся в уведомительном порядке, а также иные сведения, предусмотренные настоящим Федеральным законом. Дополнительные сведения об объекте недвижимости могут изменяться в порядке государственного кадастрового учета в случаях, предусмотренных настоящим Федеральным законом. 4. В кадастр недвижимости вносятся следующие основные сведения об объекте недвижимости: Информация об изменениях: Федеральным законом от 3 июля 2016 г. N 315-ФЗ в пункт 1 части 4 статьи 8 внесены изменения, вступающие в силу с 1 января 2017 г. См. текст пункта в предыдущей редакции 1) вид объекта недвижимости (земельный участок, здание, сооружение, помещение, машино-место, объект незавершенного строительства, единый недвижимый комплекс, предприятие как имущественный комплекс или иной вид); 2) кадастровый номер объекта недвижимости и дата его присвоения; 3) описание местоположения объекта недвижимости; Информация об изменениях: Федеральным законом от 3 июля 2016 г. N 361-ФЗ пункт 4 части 4 статьи 8 изложен в новой редакции, вступающей в силу с 1 января 2017 г. См. текст пункта в предыдущей редакции 4) ранее присвоенный государственный учетный номер (кадастровый, инвентарный, условный номер или номер учетной записи в государственном лесном реестре), если такой номер был присвоен до присвоения в соответствии с Федеральным законом от 24 июля 2007 года N 221-ФЗ "О государственном кадастре недвижимости" кадастрового номера либо если условный номер был присвоен при государственной регистрации права (ограничения права) на объект недвижимости до дня вступления в силу настоящего Федерального закона, дата присвоения такого номера, сведения об организации или органе, которые присвоили такой номер в установленном законодательством Российской Федерации порядке; 5) кадастровый номер объекта недвижимости, из которого в результате раздела, выдела или иного соответствующего законодательству Российской Федерации действия с объектом недвижимости (далее - исходный объект недвижимости) образован новый объект недвижимости (далее - образованный объект недвижимости); Информация об изменениях: Федеральным законом от 3 июля 2016 г. N 315-ФЗ в пункт 6 части 4 статьи 8 внесены изменения, вступающие в силу с 1 января 2017 г. См. текст пункта в предыдущей редакции 6) кадастровые номера помещений, машино-мест, расположенных в здании или сооружении, если объектом недвижимости является здание или сооружение; 7) сведения о прекращении существования объекта недвижимости и дата снятия с государственного кадастрового учета, если объект недвижимости прекратил существование; Информация об изменениях: Пункт 8 изменен с 28 октября 2021 г. - Федеральный закон от 30 апреля 2021 г. N 120-ФЗ См. предыдущую редакцию 8) кадастровые номера иных объектов недвижимости, в границах которых или в которых расположен объект недвижимости (кадастровый номер земельного участка, в границах которого расположены здание, сооружение или объект незавершенного строительства, если объектом недвижимости является здание, сооружение или объект незавершенного строительства, либо кадастровый номер здания или сооружения, в которых расположено помещение или машино-место, если объектом недвижимости является помещение или машино-место, либо кадастровый номер квартиры, в которой расположена комната, если объектом недвижимости является комната), а также кадастровый номер единого недвижимого комплекса либо предприятия как имущественного комплекса, если объект недвижимости входит в состав единого недвижимого комплекса либо если объект недвижимости и (или) право на него (в том числе право аренды) входят в состав предприятия как имущественного комплекса; Информация об изменениях: Федеральным законом от 3 июля 2016 г. N 315-ФЗ в пункт 9 части 4 статьи 8 внесены изменения, вступающие в силу с 1 января 2017 г. См. текст пункта в предыдущей редакции 9) площадь, если объектом недвижимости является земельный участок, здание, помещение или машино-место; 10) основная характеристика объекта недвижимости (протяженность, глубина, глубина залегания, площадь, объем, высота, площадь застройки) и ее значение, если объектом недвижимости является сооружение; 11) степень готовности объекта незавершенного строительства в процентах; 12) основная характеристика объекта недвижимости (протяженность, глубина, глубина залегания, площадь, объем, высота, площадь застройки) и ее проектируемое значение, если объектом недвижимости является объект незавершенного строительства; 13) проектируемое назначение здания, сооружения, строительство которых не завершено, если объектом недвижимости является объект незавершенного строительства; 14) количество этажей, в том числе подземных этажей, если объектом недвижимости является здание или сооружение (при наличии этажности у здания или сооружения); Информация об изменениях: Федеральным законом от 3 июля 2016 г. N 315-ФЗ в пункт 15 части 4 статьи 8 внесены изменения, вступающие в силу с 1 января 2017 г. См. текст пункта в предыдущей редакции 15) номер этажа здания или сооружения, на котором расположено помещение или машино-место; 16) утратил силу с 28 октября 2021 г. - Федеральный закон от 30 апреля 2021 г. N 120-ФЗ Информация об изменениях: См. предыдущую редакцию 17) материал наружных стен, если объектом недвижимости является здание; Информация об изменениях: Федеральным законом от 3 июля 2016 г. N 361-ФЗ пункт 18 части 4 статьи 8 изложен в новой редакции, вступающей в силу с 1 января 2017 г. См. текст пункта в предыдущей редакции 18) год ввода в эксплуатацию здания или сооружения по завершении его строительства, если объектом недвижимости является здание или сооружение, либо год завершения строительства таких объектов недвижимости, если в соответствии с федеральным законом выдача разрешения на ввод объекта в эксплуатацию не предусматривается; Информация об изменениях: Пункт 19 изменен с 28 октября 2021 г. - Федеральный закон от 30 апреля 2021 г. N 120-ФЗ См. предыдущую редакцию 19) сведения о том, что помещение в соответствии с предусмотренными законодательством о градостроительной деятельности документами, в том числе с проектной документацией, предназначено для обслуживания всех остальных помещений и (или) машино-мест в здании, сооружении (далее - помещение вспомогательного использования) или такое помещение относится к общему имуществу в многоквартирном доме, если объектом недвижимости является помещение; Информация об изменениях: Пункт 20 изменен с 28 октября 2021 г. - Федеральный закон от 30 апреля 2021 г. N 120-ФЗ См. предыдущую редакцию 20) фамилия, имя и при наличии отчество каждого кадастрового инженера, выполнявшего кадастровые работы в отношении объекта недвижимости, уникальный реестровый номер в реестре саморегулируемой организации кадастровых инженеров и наименование данной организации, страховой номер индивидуального лицевого счета в системе обязательного пенсионного страхования каждого кадастрового инженера, выполнявшего кадастровые работы в отношении объекта недвижимости, номера и даты заключения договоров на выполнение кадастровых работ, дата завершения кадастровых работ; 21) кадастровые номера объектов недвижимости, входящих в состав единого недвижимого комплекса, если объектом недвижимости является единый недвижимый комплекс; Информация об изменениях: Пункт 22 изменен с 28 октября 2021 г. - Федеральный закон от 30 апреля 2021 г. N 120-ФЗ См. предыдущую редакцию 22) кадастровые номера объектов недвижимости, входящих в состав предприятия как имущественного комплекса, и (или) кадастровые номера объектов недвижимости, права на которые (в том числе право аренды) входят в состав предприятия как имущественного комплекса, если объектом недвижимости является предприятие как имущественный комплекс и в его состав входят объекты недвижимости и (или) права на них; Информация об изменениях: Пункт 23 изменен с 28 октября 2021 г. - Федеральный закон от 30 апреля 2021 г. N 120-ФЗ См. предыдущую редакцию 23) вид жилого помещения (комната, квартира), если объектом недвижимости является жилое помещение, расположенное в многоквартирном доме; Информация об изменениях: Федеральным законом от 3 июля 2016 г. N 361-ФЗ пункт 24 части 4 статьи 8 изложен в новой редакции, вступающей в силу с 1 января 2017 г. См. текст пункта в предыдущей редакции 24) сведения о части объекта недвижимости, за исключением случая, если объектом недвижимости является объект незавершенного строительства; 25) кадастровый номер образованного объекта недвижимости - в отношении исходного объекта недвижимости; Информация об изменениях: Пункт 26 изменен с 28 октября 2021 г. - Федеральный закон от 30 апреля 2021 г. N 120-ФЗ См. предыдущую редакцию 26) кадастровые номера расположенных в границах земельного участка объектов недвижимости, если объектом недвижимости является земельный участок; 27) номер кадастрового квартала, в котором находится объект недвижимости. 5. В кадастр недвижимости вносятся следующие дополнительные сведения об объекте недвижимого имущества: 1) сведения о кадастровой стоимости объекта недвижимости; Информация об изменениях: Пункт 2 изменен с 1 января 2023 г. - Федеральный закон от 30 апреля 2021 г. N 120-ФЗ См. предыдущую редакцию 2) сведения о лесах, водных объектах и об иных природных объектах, расположенных в границах земельного участка, если объектом недвижимости является земельный участок; 3) категория земель, к которой отнесен земельный участок, если объектом недвижимости является земельный участок; Информация об изменениях: Пункт 4 изменен с 10 января 2022 г. - Федеральный закон от 30 декабря 2021 г. N 493-ФЗ См. предыдущую редакцию 4) вид или виды разрешенного использования земельного участка, здания, сооружения (за исключением вспомогательных видов разрешенного использования), помещения; Информация об изменениях: Пункт 5 изменен с 1 июля 2026 г. - Федеральный закон от 15 декабря 2025 г. № 478-ФЗ См. будущую редакцию Пункт 5 изменен с 1 сентября 2018 г. - Федеральный закон от 3 августа 2018 г. N 341-ФЗ См. предыдущую редакцию 5) сведения о том, что земельный участок полностью или частично расположен в границах зоны с особыми условиями использования территории или территории объекта культурного наследия, границах публичного сервитута, включая ограничения по использованию земельного участка, установленные для такой зоны, территории или в связи с установлением публичного сервитута; Информация об изменениях: Пункт 6 изменен с 15 сентября 2023 г. - Федеральный закон от 18 марта 2023 г. N 66-ФЗ См. предыдущую редакцию 6) сведения о том, что земельный участок расположен в границах особо охраняемой природной территории, Байкальской природной территории и ее экологических зон, лесопаркового зеленого пояса, охотничьих угодий, лесничеств; Информация об изменениях: Пункт 7 изменен с 24 декабря 2024 г. - Федеральный закон от 23 ноября 2024 г. № 392-ФЗ См. предыдущую редакцию 7) сведения о том, что земельный участок расположен в границах особой экономической зоны, территории опережающего развития, игорной зоны; 8) сведения о включении объекта недвижимости в единый государственный реестр объектов культурного наследия (памятников истории и культуры) народов Российской Федерации, требования к сохранению, содержанию и использованию указанных объектов, требования к обеспечению доступа к таким объектам, наименование и реквизиты документа, на основании которого внесена запись об указанных требованиях или об отнесении объекта недвижимости к выявленным объектам культурного наследия, подлежащим государственной охране до принятия решения о включении его в единый государственный реестр объектов культурного наследия (памятников истории и культуры) народов Российской Федерации, либо об отказе включить их в данный реестр, с указанием требования к содержанию и использованию выявленного объекта культурного наследия, наименование и реквизиты документа, на основании которого внесена запись об указанных требованиях; Информация об изменениях: Пункт 9 изменен с 1 января 2023 г. - Федеральный закон от 30 апреля 2021 г. N 120-ФЗ См. предыдущую редакцию 9) назначение здания (нежилое, многоквартирный дом, жилой дом, садовый дом, гараж), если объектом недвижимости является здание; 10) назначение помещения (жилое, нежилое), если объектом недвижимости является помещение; 11) наименование здания, сооружения, помещения, единого недвижимого комплекса, предприятия как имущественного комплекса при наличии такого наименования; 12) назначение сооружения, если объектом недвижимости является сооружение; 13) назначение единого недвижимого комплекса, если объектом недвижимости является единый недвижимый комплекс; 14) назначение предприятия как имущественного комплекса (основной вид деятельности, осуществляемый собственником с использованием данного предприятия, либо (при наличии) коммерческое обозначение, используемое собственником предприятия для индивидуализации предприятия), если объектом недвижимости является предприятие как имущественный комплекс; Информация об изменениях: Пункт 15 изменен с 1 июля 2021 г. - Федеральный закон от 11 июня 2021 г. N 170-ФЗ См. предыдущую редакцию 15) сведения о результатах проведения федерального государственного земельного контроля (надзора); Информация об изменениях: Пункт 16 изменен с 1 января 2023 г. - Федеральный закон от 30 апреля 2021 г. N 120-ФЗ См. предыдущую редакцию 16) сведения о том, что земельный участок расположен в границах территории, в отношении которой утвержден проект межевания территории; 17) сведения об отнесении жилого помещения к определенному виду жилых помещений специализированного жилищного фонда, к жилым помещениям наемного дома социального использования или наемного дома коммерческого использования; Информация об изменениях: Часть 5 дополнена пунктом 17.1 с 1 февраля 2022 г. - Федеральный закон от 26 мая 2021 г. N 148-ФЗ 17.1) сведения о том, что жилое помещение расположено в многоквартирном доме, признанном аварийным и подлежащим сносу или реконструкции, или о признании жилого помещения, расположенного в многоквартирном доме, непригодным для проживания; 18) сведения о принятии акта и (или) заключении договора, предусматривающих предоставление в соответствии с земельным законодательством исполнительным органом государственной власти или органом местного самоуправления находящегося в государственной или муниципальной собственности земельного участка для строительства наемного дома социального использования или наемного дома коммерческого использования либо для освоения территории в целях строительства и эксплуатации наемного дома социального использования или наемного дома коммерческого использования, или сведения о решении собственника земельного участка, находящегося в частной собственности, о строительстве на таком земельном участке наемного дома социального использования или наемного дома коммерческого использования либо о договоре указанного собственника земельного участка с органом государственной власти, органом местного самоуправления или иным лицом, предоставившим указанному собственнику в соответствии с жилищным законодательством государственную, муниципальную и (или) иную поддержку для создания, эксплуатации наемного дома социального использования на таком земельном участке, если объектом недвижимости является земельный участок; 19) условный номер земельного участка, образованного в соответствии с утвержденным проектом межевания территории, проектом межевания земельного участка или земельных участков либо схемой расположения земельного участка или земельных участков на кадастровом плане территории, и реквизиты решения об утверждении этого проекта межевания территории или решения, которым предусматривается утверждение данной схемы; 20) сведения о наличии земельного спора о местоположении границ земельных участков в предусмотренном частью 5 статьи 43 настоящего Федерального закона случае; Информация об изменениях: Пункт 21 изменен с 1 февраля 2024 г. - Федеральный закон от 4 августа 2023 г. N 438-ФЗ См. предыдущую редакцию 21) сведения об адресе объекта недвижимости либо в случае, если объект недвижимости в соответствии с федеральным законом не является объектом адресации, сведения об ином месте нахождения объекта недвижимости, определенном в соответствии с федеральным законом; 22) сведения о том, что земельный участок или земельные участки образованы на основании решения об изъятии земельного участка и (или) расположенного на нем объекта недвижимости для государственных или муниципальных нужд; Информация об изменениях: Пункт 23 изменен с 1 января 2023 г. - Федеральный закон от 30 апреля 2021 г. N 120-ФЗ См. предыдущую редакцию 23) сведения о том, что земельный участок образован из земель или земельного участка, государственная собственность на которые не разграничена, а также сведения об органе, на основании решения которого был образован данный земельный участок; Информация об изменениях: Пункт 24 изменен с 9 июля 2021 г. - Федеральный закон от 28 июня 2021 г. N 226-ФЗ См. предыдущую редакцию 24) сведения об ограничении оборотоспособности земельного участка в соответствии со статьей 11 Федерального закона от 1 мая 2016 года N 119-ФЗ "Об особенностях предоставления гражданам земельных участков, находящихся в государственной или муниципальной собственности и расположенных в Арктической зоне Российской Федерации и на других территориях Севера, Сибири и Дальнего Востока Российской Федерации, и о внесении изменений в отдельные законодательные акты Российской Федерации" (далее - Федеральный закон "Об особенностях предоставления гражданам земельных участков, находящихся в государственной или муниципальной собственности и расположенных в Арктической зоне Российской Федерации и на других территориях Севера, Сибири и Дальнего Востока Российской Федерации, и о внесении изменений в отдельные законодательные акты Российской Федерации"), если такой земельный участок предоставлен в безвозмездное пользование в соответствии с указанным Федеральным законом. Орган регистрации прав вносит эти сведения в Единый государственный реестр недвижимости без дополнительного заявления одновременно с государственной регистрацией договора безвозмездного пользования земельным участком, заключенного в соответствии с указанным Федеральным законом. Эти сведения сохраняются при государственной регистрации возникновения, перехода прав на такой земельный участок, государственной регистрации сделок с таким земельным участком. Эти сведения исключаются из Единого государственного реестра недвижимости одновременно с государственной регистрацией прекращения права безвозмездного пользования таким земельным участком по основаниям, предусмотренным статьей 9 Федерального закона "Об особенностях предоставления гражданам земельных участков, находящихся в государственной или муниципальной собственности и расположенных в Арктической зоне Российской Федерации и на других территориях Севера, Сибири и Дальнего Востока Российской Федерации, и о внесении изменений в отдельные законодательные акты Российской Федерации"; Информация об изменениях: Пункт 25 изменен с 31 июля 2023 г. - Федеральный закон от 31 июля 2023 г. N 397-ФЗ См. предыдущую редакцию 25) сведения об указанных в документе, на основании которого в Единый государственный реестр недвижимости внесены сведения о ранее учтенном объекте недвижимости, вещных правах на данный объект недвижимости, а также о выявленном в порядке, предусмотренном статьей 69.1 настоящего Федерального закона, правообладателе данного объекта недвижимости в объеме, определенном в соответствии с частью 7 статьи 7 настоящего Федерального закона, и указанные права не были зарегистрированы в Едином государственном реестре недвижимости; Информация об изменениях: Часть 5 дополнена пунктом 26 с 1 января 2023 г. - Федеральный закон от 30 апреля 2021 г. N 120-ФЗ 26) сведения о том, что земельный участок или земельные участки образованы путем перераспределения земель или земельного участка, находящихся в государственной или муниципальной собственности, и земельного участка, находящегося в частной собственности, на основании решения об утверждении схемы расположения земельного участка либо согласия органа государственной власти или органа местного самоуправления на заключение соглашения о перераспределении земельных участков в соответствии с утвержденным проектом межевания территории; Информация об изменениях: Часть 5 дополнена пунктом 27 с 1 января 2023 г. - Федеральный закон от 30 апреля 2021 г. N 120-ФЗ 27) сведения о решении об изъятии земельного участка и (или) расположенного на нем объекта недвижимости для государственных или муниципальных нужд; Информация об изменениях: Часть 5 дополнена пунктом 28 с 1 января 2023 г. - Федеральный закон от 30 апреля 2021 г. N 120-ФЗ 28) сведения о расположении земельного участка и (или) расположенного на нем объекта недвижимости в границах территории, в отношении которой принято решение о резервировании земель для государственных или муниципальных нужд; Информация об изменениях: Часть 5 дополнена пунктом 29 с 1 февраля 2022 г. - Федеральный закон от 26 мая 2021 г. N 148-ФЗ 29) сведения о признании многоквартирного дома аварийным и подлежащим сносу или реконструкции или о признании жилого дома непригодным для проживания; Информация об изменениях: Часть 5 дополнена пунктом 30 с 1 сентября 2023 г. - Федеральный закон от 30 декабря 2021 г. N 446-ФЗ (в редакции Федерального закона от 26 марта 2022 г. N 71-ФЗ) 30) сведения о том, что объект недвижимости относится к производственным объектам, указанным в пункте 1 статьи 56.1 Федерального закона от 10 января 2002 года N 7-ФЗ "Об охране окружающей среды", отчуждение которых возможно при наличии заключения о финансовой обеспеченности юридического лица, индивидуального предпринимателя или уведомления о сделке, предусмотренных законодательством в области охраны окружающей среды. Статья 9. Реестр прав на недвижимость ГАРАНТ: См. Энциклопедии и другие комментарии к статье 9 настоящего Федерального закона 1. В реестр прав на недвижимость вносятся сведения о правах, об ограничениях прав и обременениях объектов недвижимости, о сделках с объектами недвижимости, если такие сделки подлежат государственной регистрации в соответствии с федеральным законом, а также дополнительные сведения, внесение которых в реестр прав на недвижимость не влечет за собой переход, прекращение, ограничения прав и обременение объектов недвижимости. 2. В реестр прав на недвижимость вносятся следующие сведения о правах, об ограничениях прав и обременениях объекта недвижимости, о сделках с ним: 1) вид вещного права, номер регистрации и дата государственной регистрации права; 2) сведения о лице, за которым зарегистрировано право на объект недвижимости, записи о предыдущих правообладателях, а также в отношении таких лиц, являющихся физическими лицами, - страховой номер индивидуального лицевого счета в системе обязательного пенсионного страхования, если такой номер присвоен в установленном порядке; 3) сведения об основании возникновения, изменения, перехода и прекращения права на объект недвижимости; 4) вид зарегистрированного ограничения права или обременения объекта недвижимости, номер регистрации и дата государственной регистрации таких ограничения или обременения; 5) сведения о лицах, в пользу которых установлены ограничения права или обременения объекта недвижимости, а также в отношении таких лиц, являющихся физическими лицами, - страховой номер индивидуального лицевого счета в системе обязательного пенсионного страхования, если такой номер присвоен в установленном порядке; 6) основания возникновения, изменения, прекращения ограничений права или обременений объекта недвижимости; Информация об изменениях: Федеральным законом от 3 июля 2016 г. N 361-ФЗ в пункт 7 части 2 статьи 9 внесены изменения, вступающие в силу с 1 января 2017 г. См. текст пункта в предыдущей редакции 7) реквизиты, существенные условия сделки или сделок. 3. В реестр прав на недвижимость вносятся следующие дополнительные сведения: Информация об изменениях: Пункт 1 изменен с 5 декабря 2022 г. - Федеральный закон от 5 декабря 2022 г. N 507-ФЗ См. предыдущую редакцию 1) сведения о возражении в отношении зарегистрированного права на объект недвижимости лица, соответствующее право которого в Едином государственном реестре недвижимости было зарегистрировано ранее (далее - предшествующий правообладатель), о наличии судебного спора в отношении зарегистрированного права на объект недвижимости, о невозможности государственной регистрации права без личного участия правообладателя или его законного представителя, о невозможности государственной регистрации перехода, прекращения права собственности на земельный участок из земель сельскохозяйственного назначения и государственной регистрации ипотеки как обременения на такой земельный участок, за исключением перехода права в порядке универсального правопреемства, до устранения собственником такого земельного участка выявленного в рамках федерального государственного земельного контроля (надзора) нарушения обязательных требований или отмены выданного предписания об устранении выявленного нарушения обязательных требований по результатам рассмотрения жалобы на решение уполномоченного органа исполнительной власти по осуществлению федерального государственного земельного контроля (надзора), о признании правообладателя недееспособным, ограниченно дееспособным, о возможности представления заявления о государственной регистрации перехода, прекращения права собственности на объект недвижимости, принадлежащий физическому лицу, и прилагаемых к нему документов в форме электронных документов и (или) электронных образов документов, подписанных усиленной квалифицированной электронной подписью (далее - записи об отметках в реестре прав на недвижимость); 2) сведения о поступлении заявлений для осуществления государственной регистрации прав, сделок с объектом недвижимости, а также о дате поступления таких заявлений; 3) сведения о проживающих в жилом помещении членах семьи собственника данного жилого помещения, находящихся под опекой или попечительством, либо о несовершеннолетних членах семьи собственника данного жилого помещения, оставшихся без попечения родителей; 4) сведения об осуществлении государственной регистрации сделки или государственной регистрации прав на основании сделки, совершенных без необходимого в силу закона согласия третьего лица, органа юридического лица или государственного органа либо органа местного самоуправления в случаях, если такие сделки в силу закона не являются ничтожными; 5) размер доли в праве общей долевой собственности на общее имущество, в том числе на земельный участок, собственников помещений в здании, если объектом недвижимости является помещение в здании, общее имущество в котором в соответствии с федеральным законом находится в общей долевой собственности собственников помещений в таком здании; 6) размер доли в праве общей долевой собственности на общее имущество собственников комнат в жилом помещении, если объектом недвижимости является комната; 7) адрес электронной почты и (или) почтовый адрес, по которым осуществляется связь с лицом, чье право на объект недвижимости зарегистрировано, а также лицом, в пользу которого зарегистрировано ограничение права или обременение объекта недвижимости; 8) утратил силу с 1 января 2023 г. - Федеральный закон от 30 апреля 2021 г. N 120-ФЗ Информация об изменениях: См. предыдущую редакцию 8.1) утратил силу с 30 июля 2017 г. - Федеральный закон от 29 июля 2017 г. N 247-ФЗ Информация об изменениях: См. предыдущую редакцию 8.2) утратил силу с 30 июля 2017 г. - Федеральный закон от 29 июля 2017 г. N 218-ФЗ Информация об изменениях: См. предыдущую редакцию Информация об изменениях: Федеральным законом от 1 июля 2017 г. N 141-ФЗ часть 3 статьи 9 дополнена пунктом 8.3 8.3) сведения о невозможности передачи жилого помещения в залог, аренду, обременения его иными правами, а также о невозможности его отчуждения в случаях, предусмотренных Законом Российской Федерации от 15 апреля 1993 года N 4802-I "О статусе столицы Российской Федерации"; Информация об изменениях: Часть 3 дополнена пунктом 8.4 с 30 июля 2017 г. - Федеральный закон от 29 июля 2017 г. N 218-ФЗ 8.4) сведения о приостановлении на определенный срок осуществления застройщиком деятельности, связанной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в соответствии с частью 15 статьи 23 Федерального закона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Информация об изменениях: Часть 3 дополнена пунктом 8.5 с 1 февраля 2018 г. - Федеральный закон от 31 декабря 2017 г. N 486-ФЗ 8.5) сведения об управляющем залогом и о договоре управления залогом, если такой договор заключен для управления ипотекой; Информация об изменениях: Часть 3 дополнена пунктом 8.6 с 1 сентября 2025 г. - Федеральный закон от 26 декабря 2024 г. № 482-ФЗ 8.6) сведения о членах семьи (бывших членах семьи) собственника приватизированного жилого помещения при условии, что в момент приватизации данного жилого помещения указанные лица имели равные права пользования этим помещением с лицом, его приватизировавшим; Информация об изменениях: Часть 3 дополнена пунктом 8.7 с 1 сентября 2025 г. - Федеральный закон от 26 декабря 2024 г. № 482-ФЗ 8.7) сведения о членах семьи (бывших членах семьи) собственника жилого помещения, указанных в момент полной выплаты паевого взноса в качестве членов семьи члена жилищного или жилищно-строительного кооператива в ордере на жилое помещение, предоставленное на основании решения общего собрания членов жилищного или жилищно-строительного кооператива, либо в решении общего собрания членов жилищного или жилищно-строительного кооператива о предоставлении жилого помещения либо вселенных до указанного момента в жилое помещение в качестве членов семьи члена жилищного или жилищно-строительного кооператива на основании решения общего собрания членов жилищного или жилищно-строительного кооператива о вселении в жилое помещение либо решения суда; 9) иные сведения в случаях, предусмотренных федеральным законом. Статья 10. Реестр границ ГАРАНТ: См. Энциклопедии, позиции высших судов и другие комментарии к статье 10 настоящего Федерального закона Информация об изменениях: Часть 1 изменена с 1 июля 2026 г. - Федеральный закон от 15 декабря 2025 г. № 478-ФЗ См. будущую редакцию Часть 1 изменена с 24 декабря 2024 г. - Федеральный закон от 23 ноября 2024 г. № 392-ФЗ См. предыдущую редакцию 1. В реестр границ вносятся следующие сведения о зонах с особыми условиями использования территорий, территориальных зонах, территориях объектов культурного наследия, территориях опережающего развития, об игорных зонах, о лесничествах, об особо охраняемых природных территориях, о лесопарковых зеленых поясах, об особых экономических зонах, охотничьих угодьях, о Байкальской природной территории и ее экологических зонах: Информация об изменениях: Пункт 1 изменен с 1 июля 2026 г. - Федеральный закон от 15 декабря 2025 г. № 478-ФЗ См. будущую редакцию Пункт 1 изменен с 1 января 2023 г. - Федеральный закон от 30 апреля 2021 г. N 120-ФЗ См. предыдущую редакцию 1) индивидуальные обозначения таких зон и территорий, лесничеств (вид, тип, номер, индекс и другие обозначения); Информация об изменениях: Пункт 2 изменен с 1 июля 2026 г. - Федеральный закон от 15 декабря 2025 г. № 478-ФЗ См. будущую редакцию Пункт 2 изменен с 1 января 2023 г. - Федеральный закон от 30 апреля 2021 г. N 120-ФЗ См. предыдущую редакцию 2) описание местоположения границ таких зон (границ территорий (подзон) в случае, если в границах зоны с особыми условиями использования территории выделяются две или более территории (подзоны), в отношении которых устанавливаются различные ограничения использования земельных участков) и территорий, а также лесничеств; Информация об изменениях: Пункт 3 изменен с 1 января 2023 г. - Федеральный закон от 30 апреля 2021 г. N 120-ФЗ См. предыдущую редакцию 3) наименования органов государственной власти или органов местного самоуправления, принявших решения об установлении таких зон, лесничеств, о создании таких территорий; Информация об изменениях: Пункт 4 изменен с 10 августа 2017 г. - Федеральный закон от 29 июля 2017 г. N 222-ФЗ См. предыдущую редакцию 4) реквизиты решений органов государственной власти или органов местного самоуправления об установлении или изменении таких зон, о создании или об изменении таких территорий и источники официального опубликования этих решений или указания на положения нормативных правовых актов, на основании которых установлены зоны с особыми условиями использования территорий, в случае, если такими нормативными правовыми актами не предусмотрено принятие решений об установлении зон с особыми условиями использования территорий; Информация об изменениях: Пункт 5 изменен с 24 декабря 2024 г. - Федеральный закон от 23 ноября 2024 г. № 392-ФЗ См. предыдущую редакцию 5) реквизиты соглашения о создании особой экономической зоны, территории опережающего развития; Информация об изменениях: Пункт 6 изменен с 4 августа 2018 г. - Федеральный закон от 3 августа 2018 г. N 342-ФЗ См. предыдущую редакцию 6) содержание ограничений использования объектов недвижимости в пределах таких зон или территорий (в отношении зон с особыми условиями использования территорий (подзон), территориальных зон, территорий объектов культурного наследия, особо охраняемых природных территорий); Информация об изменениях: Пункт 7 изменен с 24 декабря 2024 г. - Федеральный закон от 23 ноября 2024 г. № 392-ФЗ См. предыдущую редакцию 7) реквизиты решений Правительства Российской Федерации о создании, об объединении, увеличении площади или о досрочном прекращении существования особой экономической зоны, территории опережающего развития, игорной зоны, об установлении границ Байкальской природной территории и ее экологических зон; Информация об изменениях: Часть 1 дополнена пунктом 7.1 с 15 сентября 2023 г. - Федеральный закон от 18 марта 2023 г. N 66-ФЗ 7.1) реквизиты решения Правительства Российской Федерации или органа государственной власти субъекта Российской Федерации об установлении, изменении границ лесопаркового зеленого пояса или о его упразднении; Информация об изменениях: Часть 1 дополнена пунктом 7.2 с 1 июля 2026 г. - Федеральный закон от 15 декабря 2025 г. № 478-ФЗ См. будущую редакцию Информация об изменениях: Пункт 8 изменен с 1 марта 2026 г. - Федеральный закон от 31 июля 2025 г. № 295-ФЗ См. предыдущую редакцию 8) реквизиты решений органов государственной власти или органов местного самоуправления об утверждении правил землепользования и застройки, лесохозяйственного регламента лесничества, положения об особо охраняемой природной территории или о внесении изменений в них; Информация об изменениях: Пункт 9 изменен с 1 января 2023 г. - Федеральный закон от 30 апреля 2021 г. N 120-ФЗ См. предыдущую редакцию 9) перечень всех видов разрешенного использования земельных участков, установленных градостроительным регламентом, лесохозяйственным регламентом лесничества, положением об особо охраняемой природной территории применительно к территориальной зоне или территории, в отношении которой они приняты; Информация об изменениях: Часть 1 дополнена пунктом 10 с 4 августа 2018 г. - Федеральный закон от 3 августа 2018 г. N 342-ФЗ 10) срок, на который установлена зона с особыми условиями использования территории, или указание, что зона с особыми условиями использования территории установлена бессрочно; Информация об изменениях: Часть 1 дополнена пунктом 11 с 4 августа 2018 г. - Федеральный закон от 3 августа 2018 г. N 342-ФЗ 11) сведения о том, что объект капитального строительства, в связи с размещением которого установлена или изменена зона с особыми условиями использования территории, не введен в эксплуатацию (в случае, если такая зона установлена или изменена в отношении планируемого к строительству, реконструкции объекта капитального строительства); Информация об изменениях: Пункт 12 изменен с 1 марта 2026 г. - Федеральный закон от 31 июля 2025 г. № 295-ФЗ См. предыдущую редакцию 12) перечень видов разрешенного использования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предусмотренные градостроительным регламентом применительно к территориальной зоне, положением об особо охраняемой природной территории, лесохозяйственным регламентом. 2. В реестр границ вносятся следующие сведения об административно-территориальном делении: 1) описание местоположения границ между субъектами Российской Федерации; 2) реквизиты правовых актов о согласовании и об утверждении изменения границ между субъектами Российской Федерации; 3) описание местоположения границ муниципальных образований; 4) реквизиты правовых актов об установлении или изменении границ муниципальных образований; 5) описание местоположения границ населенных пунктов; 6) реквизиты правовых актов об установлении или изменении границ населенных пунктов. 3. В реестр границ вносятся следующие сведения о прохождении Государственной границы Российской Федерации: 1) описание прохождения Государственной границы Российской Федерации; 2) реквизиты международных договоров Российской Федерации, федеральных законов, в соответствии с которыми установлено или изменено прохождение Государственной границы Российской Федерации; 3) реквизиты документов об изменении, уточнении прохождения Государственной границы Российской Федерации на местности, которые произведены при проверке прохождения Государственной границы Российской Федерации на основании международных договоров Российской Федерации. 4. В реестр границ вносятся следующие сведения об утвержденном проекте межевания территории: 1) реквизиты решения об утверждении проекта межевания территории (дата принятия решения, номер решения); 2) описание местоположения границ земельных участков, подлежащих образованию в соответствии с утвержденным проектом межевания территории; Информация об изменениях: Пункт 3 изменен с 1 марта 2026 г. - Федеральный закон 31 июля 2025 г. № 295-ФЗ См. предыдущую редакцию 3) категория земель, вид или виды разрешенного использования земельных участков, указанные в утвержденном проекте межевания территории; Информация об изменениях: Часть 4 дополнена пунктом 4 с 4 августа 2018 г. - Федеральный закон от 3 августа 2018 г. N 342-ФЗ 4) описание местоположения границ территории, в отношении которой утвержден проект межевания. 5. В реестр границ вносятся следующие сведения о береговых линиях (границах водных объектов): 1) тип (в соответствии с частью 2 статьи 5 Водного кодекса Российской Федерации) и наименование (при наличии) поверхностного водного объекта; 2) описание местоположения береговой линии (границы водного объекта). Информация об изменениях: Статья 10 дополнена частью 6 с 1 сентября 2018 г. - Федеральный закон от 3 августа 2018 г. N 341-ФЗ 6. В реестр границ вносятся следующие сведения о публичном сервитуте: 1) реквизиты решения органа государственной власти или органа местного самоуправления об установлении публичного сервитута (дата принятия решения, номер решения); 2) описание местоположения границ публичного сервитута; 3) цель установления публичного сервитута; 4) срок публичного сервитута; 5) обладатель публичного сервитута, почтовый адрес и адрес электронной почты для связи с ним в случае, если публичный сервитут установлен для целей, предусмотренных статьей 39.37 Земельного кодекса Российской Федерации; 6) наименование исполнительного органа государственной власти или органа местного самоуправления, принявших решение об установлении публичного сервитута, и источники официального опубликования такого решения. Информация об изменениях: Статья 10 дополнена частью 7 с 1 сентября 2018 г. - Федеральный закон от 3 августа 2018 г. N 341-ФЗ 7. Сведения о публичном сервитуте исключаются из реестра границ по истечении его срока или в случае поступления решения органа государственной власти, органа местного самоуправления или суда о прекращении публичного сервитута. Информация об изменениях: Статья 10 дополнена частью 8 с 1 января 2023 г. - Федеральный закон от 30 апреля 2021 г. N 120-ФЗ 8. В реестр границ вносятся сведения о резервировании земель для государственных или муниципальных нужд, в том числе: 1) реквизиты решений органов государственной власти или органов местного самоуправления о таком резервировании земель; 2) цели и сроки такого резервирования земель; 3) возникающие в связи с таким резервированием земель ограничения прав на земельные участки, расположенные в границах зарезервированных земель; 4) описание местоположения границ резервируемых для государственных или муниципальных нужд земель в соответствии со схемой расположения этих земель в объеме, предусмотренном порядком ведения Единого государственного реестра недвижимости. Статья 11. Реестровые дела ГАРАНТ: См. Энциклопедии и другие комментарии к статье 11 настоящего Федерального закона 1. Реестровые дела представляют собой совокупность документов, на основании которых в Единый государственный реестр недвижимости внесены сведения, установленные настоящим Федеральным законом. Информация об изменениях: Часть 2 изменена с 28 октября 2021 г. - Федеральный закон от 30 апреля 2021 г. N 120-ФЗ См. предыдущую редакцию 2. Реестровые дела ведутся в электронной форме. 3. Заявления и необходимые для государственного кадастрового учета и государственной регистрации прав документы, представленные в форме документов на бумажном носителе, для включения в реестровые дела переводятся органом регистрации прав в форму электронного документа или электронного образа документа. Электронные документы, электронные образы документа, созданные в соответствии с настоящей частью, подписываются усиленной квалифицированной электронной подписью уполномоченного должностного лица органа регистрации прав и имеют ту же юридическую силу, что и документ на бумажном носителе, представленный заявителем. 4. Утратила силу с 28 октября 2021 г. - Федеральный закон от 30 апреля 2021 г. N 120-ФЗ Информация об изменениях: См. предыдущую редакцию Статья 12. Кадастровые карты ГАРАНТ: См. Энциклопедии и другие комментарии к статье 12 настоящего Федерального закона 1. Кадастровые карты представляют собой составленные на картографической основе тематические карты, на которых в графической форме и текстовой форме воспроизводятся сведения, содержащиеся в Едином государственном реестре недвижимости: Информация об изменениях: Часть 2 изменена с 1 мая 2024 г. - Федеральный закон от 2 ноября 2023 г. N 509-ФЗ См. предыдущую редакцию 1) публичная кадастровая карта - кадастровая карта, предназначенная для использования неограниченным кругом лиц; 2) дежурные кадастровые карты - кадастровые карты, предназначенные исключительно для использования органом регистрации прав при ведении Единого государственного реестра недвижимости. Информация об изменениях: Часть 2 изменена с 1 мая 2024 г. - Федеральный закон от 2 ноября 2023 г. N 509-ФЗ См. предыдущую редакцию 2. Публичная кадастровая карта и дежурные кадастровые карты ведутся в электронной форме. Информация об изменениях: Часть 3 изменена с 1 мая 2024 г. - Федеральный закон от 2 ноября 2023 г. N 509-ФЗ См. предыдущую редакцию 3. Публичная кадастровая карта подлежит размещению на портале пространственных данных национальной системы пространственных данных для просмотра без подачи запросов и взимания платы. 4. Состав сведений, содержащихся в кадастровых картах, устанавливается органом нормативно-правового регулирования. Информация об изменениях: Часть 5 изменена с 1 мая 2024 г. - Федеральный закон от 2 ноября 2023 г. N 509-ФЗ См. предыдущую редакцию 5. На публичной кадастровой карте также воспроизводятся дополнительные сведения, представленные в орган регистрации прав федеральными органами исполнительной власти, органами государственной власти субъектов Российской Федерации и органами местного самоуправления. Состав, перечень таких сведений, порядок и способы их представления в орган регистрации прав определяются Правительством Российской Федерации. Статья 13. Внесение сведений в Единый государственный реестр недвижимости ГАРАНТ: См. Энциклопедии, позиции высших судов и другие комментарии к статье 13 настоящего Федерального закона Внесение сведений в Единый государственный реестр недвижимости осуществляется органом регистрации прав: Информация об изменениях: Пункт 1 изменен с 30 апреля 2021 г. - Федеральный закон от 30 апреля 2021 г. N 120-ФЗ См. предыдущую редакцию 1) в результате государственного кадастрового учета и (или) государственной регистрации прав - при внесении основных сведений об объекте недвижимости и, если иное не предусмотрено федеральным законом, дополнительных сведений об объекте недвижимости, указанных в пункте 4 части 5 статьи 8 настоящего Федерального закона, а также сведений о правах, об ограничениях прав и обременениях объекта недвижимости, о сделках, подлежащих на основании федерального закона государственной регистрации; 2) в порядке межведомственного информационного взаимодействия - при внесении дополнительных сведений об объекте недвижимого имущества, при внесении сведений в реестр границ, а также в установленных настоящим Федеральным законом случаях сведений о лице, за которым зарегистрировано право на объект недвижимости, а также лице, в пользу которого установлены ограничения права, обременения объекта недвижимости; Информация об изменениях: Федеральным законом от 3 июля 2016 г. N 361-ФЗ в пункт 3 статьи 13 внесены изменения, вступающие в силу с 1 января 2017 г. См. текст пункта в предыдущей редакции 3) в уведомительном порядке - при внесении в установленных настоящим Федеральным законом случаях дополнительных сведений, внесение которых в Единый государственный реестр недвижимости не влечет за собой переход, прекращение права, ограничение права или обременение объекта недвижимости. Глава 3. Государственный кадастровый учет недвижимого имущества и государственная регистрация прав на недвижимое имущество ГАРАНТ: См. схему "Государственный кадастровый учет и государственная регистрация прав на недвижимое имущество" Статья 14. Основания государственного кадастрового учета и государственной регистрации прав ГАРАНТ: См. Энциклопедии, позиции высших судов и другие комментарии к статье 14 настоящего Федерального закона 1. Государственный кадастровый учет и (или) государственная регистрация прав осуществляются на основании заявления, за исключением установленных настоящим Федеральным законом случаев, и документов, поступивших в орган регистрации прав в установленном настоящим Федеральным законом порядке. 2. Основаниями для осуществления государственного кадастрового учета и (или) государственной регистрации прав являются: 1) акты, изданные органами государственной власти или органами местного самоуправления в рамках их компетенции и в порядке, который установлен законодательством, действовавшим в месте издания таких актов на момент их издания, и устанавливающие наличие, возникновение, переход, прекращение права или ограничение права и обременение объекта недвижимости; 2) договоры и другие сделки в отношении недвижимого имущества, совершенные в соответствии с законодательством, действовавшим в месте расположения недвижимого имущества на момент совершения сделки; 3) акты (свидетельства) о приватизации жилых помещений, совершенные в соответствии с законодательством, действовавшим в месте осуществления приватизации на момент ее совершения; 4) свидетельства о праве на наследство; ГАРАНТ: О конституционно-правовом смысле пункта 5 части 2 статьи 14 см. постановление Конституционного Суда РФ от 3 октября 2023 г. N 46-П 5) вступившие в законную силу судебные акты; Информация об изменениях: Часть 2 дополнена пунктом 5.1 с 30 апреля 2021 г. - Федеральный закон от 30 апреля 2021 г. N 120-ФЗ 5.1) решения третейских судов, по которым выданы исполнительные листы в соответствии с вступившими в законную силу судебными актами судов общей юрисдикции или арбитражных судов, вместе с такими исполнительными листами; 6) акты (свидетельства) о правах на недвижимое имущество, выданные уполномоченными органами государственной власти в порядке, установленном законодательством, действовавшим в месте издания таких актов на момент их издания; Информация об изменениях: Пункт 7 изменен с 30 апреля 2021 г. - Федеральный закон от 30 апреля 2021 г. N 120-ФЗ См. предыдущую редакцию 7) межевой план (при государственном кадастровом учете образуемых земельных участков, государственном кадастровом учете в связи с образованием части земельного участка (за исключением случая, предусмотренного частью 1 статьи 44 настоящего Федерального закона), государственном кадастровом учете в связи с изменением описания местоположения границ земельного участка и (или) его площади в случаях, предусмотренных частями 1 и 2 статьи 43 настоящего Федерального закона); Информация об изменениях: Пункт 7.1 изменен с 9 июля 2021 г. - Федеральный закон от 28 июня 2021 г. N 226-ФЗ См. предыдущую редакцию 7.1) утвержденная схема размещения земельного участка на публичной кадастровой карте при осуществлении государственного кадастрового учета земельного участка, образуемого в целях его предоставления гражданину в безвозмездное пользование в соответствии с Федеральным законом "Об особенностях предоставления гражданам земельных участков, находящихся в государственной или муниципальной собственности и расположенных в Арктической зоне Российской Федерации и на других территориях Севера, Сибири и Дальнего Востока Российской Федерации, и о внесении изменений в отдельные законодательные акты Российской Федерации"; Информация об изменениях: Часть 2 дополнена пунктом 7.2 с 30 апреля 2021 г. - Федеральный закон от 30 апреля 2021 г. N 120-ФЗ 7.2) утвержденная карта-план территории, подготовленная в результате выполнения комплексных кадастровых работ (далее - карта-план территории); Информация об изменениях: Пункт 7.3 изменен с 1 мая 2022 г. - Федеральный закон от 1 мая 2022 г. N 124-ФЗ См. предыдущую редакцию 7.3) технический план (при государственном кадастровом учете и государственной регистрации прав либо при государственном кадастровом учете в связи с созданием в результате строительства или изменением в результате реконструкции зданий, сооружений, изменением в результате капитального ремонта сооружений, если иное не установлено настоящим Федеральным законом; при государственном кадастровом учете и государственной регистрации прав в отношении объектов незавершенного строительства; при государственном кадастровом учете и государственной регистрации прав в отношении помещений или машино-мест в здании, сооружении; при государственном кадастровом учете помещений или машино-мест в здании, сооружении); Информация об изменениях: Часть 2 дополнена пунктом 7.4 с 30 апреля 2021 г. - Федеральный закон от 30 апреля 2021 г. N 120-ФЗ 7.4) акт обследования (при государственном кадастровом учете и государственной регистрации прекращения прав либо при государственном кадастровом учете в связи с прекращением существования здания, сооружения, объекта незавершенного строительства, помещения или машино-места); Информация об изменениях: Федеральным законом от 3 июля 2016 г. N 361-ФЗ в пункт 8 части 2 статьи 14 внесены изменения, вступающие в силу с 1 января 2017 г. См. текст пункта в предыдущей редакции 8) иные документы, предусмотренные федеральным законом, а также другие документы, которые подтверждают наличие, возникновение, переход, прекращение права или ограничение права и обременение объекта недвижимости в соответствии с законодательством, действовавшим в месте и на момент возникновения, прекращения, перехода прав, ограничения прав и обременений объектов недвижимости; 9) наступление обстоятельств, указанных в федеральном законе. 3. Государственный кадастровый учет и государственная регистрация прав осуществляются одновременно в связи с: Информация об изменениях: Пункт 1 изменен с 1 сентября 2026 г. - Федеральный закон от 31 июля 2025 г. № 304-ФЗ См. будущую редакцию Пункт 1 изменен с 1 сентября 2022 г. - Федеральный закон от 6 декабря 2021 г. N 408-ФЗ См. предыдущую редакцию ГАРАНТ: Положения пункта 1 (в редакции Федерального закона от 6 декабря 2021 г. N 408-ФЗ) не распространяются на заявления о выдаче разрешений на ввод объектов капитального строительства в эксплуатацию, поданные в орган государственной власти,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до 1 сентября 2022 г. 1) созданием объекта недвижимости, являющегося зданием или сооружением (за исключением многоквартирного дома или иного объекта недвижимости, создание которых осуществлялось с привлечением денежных средств участников долевого строительства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многоквартирного дома, созданного жилищно-строительным кооперативом, а также объекта недвижимости, созданного с привлечением средств нескольких лиц, в отношении которого на момент обращения застройщика с заявлением о выдаче разрешения на ввод объекта капитального строительства в эксплуатацию между застройщиком и иным лицом (иными лицами) не достигнуто соглашение о возникновении прав на созданные здание, сооружение или на все расположенные в таких здании, сооружении помещения, машино-места), на основании разрешения на ввод объекта капитального строительства в эксплуатацию, представленного в порядке, предусмотренном статьей 19 настоящего Федерального закона, - в отношении таких здания, сооружения или расположенных в таких здании, сооружении помещений, машино-мест; Информация об изменениях: Часть 3 дополнена пунктом 1.1 с 1 сентября 2022 г. - Федеральный закон от 6 декабря 2021 г. N 408-ФЗ ГАРАНТ: Положения пункта 1.1 (в редакции Федерального закона от 6 декабря 2021 г. N 408-ФЗ) не распространяются на заявления о выдаче разрешений на ввод объектов капитального строительства в эксплуатацию, поданные в орган государственной власти,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до 1 сентября 2022 г. 1.1) созданием объекта недвижимости, для строительства, реконструкции которого не требуется получение разрешения на строительство и разрешения на ввод объекта капитального строительства в эксплуатацию; Информация об изменениях: Часть 3 дополнена пунктом 1.2 с 1 сентября 2022 г. - Федеральный закон от 6 декабря 2021 г. N 408-ФЗ 1.2) созданием объекта незавершенного строительства; Информация об изменениях: Пункт 2 изменен с 30 апреля 2021 г. - Федеральный закон от 30 апреля 2021 г. N 120-ФЗ См. предыдущую редакцию 2) образованием объекта недвижимости, за исключением случаев, предусмотренных пунктами 8 - 10, 12 части 5 настоящей статьи; 3) прекращением существования объекта недвижимости, права на который зарегистрированы в Едином государственном реестре недвижимости; Информация об изменениях: Федеральным законом от 3 июля 2016 г. N 361-ФЗ в пункт 4 части 3 статьи 14 внесены изменения, вступающие в силу с 1 января 2017 г. См. текст пункта в предыдущей редакции 4) образованием или прекращением существования части объекта недвижимости, на которую распространяются ограничения прав и обременения соответствующего объекта недвижимости, подлежащие в соответствии с федеральным законом государственной регистрации, за исключением случая, предусмотренного пунктом 11 части 5 настоящей статьи. 4. Государственная регистрация прав без одновременного государственного кадастрового учета осуществляется при условии наличия в Едином государственном реестре недвижимости сведений об объекте недвижимого имущества, право на который регистрируется, в связи с: Информация об изменениях: Пункт 1 изменен с 1 сентября 2022 г. - Федеральный закон от 6 декабря 2021 г. N 408-ФЗ См. предыдущую редакцию 1) возникновением права на созданный объект недвижимости или объект незавершенного строительства, если в отношении таких объектов недвижимости ранее был осуществлен государственный кадастровый учет; Информация об изменениях: Пункт 2 изменен с 30 апреля 2021 г. - Федеральный закон от 30 апреля 2021 г. N 120-ФЗ См. предыдущую редакцию 2) возникновением права на образованный земельный участок в случаях, указанных в пунктах 8 - 10, 12 части 5 настоящей статьи; 3) прекращением прав на объект недвижимости (за исключением прекращения прав в случаях, указанных в пункте 3 части 3 настоящей статьи); 4) переходом права на объект недвижимости; 5) подтверждением прав на объект недвижимости, возникших до дня вступления в силу Федерального закона от 21 июля 1997 года N 122-ФЗ "О государственной регистрации прав на недвижимое имущество и сделок с ним"; 6) подтверждением прав на объект недвижимости, возникших в силу федерального закона; 7) ограничением прав на объект недвижимости и обременением объекта недвижимости, а также прекращением таких ограничения и обременения. 5. Государственный кадастровый учет осуществляется без одновременной государственной регистрации прав исключительно в случаях, если он осуществляется: Информация об изменениях: Пункт 1 изменен с 1 сентября 2026 г. - Федеральный закон от 31 июля 2025 г. № 304-ФЗ См. будущую редакцию Пункт 1 изменен с 1 сентября 2022 г. - Федеральный закон от 6 декабря 2021 г. N 408-ФЗ См. предыдущую редакцию ГАРАНТ: Положения пункта 1 (в редакции Федерального закона от 6 декабря 2021 г. N 408-ФЗ) не распространяются на заявления о выдаче разрешений на ввод объектов капитального строительства в эксплуатацию, поданные в орган государственной власти,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до 1 сентября 2022 г. 1) на основании разрешения на ввод объекта капитального строительства в эксплуатацию в связи с созданием многоквартирного дома или иного объекта недвижимости, создание которых осуществлялось с привлечением денежных средств участников долевого строительства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многоквартирного дома, созданного жилищно-строительным кооперативом, а также объекта недвижимости, созданного с привлечением средств нескольких лиц, в отношении которого на момент обращения застройщика с заявлением о выдаче разрешения на ввод объекта капитального строительства в эксплуатацию между застройщиком и иным лицом (иными лицами) не достигнуто соглашение о возникновении прав на созданные здание, сооружение или на все расположенные в таких здании, сооружении помещения, машино-места, - в отношении указанных многоквартирного дома или иного объекта недвижимости и (или) расположенных в них помещений, машино-мест; 2) в связи с прекращением существования объекта недвижимости, права на который не зарегистрированы в Едином государственном реестре недвижимости; 3) в связи с образованием, прекращением существования части объекта недвижимости, на которую распространяются ограничения прав и обременения соответствующего объекта недвижимости, если в соответствии с федеральным законом такие ограничения и обременения не подлежат государственной регистрации в Едином государственном реестре недвижимости; Информация об изменениях: Федеральными законами от 3 июля 2016 г. N 315-ФЗ и N 361-ФЗ в пункт 4 части 5 статьи 14 внесены изменения, вступающие в силу с 1 января 2017 г. См. текст пункта в предыдущей редакции 4) в отношении всех помещений и машино-мест в здании, сооружении одновременно с осуществлением государственного кадастрового учета на это здание, сооружение либо в случае, если право собственности на это здание, сооружение уже зарегистрировано в Едином государственном реестре недвижимости; 5) утратил силу с 1 сентября 2022 г. - Федеральный закон от 6 декабря 2021 г. N 408-ФЗ Информация об изменениях: См. предыдущую редакцию Информация об изменениях: Пункт 6 изменен с 30 апреля 2021 г. - Федеральный закон от 30 апреля 2021 г. N 120-ФЗ См. предыдущую редакцию 6) в связи с изменением основных сведений об объекте недвижимости; 7) в отношении образуемых при выполнении комплексных кадастровых работ земельных участков, занятых площадями, улицами, проездами, набережными, скверами, бульварами, водными объектами, пляжами и другими объектами общего пользования, образование которых предусмотрено утвержденным в установленном законодательством о градостроительной деятельности порядке проектом межевания территории (в том числе в случае признания местоположения границ или частей границ такого земельного участка спорным в установленном федеральным законом порядке) и которые после образования будут относиться к землям общего пользования, территориям общего пользования, а также земельных участков, занятых зданиями, сооружениями, объектами незавершенного строительства; 8) в отношении земельных участков, образуемых на основании решения об изъятии земельного участка и (или) расположенного на нем объекта недвижимости для государственных или муниципальных нужд; Информация об изменениях: Пункт 9 изменен с 30 апреля 2021 г. - Федеральный закон от 30 апреля 2021 г. N 120-ФЗ См. предыдущую редакцию 9) в отношении земельных участков, образуемых из земель или земельных участков, государственная собственность на которые не разграничена, за исключением земельных участков, в отношении которых непосредственно после образования возникают права или ограничения прав, обременения объекта недвижимости, подлежащие государственной регистрации; Информация об изменениях: Федеральным законом от 3 июля 2016 г. N 361-ФЗ часть 5 статьи 14 дополнена пунктом 10, вступающим в силу с 1 января 2017 г. 10) в отношении земельного участка или земельных участков, образуемых путем перераспределения земель или земельного участка, находящихся в государственной или муниципальной собственности, и земельного участка, находящегося в частной собственности, на основании решения об утверждении схемы расположения земельного участка или согласия органа государственной власти либо органа местного самоуправления на заключение соглашения о перераспределении земельных участков в соответствии с утвержденным проектом межевания территории; Информация об изменениях: Федеральным законом от 3 июля 2016 г. N 361-ФЗ часть 5 статьи 14 дополнена пунктом 11, вступающим в силу с 1 января 2017 г. 11) в отношении части земельного участка, находящегося в государственной или муниципальной собственности, которая образуется в целях установления применительно к ней сервитута; Информация об изменениях: Часть 5 дополнена пунктом 12 с 30 апреля 2021 г. - Федеральный закон от 30 апреля 2021 г. N 120-ФЗ 12) в связи с выбором правообладателем земельного участка, здания или сооружения вида разрешенного использования такого объекта недвижимости в случае, если такой правообладатель в соответствии с законом вправе выбрать данный вид разрешенного использования земельного участка, здания или сооружения. Статья 15. Лица, по заявлению которых осуществляются государственный кадастровый учет и государственная регистрация прав ГАРАНТ: См. Энциклопедии, позиции высших судов и другие комментарии к статье 15 настоящего Федерального закона 1. При осуществлении государственного кадастрового учета и государственной регистрации прав одновременно такие государственный кадастровый учет и государственная регистрация прав осуществляются по заявлению: Информация об изменениях: Пункт 1 изменен с 1 марта 2025 г. - Федеральный закон от 22 июля 2024 г. № 187-ФЗ См. предыдущую редакцию 1) собственника земельного участка, либо лица, которому земельный участок принадлежит на ином праве, либо лица, которое выполнило работы по строительству жилого дома на основании договора строительного подряда с использованием счета эскроу (далее - подрядчик по договору строительного подряда с использованием счета эскроу) и которому в соответствии с таким договором предоставлено право обратиться с заявлением, если в соответствии с видом или видами разрешенного использования земельного участка допускаются строительство, реконструкция объектов капитального строительства, либо лица, использующего земельный участок на условиях сервитута, публичного сервитута, либо лица, которому в соответствии с Земельным кодексом Российской Федерации предоставлено право на использование земель или земельного участка, находящихся в государственной или муниципальной собственности, без предоставления земельного участка и установления сервитута, публичного сервитута, - при государственном кадастровом учете и государственной регистрации прав на созданные или создаваемые на таких землях или земельном участке здание, сооружение, объект незавершенного строительства, единый недвижимый комплекс; Информация об изменениях: Часть 1 дополнена пунктом 1.1 с 4 августа 2018 г. - Федеральный закон от 3 августа 2018 г. N 340-ФЗ ГАРАНТ: До 1 января 2019 г. положения пункта 1.1 части 1 статьи 15 настоящего Федерального закона (в редакции Федерального закона от 3 августа 2018 г. N 340-ФЗ) в части жилых домов, садовых домов, строительство, реконструкция которых осуществляются на садовых земельных участках, применяются в отношении жилых домов, жилых строений, строительство, реконструкция которых осуществляются соответственно на дачных земельных участках, садовых земельных участках 1.1) органа государственной власти или органа местного самоуправления, указанных в части 19 статьи 55 Градостроительного кодекса Российской Федерации, - при государственном кадастровом учете и государственной регистрации прав на созданные объект индивидуального жилищного строительства, садовый дом; Информация об изменениях: Часть 1 дополнена пунктом 1.2 с 1 сентября 2022 г. - Федеральный закон от 6 декабря 2021 г. N 408-ФЗ ГАРАНТ: Положения пункта 1.2 (в редакции Федерального закона от 6 декабря 2021 г. N 408-ФЗ) не распространяются на заявления о выдаче разрешений на ввод объектов капитального строительства в эксплуатацию, поданные в орган государственной власти,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до 1 сентября 2022 г. 1.2) органа государственной власти, органа местного самоуправления, Государственной корпорации по атомной энергии "Росатом" или Государственной корпорации по космической деятельности "Роскосмос", выдавших разрешение на ввод объекта капитального строительства в эксплуатацию (за исключением многоквартирного дома или иного объекта недвижимости, создание которых осуществлялось с привлечением денежных средств участников долевого строительства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многоквартирного дома, созданного жилищно-строительным кооперативом, а также объекта недвижимости, созданного с привлечением средств нескольких лиц, в отношении которого на момент обращения застройщика с заявлением о выдаче разрешения на ввод объекта капитального строительства в эксплуатацию между застройщиком и иным лицом (иными лицами) не достигнуто соглашение о возникновении прав на созданные здание, сооружение или на все расположенные в таких здании, сооружении помещения, машино-места), - при государственном кадастровом учете и государственной регистрации права собственности на здание, сооружение, введенные в эксплуатацию на основании разрешения, выданного соответствующими органом или организацией, либо при государственном кадастровом учете таких здания, сооружения и государственном кадастровом учете и государственной регистрации права собственности на все расположенные в таких здании, сооружении помещения, машино-места; Информация об изменениях: Часть 1 дополнена пунктом 1.3 с 1 апреля 2024 г. - Федеральный закон от 19 декабря 2023 г. N 608-ФЗ 1.3) органа местного самоуправления, уполномоченного на согласование перепланировки помещений в многоквартирном доме, в случае, если осуществлена перепланировка помещения (помещений), в результате которой образованы новые помещения, либо органа местного самоуправления, уполномоченного на принятие решения о переводе жилого помещения в нежилое помещение или нежилого помещения в жилое помещение, в случае, если осуществлен перевод жилого помещения в нежилое помещение или нежилого помещения в жилое помещение и для обеспечения использования помещения в качестве жилого или нежилого помещения осуществлена его перепланировка, в результате которой образованы новые помещения, - при государственном кадастровом учете и государственной регистрации прав на образованные объекты недвижимости; 2) лица, которому выдано разрешение на создание искусственного земельного участка либо иной документ, предусмотренный Федеральным законом от 19 июля 2011 года N 246-ФЗ "Об искусственных земельных участках, созданных на водных объектах, находящихся в федеральной собственности, и о внесении изменений в отдельные законодательные акты Российской Федерации", - при государственном кадастровом учете и государственной регистрации прав на созданный искусственный земельный участок; 3) собственника исходного объекта недвижимости, из которого образованы новые объекты недвижимости, - при государственном кадастровом учете и государственной регистрации прав на образованные объекты недвижимости; 4) собственника здания, сооружения, объекта незавершенного строительства, единого недвижимого комплекса, - при государственном кадастровом учете и государственной регистрации прав в связи с прекращением существования таких объектов недвижимости, права на которые зарегистрированы в Едином государственном реестре недвижимости; Информация об изменениях: Пункт 4.1 изменен с 30 апреля 2021 г. - Федеральный закон от 30 апреля 2021 г. N 120-ФЗ См. предыдущую редакцию 4.1) собственника земельного участка, на котором были расположены прекратившие существование здание, сооружение, помещения или машино-места в них, объект незавершенного строительства, единый недвижимый комплекс, - при государственном кадастровом учете в связи с прекращением существования таких объектов недвижимости и государственной регистрации прекращения зарегистрированных в Едином государственном реестре недвижимости прав на такие объекты недвижимости, если собственник таких объектов недвижимости ликвидирован (в отношении юридического лица) или его правоспособность прекращена в связи со смертью и право на данные объекты недвижимости не перешло по наследству к другим лицам в соответствии с завещанием или законом (в отношении физического лица); Информация об изменениях: Пункт 4.2 изменен с 30 апреля 2021 г. - Федеральный закон от 30 апреля 2021 г. N 120-ФЗ См. предыдущую редакцию 4.2) органа государственной власти или органа местного самоуправления - при государственном кадастровом учете в связи с прекращением существования здания, сооружения, помещений или машино-мест в них, объекта незавершенного строительства, единого недвижимого комплекса и государственной регистрации прекращения зарегистрированных в Едином государственном реестре недвижимости прав на такие объекты недвижимости, если собственник таких объектов недвижимости и земельного участка, на котором они были расположены, ликвидирован (в отношении юридического лица) или правоспособность собственника таких объектов недвижимости и правообладателя земельного участка, на котором они были расположены, прекращена в связи со смертью и право на данные объекты недвижимости не перешло по наследству к другим лицам в соответствии с завещанием или законом (в отношении физического лица); Информация об изменениях: Часть 1 дополнена пунктом 4.3 с 30 апреля 2021 г. - Федеральный закон от 30 апреля 2021 г. N 120-ФЗ 4.3) принявшего наследство наследника физического лица, которому согласно записям в Едином государственном реестре недвижимости до дня открытия наследства принадлежали прекратившие свое существование здание, сооружение, помещение или машино-место в них, объект незавершенного строительства, единый недвижимый комплекс, - при государственном кадастровом учете в связи с прекращением существования таких объектов недвижимости и государственной регистрации прекращения зарегистрированных в Едином государственном реестре недвижимости прав на такие объекты; Информация об изменениях: Часть 1 дополнена пунктом 4.4 с 30 апреля 2021 г. - Федеральный закон от 30 апреля 2021 г. N 120-ФЗ 4.4) лица, которому земельный участок, находящийся в государственной или муниципальной собственности, предоставлен в пожизненное наследуемое владение или постоянное (бессрочное) пользование, - при государственном кадастровом учете и государственной регистрации прав на земельные участки, образованные в результате раздела таких земельных участков или в результате объединения с другими земельными участками; Информация об изменениях: Часть 1 дополнена пунктом 4.5 с 30 апреля 2021 г. - Федеральный закон от 30 апреля 2021 г. N 120-ФЗ 4.5) нотариуса или его работника, уполномоченного в порядке, установленном Основами законодательства Российской Федерации о нотариате от 11 февраля 1993 года N 4462-I, - при государственной регистрации права на объект недвижимости, возникшего на основании нотариально удостоверенной сделки, в результате которой образованы новый объект недвижимости либо несколько новых объектов недвижимости; 5) собственника объекта недвижимости и (или) лица, в пользу которого устанавливаются ограничения прав и обременения объекта недвижимости, - при государственном кадастровом учете и (или) государственной регистрации ограничений прав и обременений объекта недвижимости, в том числе в связи с образованием или прекращением существования части объекта недвижимости, на которую распространяются соответствующие ограничения прав и обременения; 6) кадастрового инженера в случаях, установленных федеральным законом; Информация об изменениях: Часть 1 дополнена пунктом 6.1 с 4 августа 2023 г. - Федеральный закон от 24 июля 2023 г. N 368-ФЗ 6.1) федерального органа исполнительной власти, определенного в порядке, установленном Правительством Российской Федерации, - при государственном кадастровом учете и государственной регистрации права Российской Федерации на объект незавершенного строительства, включенный в федеральный реестр незавершенных объектов капитального строительства; Информация об изменениях: Часть 1 дополнена пунктом 6.2 с 4 августа 2023 г. - Федеральный закон от 24 июля 2023 г. N 368-ФЗ 6.2) уполномоченных органа государственной власти субъекта Российской Федерации или органа местного самоуправления - при государственном кадастровом учете и государственной регистрации права субъекта Российской Федерации или муниципального образования на объект незавершенного строительства, включенный в региональный реестр незавершенных объектов капитального строительства; 7) иного лица в случаях, установленных федеральным законом. 2. При осуществлении государственного кадастрового учета без одновременной государственной регистрации прав такой государственный кадастровый учет осуществляется по заявлению: Информация об изменениях: Пункт 1 изменен с 1 сентября 2022 г. - Федеральный закон от 6 декабря 2021 г. N 408-ФЗ См. предыдущую редакцию ГАРАНТ: Положения пункта 1 (в редакции Федерального закона от 6 декабря 2021 г. N 408-ФЗ) не распространяются на заявления о выдаче разрешений на ввод объектов капитального строительства в эксплуатацию, поданные в орган государственной власти,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до 1 сентября 2022 г. 1) органа государственной власти, органа местного самоуправления, Государственной корпорации по атомной энергии "Росатом" или Государственной корпорации по космической деятельности "Роскосмос", выдавших разрешение на ввод многоквартирного дома или иного объекта недвижимости в эксплуатацию, создание которых осуществлялось с привлечением денежных средств участников долевого строительства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многоквартирного дома, созданного жилищно-строительным кооперативом, а также объекта недвижимости, созданного с привлечением средств нескольких лиц, в отношении которого на момент обращения застройщика с заявлением о выдаче разрешения на ввод объекта капитального строительства в эксплуатацию между застройщиком и иным лицом (иными лицами) не достигнуто соглашение о возникновении прав на созданные здание, сооружение или на все расположенные в таких здании, сооружении помещения, машино-места, - при государственном кадастровом учете таких здания, сооружения и расположенных в них помещений, машино-мест; 2) собственника здания, сооружения, объекта незавершенного строительства - при государственном кадастровом учете в связи с прекращением существования таких объектов недвижимости, права на которые не зарегистрированы в Едином государственном реестре недвижимости; Информация об изменениях: Пункт 2.1 изменен с 30 апреля 2021 г. - Федеральный закон от 30 апреля 2021 г. N 120-ФЗ См. предыдущую редакцию 2.1) собственника земельного участка, на котором были расположены прекратившие существование здание, сооружение, помещения или машино-места в них, объект незавершенного строительства, единый недвижимый комплекс, - при государственном кадастровом учете в связи с прекращением существования таких объектов недвижимости, права на которые не зарегистрированы в Едином государственном реестре недвижимости, если собственник таких объектов недвижимости ликвидирован (в отношении юридического лица), или если правоспособность собственника таких объектов недвижимости и правообладателя земельного участка (не являющегося собственником), на котором они были расположены, прекращена в связи со смертью и право на данные объекты недвижимости не перешло по наследству к другим лицам в соответствии с завещанием или законом (в отношении физического лица), или если такие объекты недвижимости не имели собственника; Информация об изменениях: Пункт 2.2 изменен с 30 апреля 2021 г. - Федеральный закон от 30 апреля 2021 г. N 120-ФЗ См. предыдущую редакцию 2.2) органа государственной власти или органа местного самоуправления - при государственном кадастровом учете в связи с прекращением существования здания, сооружения, помещений или машино-мест в них, объекта незавершенного строительства, единого недвижимого комплекса, права на которые не зарегистрированы в Едином государственном реестре недвижимости, если собственник таких объектов недвижимости и земельного участка, на котором они были расположены, ликвидирован (в отношении юридического лица), или если правоспособность собственника таких объектов недвижимости и правообладателя земельного участка, на котором они были расположены, прекращена в связи со смертью и право на данные объекты недвижимости не перешло по наследству к другим лицам в соответствии с завещанием или законом (в отношении физического лица), или если такие объекты недвижимости не имели собственника, или если таким зданием является многоквартирный дом; Информация об изменениях: Часть 2 дополнена пунктом 2.3 с 30 апреля 2021 г. - Федеральный закон от 30 апреля 2021 г. N 120-ФЗ 2.3) принявшего наследство наследника физического лица, которому до дня открытия наследства принадлежали прекратившие свое существование здание, сооружение, помещение или машино-место в них, объект незавершенного строительства, единый недвижимый комплекс, - при государственном кадастровом учете в связи с прекращением существования таких объектов недвижимости, права на которые не зарегистрированы в Едином государственном реестре недвижимости; Информация об изменениях: Часть 2 дополнена пунктом 2.4 с 30 апреля 2021 г. - Федеральный закон от 30 апреля 2021 г. N 120-ФЗ 2.4) органа государственной власти или органа местного самоуправления, на которые на основании федерального закона возложена обязанность по образованию земельных участков, относящихся к общему имуществу собственников помещений в многоквартирных домах, - при государственном кадастровом учете земельных участков, относящихся к общему имуществу собственников помещений в многоквартирных домах; 3) собственника объекта недвижимости или лица, в пользу которого устанавливается ограничение права или обременение объекта недвижимости, - при государственном кадастровом учете в связи с образованием или прекращением существования части объекта недвижимости, если в соответствии с федеральным законом такие ограничение или обременение возникают независимо от момента их государственной регистрации в Едином государственном реестре недвижимости; Информация об изменениях: Пункт 4 изменен с 1 сентября 2022 г. - Федеральный закон от 6 декабря 2021 г. N 408-ФЗ См. предыдущую редакцию 4) собственника объекта недвижимости - при государственном кадастровом учете в связи с изменением основных характеристик объекта недвижимости, за исключением случая, установленного пунктом 4.5 настоящей части; Информация об изменениях: Часть 2 дополнена пунктом 4.1 с 30 апреля 2021 г. - Федеральный закон от 30 апреля 2021 г. N 120-ФЗ 4.1) лица, которому земельный участок, находящийся в государственной или муниципальной собственности, предоставлен в постоянное (бессрочное) пользование, пожизненное наследуемое владение либо в аренду или в безвозмездное пользование (если договор аренды или договор безвозмездного пользования заключен на срок более пяти лет), - при государственном кадастровом учете земельного участка в соответствии со статьей 43 настоящего Федерального закона; Информация об изменениях: Часть 2 дополнена пунктом 4.2 с 30 апреля 2021 г. - Федеральный закон от 30 апреля 2021 г. N 120-ФЗ 4.2) лица, обладающего объектом недвижимости на праве оперативного управления, хозяйственного ведения, доверительного управления либо аренды или безвозмездного пользования (если договор аренды или договор безвозмездного пользования заключен на срок более пяти лет), - при государственном кадастровом учете в отношении здания, сооружения, помещения или машино-места в них, объекта незавершенного строительства, находящихся в государственной или муниципальной собственности и предоставленных на указанном праве; Информация об изменениях: Часть 2 дополнена пунктом 4.3 с 30 апреля 2021 г. - Федеральный закон от 30 апреля 2021 г. N 120-ФЗ 4.3) правообладателя здания, сооружения или земельного участка - при государственном кадастровом учете в связи с выбором таким правообладателем вида разрешенного использования указанного объекта недвижимости, если такой правообладатель в соответствии с законом вправе выбрать данный вид разрешенного использования; Информация об изменениях: Часть 2 дополнена пунктом 4.4 с 30 апреля 2021 г. - Федеральный закон от 30 апреля 2021 г. N 120-ФЗ 4.4) лица, которому земельный участок, находящийся в государственной или муниципальной собственности, предоставлен в аренду или в безвозмездное пользование, - при государственном кадастровом учете в связи с разделом или объединением земельных участков в соответствии с утвержденным проектом межевания территории либо схемой расположения земельного участка на кадастровом плане территории; Информация об изменениях: Часть 2 дополнена пунктом 4.5 с 1 сентября 2022 г. - Федеральный закон от 6 декабря 2021 г. N 408-ФЗ ГАРАНТ: Положения пункта 4.5 (в редакции Федерального закона от 6 декабря 2021 г. N 408-ФЗ) не распространяются на заявления о выдаче разрешений на ввод объектов капитального строительства в эксплуатацию, поданные в орган государственной власти,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до 1 сентября 2022 г. 4.5) органа государственной власти, органа местного самоуправления, Государственной корпорации по атомной энергии "Росатом" или Государственной корпорации по космической деятельности "Роскосмос", выдавших разрешение на ввод объекта капитального строительства в эксплуатацию, - при государственном кадастровом учете в связи с изменением основных характеристик объекта недвижимости; Информация об изменениях: Часть 2 дополнена пунктом 4.6 с 1 апреля 2024 г. - Федеральный закон от 19 декабря 2023 г. N 608-ФЗ 4.6) органа местного самоуправления, уполномоченного на принятие решения о переводе жилого помещения в нежилое помещение или нежилого помещения в жилое помещение, в случае, если осуществлен перевод жилого помещения в нежилое помещение или нежилого помещения в жилое помещение и для обеспечения использования помещения в качестве жилого или нежилого помещения осуществлена его перепланировка, либо органа местного самоуправления, уполномоченного на согласование перепланировки помещения в многоквартирном доме, в случае, если осуществлена перепланировка помещения (помещений), - при государственном кадастровом учете в связи с изменением основных сведений о переведенном и (или) перепланированном помещении (перепланированных помещениях); 5) кадастрового инженера в случаях, установленных федеральным законом; Информация об изменениях: Часть 2 дополнена пунктом 5.1 с 30 апреля 2021 г. - Федеральный закон от 30 апреля 2021 г. N 120-ФЗ 5.1) органа государственной власти или органа местного самоуправления - при снятии с государственного кадастрового учета земельного участка, государственная собственность на который не разграничена, который не предоставлен гражданам или организациям и на котором отсутствуют здания, сооружения, либо при снятии с государственного кадастрового учета земельного участка, государственная собственность на который не разграничена, который не предоставлен гражданам или организациям, при наличии на указанном земельном участке зданий, сооружений, принадлежащих на праве собственности или ином вещном праве гражданам или организациям, в случае, если границы такого земельного участка не соответствуют утвержденной документации по планировке территории, с согласия указанных лиц; 6) иного лица в случаях, установленных федеральным законом. 3. Государственная регистрация прав без одновременного государственного кадастрового учета осуществляется по заявлению: Информация об изменениях: Пункт 1 изменен с 30 апреля 2021 г. - Федеральный закон от 30 апреля 2021 г. N 120-ФЗ См. предыдущую редакцию 1) лица, право которого на объект недвижимости возникает (за исключением случаев, при которых в соответствии с настоящим Федеральным законом государственный кадастровый учет и государственная регистрация прав осуществляются одновременно) или прекращается, - при государственной регистрации возникновения или прекращения соответствующего права; 2) правообладателя объекта недвижимости и (или) лица, в пользу которого устанавливается ограничение права или обременение объекта недвижимости, - при государственной регистрации ограничения или обременения, прекращения ограничения или обременения, если иное не установлено настоящим Федеральным законом; 3) сторон договора - при государственной регистрации договора и (или) права, ограничения права или обременения объекта недвижимости, возникающих на основании такого договора, если иное не установлено настоящим Федеральным законом; 4) правообладателя объекта недвижимости - при подтверждении права на учтенный в Едином государственном реестре недвижимости объект недвижимости, возникшего до дня вступления в силу Федерального закона от 21 июля 1997 года N 122-ФЗ "О государственной регистрации прав на недвижимое имущество и сделок с ним" либо возникшего в силу федерального закона; Информация об изменениях: Федеральным законом от 3 июля 2016 г. N 361-ФЗ пункт 5 части 3 статьи 15 изложен в новой редакции, вступающей в силу с 1 января 2017 г. См. текст пункта в предыдущей редакции 5) нотариуса или его работника, уполномоченного в порядке, установленном Основами законодательства Российской Федерации о нотариате от 11 февраля 1993 года N 4462-I, при государственной регистрации права на объект недвижимости, возникшего на основании нотариально удостоверенной сделки или иного совершенного нотариусом нотариального действия, либо по заявлению любой стороны нотариально удостоверенной сделки; 6) иного лица в установленных настоящим Федеральным законом случаях. 4. Государственный кадастровый учет и (или) государственная регистрация прав осуществляются по заявлению представителя лиц, указанных в частях 1 - 3 настоящей статьи, при наличии у него нотариально удостоверенной доверенности, если иное не установлено федеральным законом. Информация об изменениях: Статья 15 дополнена частью 4.1 с 30 апреля 2021 г. - Федеральный закон от 30 апреля 2021 г. N 120-ФЗ 4.1. Если иное не установлено федеральным законом, с заявлением о государственном кадастровом учете и (или) государственной регистрации права, возникающего с момента государственной регистрации, на объект недвижимости, который приобретается в общую долевую собственность, обращаются все лица, которые приобретают такой объект в общую долевую собственность. Если иное не установлено федеральным законом, с заявлением о государственном кадастровом учете изменений сведений об объекте недвижимости, находящемся в общей долевой собственности, обращаются все лица, в собственности которых такой объект находится. 5. В случае осуществления государственного кадастрового учета и (или) государственной регистрации прав на объект недвижимости, принадлежащий Российской Федерации, субъекту Российской Федерации или муниципальному образованию (поступающий в собственность Российской Федерации, субъекта Российской Федерации или муниципального образования), от их имени при подаче заявлений о государственном кадастровом учете и (или) государственной регистрации прав выступают уполномоченные органы государственной власти, органы местного самоуправления либо уполномоченные юридические лица и граждане. Информация об изменениях: Часть 5.1 изменена с 13 июня 2023 г. - Федеральный закон от 13 июня 2023 г. N 248-ФЗ См. предыдущую редакцию 5.1. Государственный кадастровый учет, в том числе при уточнении границ земельных участков, и (или) государственная регистрация прав на земельные участки, являющиеся в соответствии с лесным законодательством лесными участками (далее также - лесные участки), в составе земель лесного фонда осуществляются по заявлению органа государственной власти субъекта Российской Федерации в случае, если ему переданы полномочия Российской Федерации в области лесных отношений, или иного лица в случаях, установленных федеральным законом. Информация об изменениях: Статья 15 дополнена частью 5.2 с 30 апреля 2021 г. - Федеральный закон от 30 апреля 2021 г. N 120-ФЗ 5.2. При осуществлении государственной регистрации прав в связи с переходом права собственности на государственное или муниципальное недвижимое имущество к Российской Федерации, субъекту Российской Федерации или муниципальному образованию не требуется представления заявления от имени публично-правового образования, право собственности которого прекращается в связи с его переходом. 6. В случае государственной регистрации прав на недвижимое имущество, принадлежащее Союзному государству, от его имени вправе выступать органы Союзного государства или органы государственного управления государств - участников Союзного государства, уполномоченные в порядке, установленном международным договором. 7. При уклонении одной из сторон договора от государственной регистрации прав переход права собственности регистрируется на основании решения суда, вынесенного по требованию другой стороны, а в случаях, предусмотренных законодательством Российской Федерации об исполнительном производстве, также по требованию судебного пристава-исполнителя. 8. Государственный кадастровый учет и (или) государственная регистрация прав на объект недвижимости по требованию судебного пристава-исполнителя осуществляются в случаях возникновения прав на основании судебного акта или в случаях, предусмотренных Федеральным законом от 2 октября 2007 года N 229-ФЗ "Об исполнительном производстве". Информация об изменениях: Статья 15 дополнена частью 9 с 30 апреля 2021 г. - Федеральный закон от 30 апреля 2021 г. N 120-ФЗ 9. В случае ликвидации юридического лица или исключения недействующего юридического лица из единого государственного реестра юридических лиц на момент подачи заявления о государственной регистрации перехода права собственности продавца, являющегося юридическим лицом, право собственности которого на отчуждаемый объект недвижимости зарегистрировано в Едином государственном реестре недвижимости, государственная регистрация перехода права собственности на данный объект недвижимости осуществляется на основании заявления покупателя и выписки из единого государственного реестра юридических лиц, подтверждающей внесение в этот реестр записи о ликвидации данного юридического лица или исключении недействующего юридического лица из единого государственного реестра юридических лиц, а также предусмотренных договором купли-продажи документов, подтверждающих исполнение сторонами договора своих обязательств (в том числе по полной уплате цены договора, по передаче объекта недвижимости). Если указанная выписка не представлена заявителем, орган регистрации прав запрашивает выписку (сведения, содержащиеся в ней) в федеральном органе исполнительной власти, осуществляющем государственную регистрацию юридических лиц. Информация об изменениях: Статья 15 дополнена частью 10 с 30 апреля 2021 г. - Федеральный закон от 30 апреля 2021 г. N 120-ФЗ 10. Положения пунктов 4.1 и 4.2 части 1, пунктов 2.1 и 2.2 части 2 настоящей статьи также применяются в случае исключения недействующего юридического лица из единого государственного реестра юридических лиц. Информация об изменениях: Статья 15 дополнена частью 11 с 31 июля 2023 г. - Федеральный закон от 31 июля 2023 г. N 397-ФЗ 11. Снятие с государственного кадастрового учета и (или) государственная регистрация прекращения права, а также одновременно ограничения права или обременения объекта недвижимости (при условии наличия записей о государственной регистрации права, об ограничении права или обременении данного объекта недвижимости в Едином государственном реестре недвижимости) в случае прекращения существования здания, сооружения, расположенных в них помещений, машино-мест, объекта незавершенного строительства, единого недвижимого комплекса вследствие боевых действий и (или) в связи с наступлением чрезвычайной ситуации осуществляются также на основании заявления органа государственной власти, органа местного самоуправления и прилагаемых к такому заявлению акта осмотра места нахождения объекта недвижимости, подготовленного в порядке, предусмотренном пунктом 5 части 6 статьи 69.1 настоящего Федерального закона, подтверждающего прекращение существования объекта недвижимости, письменного согласия собственника (собственников) объекта недвижимости (собственника (собственников) всех помещений или машино-мест, расположенных в здании или сооружении, если таким объектом недвижимости является здание или сооружение) на осуществление государственной регистрации прекращения права (при условии наличия записей о государственной регистрации права собственности или иного вещного права (права хозяйственного ведения или права оперативного управления) на данный объект недвижимости (помещения или машино-места, расположенные в здании или сооружении, если таким объектом недвижимости является здание или сооружение) в Едином государственном реестре недвижимости), документа, подтверждающего факт возникновения чрезвычайной ситуации (в случае, если данный объект недвижимости прекратил существование в связи с наступлением чрезвычайной ситуации). При этом подготовка и представление в орган регистрации прав акта обследования не требуются. Статья 16. Сроки и дата осуществления государственного кадастрового учета и государственной регистрации прав ГАРАНТ: См. Энциклопедии и другие комментарии к статье 16 настоящего Федерального закона Информация об изменениях: Федеральным законом от 3 июля 2016 г. N 361-ФЗ в часть 1 статьи 16 внесены изменения, вступающие в силу с 1 января 2017 г. См. текст части в предыдущей редакции 1. Государственный кадастровый учет и (или) государственная регистрация прав осуществляются в течение следующих сроков (независимо от формы представления документов), если иное не установлено федеральным законом: 1) семь рабочих дней с даты приема органом регистрации прав заявления на осуществление государственной регистрации прав и прилагаемых к нему документов; 2) девять рабочих дней с даты приема в многофункциональном центре по предоставлению государственных и муниципальных услуг (далее - многофункциональный центр) заявления на осуществление государственной регистрации прав и прилагаемых к нему документов; Информация об изменениях: Пункт 3 изменен с 16 сентября 2019 г. - Федеральный закон от 17 июня 2019 г. N 150-ФЗ См. предыдущую редакцию 3) пять рабочих дней с даты приема органом регистрации прав заявления на осуществление государственного кадастрового учета и прилагаемых к нему документов, а в случае осуществления государственного кадастрового учета и внесения сведений на основании подготовленной в результате выполнения комплексных кадастровых работ карты-плана территории - пятнадцать рабочих дней; 4) семь рабочих дней с даты приема многофункциональным центром заявления на осуществление государственного кадастрового учета и прилагаемых к нему документов; 5) десять рабочих дней с даты приема органом регистрации прав заявления на осуществление государственного кадастрового учета и государственной регистрации прав и прилагаемых к нему документов; 6) двенадцать рабочих дней с даты приема многофункциональным центром заявления на осуществление государственного кадастрового учета и государственной регистрации прав и прилагаемых к нему документов; 7) пять рабочих дней с даты поступления в орган регистрации прав вступившего в законную силу судебного акта, установившего обязанность осуществить государственный кадастровый учет и (или) государственную регистрацию прав; 8) три рабочих дня с даты поступления в орган регистрации прав судебного акта или акта уполномоченного органа о наложении ареста на недвижимое имущество, или о запрете совершать определенные действия с недвижимым имуществом, или об избрании в качестве меры пресечения залога в соответствии с уголовно-процессуальным законодательством Российской Федерации либо судебного акта или акта уполномоченного органа о снятии ареста или запрета, о возврате залога залогодателю или об обращении залога в доход государства; Информация об изменениях: Пункт 8.1 изменен с 1 июня 2025 г. - Федеральный закон от 28 декабря 2024 г. № 522-ФЗ См. предыдущую редакцию 8.1) три рабочих дня с даты поступления в орган регистрации прав уведомления федерального органа исполнительной власти, уполномоченного на осуществление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о включении организаций и физических лиц в перечень организаций и физических лиц, в отношении которых имеются сведения об их причастности к экстремистской деятельности или терроризму, либо об исключении организаций и физических лиц из указанного перечня; Информация об изменениях: Пункт 8.1-1 изменен с 1 июня 2025 г. - Федеральный закон от 28 декабря 2024 г. № 522-ФЗ См. предыдущую редакцию 8.1-1) три рабочих дня с даты поступления в орган регистрации прав уведомления федерального органа исполнительной власти, уполномоченного на осуществление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о включении организаций и физических лиц в составляемые в рамках реализации полномочий, предусмотренных главой VII Устава ООН, Советом Безопасности ООН или органами, специально созданными решениями Совета Безопасности ООН, перечни организаций и физических лиц, связанных с террористическими организациями и террористами или с распространением оружия массового уничтожения; Информация об изменениях: Пункт 8.2 изменен с 1 июня 2025 г. - Федеральный закон от 28 декабря 2024 г. № 522-ФЗ См. предыдущую редакцию 8.2) три рабочих дня с даты поступления в орган регистрации прав решения межведомственного координационного органа, осуществляющего функции по противодействию финансированию терроризма и экстремистской деятельности, о замораживании (блокировании) денежных средств или иного имущества организации или физического лица либо об отмене такого решения; Информация об изменениях: Часть 1 дополнена пунктом 8.3 с 28 октября 2021 г. - Федеральный закон от 30 апреля 2021 г. N 120-ФЗ 8.3) три рабочих дня с даты поступления в орган регистрации прав судебного акта о приостановлении операций с имуществом, принятого на основании части четвертой статьи 8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 либо об отмене такого судебного акта; Информация об изменениях: Пункт 8.4 изменен с 1 сентября 2025 г. - Федеральный закон от 31 июля 2025 г. № 353-ФЗ См. предыдущую редакцию 8.4) три рабочих дня с даты приема органом регистрации прав заявления на осуществление государственного кадастрового учета и (или) государственной регистрации прав в отношении земельного участка, предназначенного для ведения личного подсобного хозяйства, ведения гражданами садоводства или огородничества для собственных нужд, строительства гаража для собственных нужд или индивидуального жилищного строительства, и (или) в отношении зданий, сооружений или объектов незавершенного строительства, расположенных на таком земельном участке; 9) три рабочих дня с даты приема или поступления в орган регистрации прав заявления на осуществление государственной регистрации прав и прилагаемых к нему документов на основании нотариально удостоверенной сделки, свидетельства о праве на наследство, свидетельства о праве собственности на долю в общем имуществе супругов, а в случае поступления таких заявления и документов в электронной форме - в течение одного рабочего дня, следующего за днем поступления соответствующих документов; 10) пять рабочих дней с даты приема многофункциональным центром заявления на осуществление государственной регистрации прав и прилагаемых к нему документов на основании нотариально удостоверенной сделки, свидетельства о праве на наследство, свидетельства о праве собственности на долю в общем имуществе супругов; Информация об изменениях: Федеральным законом от 3 июля 2016 г. N 361-ФЗ часть 1 статьи 16 дополнена пунктом 11, вступающим в силу с 1 января 2017 г. 11) пять рабочих дней с даты приема или поступления в орган регистрации прав заявления на осуществление государственной регистрации ипотеки жилого помещения и прилагаемых к нему документов; Информация об изменениях: Пункт 11.1 изменен с 1 сентября 2025 г. - Федеральный закон от 31 июля 2025 г. N 353-ФЗ См. предыдущую редакцию 11.1) пять рабочих дней с даты приема многофункциональным центром заявления на осуществление государственного кадастрового учета и (или) государственной регистрации прав в отношении земельного участка, предназначенного для ведения личного подсобного хозяйства, ведения гражданами садоводства или огородничества для собственных нужд, строительства гаража для собственных нужд или индивидуального жилищного строительства, и (или) в отношении зданий, сооружений или объектов незавершенного строительства, расположенных на таком земельном участке; Информация об изменениях: Федеральным законом от 3 июля 2016 г. N 361-ФЗ часть 1 статьи 16 дополнена пунктом 12, вступающим в силу с 1 января 2017 г. 12) семь рабочих дней с даты приема многофункциональным центром заявления на осуществление государственной регистрации ипотеки жилого помещения и прилагаемых к нему документов; Информация об изменениях: Часть 1 дополнена пунктом 13 с 28 октября 2021 г. - Федеральный закон от 30 апреля 2021 г. N 120-ФЗ 13) пять рабочих дней со дня поступления в орган регистрации прав заявления о государственной регистрации последующих договоров участия в долевом строительстве многоквартирного дома и (или) иного объекта недвижимости после государственной регистрации договора участия в долевом строительстве, заключенного застройщиком с первым участником долевого строительства этого многоквартирного дома и (или) иного объекта недвижимости, а в случае поступления заявления и документов, указанных в настоящем пункте, в электронной форме - в течение трех рабочих дней, следующих за днем поступления соответствующих документов; Информация об изменениях: Часть 1 дополнена пунктом 14 с 28 октября 2021 г. - Федеральный закон от 30 апреля 2021 г. N 120-ФЗ 14) семь рабочих дней с даты приема многофункциональным центром заявления о государственной регистрации последующих договоров участия в долевом строительстве многоквартирного дома и (или) иного объекта недвижимости после государственной регистрации договора участия в долевом строительстве, заключенного застройщиком с первым участником долевого строительства этого многоквартирного дома и (или) иного объекта недвижимости; Информация об изменениях: Часть 1 дополнена пунктом 15 с 1 января 2025 г. - Федеральный закон от 22 июля 2024 г. № 207-ФЗ 15) один рабочий день, следующий за днем приема органом регистрации прав или поступления в орган регистрации прав заявления на осуществление государственного кадастрового учета и (или) государственной регистрации прав и прилагаемых к нему документов, в случае, указанном в части 1.1 настоящей статьи. Информация об изменениях: Статья 16 дополнена частью 1.1 с 1 января 2025 г. - Федеральный закон от 22 июля 2024 г. № 207-ФЗ 1.1. В соответствии с перечнем видов регистрационных действий, определенным органом регистрации прав и размещенным на официальном сайте, при наличии в заявлении об осуществлении государственного кадастрового учета и (или) государственной регистрации прав соответствующей отметки, предусматривающей осуществление государственного кадастрового учета и (или) государственной регистрации прав в соответствии с пунктом 15 части 1 настоящей статьи, государственный кадастровый учет и (или) государственная регистрация прав могут быть осуществлены в срок не более одного рабочего дня, следующего за днем приема органом регистрации прав или поступления в орган регистрации прав заявления и необходимых для осуществления государственного кадастрового учета и (или) государственной регистрации прав документов, а также сведений об уплате государственной пошлины в размере, установленном пунктом 1 1 статьи 333 33 Налогового кодекса Российской Федерации. 2. Датой государственной регистрации прав является дата внесения в Единый государственный реестр недвижимости записи о соответствующем праве, об ограничении права или обременении объекта недвижимости. 3. Датой государственного кадастрового учета является дата внесения в Единый государственный реестр недвижимости записи об объекте недвижимости. Информация об изменениях: Статья 17 изменена с 1 января 2025 г. - Федеральный закон от 22 июля 2024 г. № 207-ФЗ См. предыдущую редакцию Статья 17. Государственная пошлина за осуществление государственного кадастрового учета и (или) государственной регистрации прав ГАРАНТ: См. Энциклопедии, позиции высших судов и другие комментарии к статье 17 настоящего Федерального закона За осуществление государственного кадастрового учета и (или) государственной регистрации прав взимается государственная пошлина в соответствии с Налоговым кодексом Российской Федерации. Статья 18. Представление заявления об осуществлении государственного кадастрового учета и государственной регистрации прав и прилагаемых к нему документов ГАРАНТ: См. Энциклопедии и другие комментарии к статье 18 настоящего Федерального закона 1. Заявление о государственном кадастровом учете и (или) государственной регистрации прав и прилагаемые к нему документы представляются в орган регистрации прав в порядке, установленном органом нормативно-правового регулирования: Информация об изменениях: Пункт 1 изменен с 29 июня 2022 г. - Федеральный закон от 30 декабря 2021 г. N 449-ФЗ См. предыдущую редакцию 1) в форме документов на бумажном носителе - посредством личного обращения в публично-правовую компанию, указанную в части 1 статьи 3.1 настоящего Федерального закона, в многофункциональный центр, в том числе при выездном приеме (далее - личное обращение); Информация об изменениях: Пункт 2 изменен с 1 января 2023 г. - Федеральный закон от 30 апреля 2021 г. N 120-ФЗ См. предыдущую редакцию 2) в форме электронных документов и (или) электронных образов документов, подписанных усиленной квалифицированной электронной подписью в соответствии с законодательством Российской Федерации, если иное не предусмотрено федеральным законом, - с использованием информационно-телекоммуникационных сетей общего пользования, в том числе сети "Интернет", посредством единого портала государственных и муниципальных услуг (функций) (далее - единый портал), порталов государственных и муниципальных услуг субъектов Российской Федерации на основании заключенных органом государственной власти субъекта Российской Федерации и органом регистрации прав соответствующих соглашений (далее - региональные порталы государственных и муниципальных услуг), официального сайта, в том числе посредством использования сервиса "Личный кабинет", размещенного на официальном сайте с использованием единой системы идентификации и аутентификации и обеспечивающего хранение ранее направленных в орган регистрации прав заявлений и прилагаемых к ним документов (далее - личный кабинет), или иных информационных технологий взаимодействия с органом регистрации прав (далее также - отправление в электронной форме). Информация об изменениях: Часть 1.1 изменена с 19 августа 2024 г. - Федеральный закон от 8 августа 2024 г. № 232-ФЗ См. предыдущую редакцию 1.1. Представление заявления о государственном кадастровом учете и (или) государственной регистрации прав и прилагаемых к нему документов посредством выездного приема осуществляется за плату, за исключением случаев, указанных в настоящей части. Порядок осуществления публично-правовой компанией, указанной в части 1 статьи 3.1 настоящего Федерального закона, выездного приема и размеры платы за его осуществление устанавливаются органом нормативно-правового регулирования. Выездной прием осуществляется без взимания платы для следующих категорий граждан-заявителей: ветеранов Великой Отечественной войны, инвалидов Великой Отечественной войны, детей-инвалидов, инвалидов с детства I группы, инвалидов I и II групп - при предъявлении ими соответствующих документов. Порядок осуществления многофункциональным центром выездного приема, размеры платы за его осуществление, а также случаи, при которых такая плата не взимается, устанавливаются высшим исполнительным органом субъекта Российской Федерации. Информация об изменениях: Часть 1.2 изменена с 1 января 2026 г. - Федеральный закон от 22 июля 2024 г. № 207-ФЗ См. предыдущую редакцию 1.2. В форме электронного документа посредством использования единого портала или личного кабинета без подписания его усиленной квалифицированной электронной подписью правообладателя могут быть представлены: 1) заявление о государственном кадастровом учете в связи с изменением основных сведений об объекте недвижимости; 2) заявление о государственном кадастровом учете и государственной регистрации права собственности на созданный или реконструированный объект индивидуального жилищного строительства, садовый дом; 3) заявление о государственном кадастровом учете и государственной регистрации прав в отношении земельного участка или земельных участков, образуемых путем перераспределения земель или земельного участка, находящихся в государственной или муниципальной собственности, и земельного участка, находящегося в частной собственности, на основании решения об утверждении схемы расположения земельного участка или согласия органа государственной власти либо органа местного самоуправления на заключение соглашения о перераспределении земельных участков в соответствии с утвержденным проектом межевания территории; 4) заявление о государственном кадастровом учете и государственной регистрации прав в случае образования двух и более земельных участков в результате раздела земельного участка, а также образования земельного участка в результате объединения с другими земельными участками; 5) заявление о внесении в Единый государственный реестр недвижимости сведений о ранее учтенном объекте недвижимости; Информация об изменениях: Пункт 6 изменен с 1 января 2026 г. - Федеральный закон от 22 июля 2024 г. № 207-ФЗ См. предыдущую редакцию 6) другие заявления в случаях, установленных частью 1 статьи 36, частью 1 статьи 36.3, частью 1 статьи 38, частью 2.1 статьи 61 настоящего Федерального закона. Информация об изменениях: Статья 18 дополнена частью 1.3 с 1 января 2023 г. - Федеральный закон от 30 апреля 2021 г. N 120-ФЗ 1.3. Посредством использования личного кабинета правообладатель объекта недвижимости вправе представить в форме электронного документа в орган регистрации прав заявление о государственной регистрации прав, возникающих, изменяющихся, прекращающихся или переходящих к другому лицу на основании сделки, заключенной в отношении объекта недвижимости, принадлежащего данному правообладателю. Заключение такой сделки может осуществляться с применением примерных условий соответствующих договоров, разработанных органом регистрации прав, размещенных на официальном сайте и опубликованных в печати в соответствии со статьей 427 Гражданского кодекса Российской Федерации. Информация об изменениях: Часть 1.4 изменена с 1 мая 2024 г. - Федеральный закон от 2 ноября 2023 г. N 509-ФЗ См. предыдущую редакцию 1.4. Органы государственной власти и органы местного самоуправления представляют заявления о государственном кадастровом учете и (или) государственной регистрации прав и прилагаемые к ним документы в орган регистрации прав только в форме электронных документов в порядке, установленном пунктом 2 части 1 настоящей статьи, за исключением случая, предусмотренного частью 37 статьи 70 настоящего Федерального закона. Информация об изменениях: Статья 18 дополнена частью 1.5 с 28 октября 2021 г. - Федеральный закон от 30 апреля 2021 г. N 120-ФЗ 1.5. Заявление о государственной регистрации прав и прилагаемые к нему документы в форме документов на бумажном носителе, а также в форме электронного документа, подписанного усиленными квалифицированными электронными подписями заявителей в соответствии с законодательством Российской Федерации, или в форме электронных образов документов, подписанных усиленной квалифицированной электронной подписью нотариуса, могут передаваться в орган регистрации прав от заявителей, указанных в частях 1 - 3 статьи 15 настоящего Федерального закона (за исключением случая, если заявителем выступает кадастровый инженер), через нотариуса в порядке, установленном Основами законодательства Российской Федерации о нотариате от 11 февраля 1993 года N 4462-I. Информация об изменениях: Статья 18 дополнена частью 1.6 с 1 марта 2025 г. - Федеральный закон от 26 декабря 2024 г. № 487-ФЗ 1.6. Юридические лица представляют заявления о государственном кадастровом учете и (или) государственной регистрации прав, а также прилагаемые к ним документы в орган регистрации прав только в форме электронных документов в порядке, установленном пунктом 2 части 1 настоящей статьи, за исключением случаев, если стороной сделки, подлежащей государственной регистрации, или сделки, на основании которой подлежит государственной регистрации право, ограничение права или обременение объекта недвижимости, является физическое лицо (кроме договоров участия в долевом строительстве, которые предоставляются только в форме электронных документов). ГАРАНТ: Крестьянские (фермерские) хозяйства, являющиеся юридическими лицами, а также садоводческие и огороднические некоммерческие товарищества, гаражные кооперативы, жилищные и жилищно-строительные кооперативы, товарищества собственников жилья вправе до 1 января 2026 г. направлять заявления об осуществлении государственного кадастрового учета недвижимого имущества и (или) государственной регистрации прав на недвижимое имущество, ограничений таких прав, обременений недвижимого имущества в форме документа на бумажном носителе Информация об изменениях: Статья 18 дополнена частью 1.7 с 1 марта 2025 г. - Федеральный закон от 26 декабря 2024 г. № 487-ФЗ 1.7. В случаях, установленных федеральным законом, заявления о государственной регистрации договоров участия в долевом строительстве и прилагаемые к ним документы направляются в орган регистрации прав только в форме электронных документов и (или) электронных образов документов в порядке, установленном пунктом 2 части 1 настоящей статьи. Информация об изменениях: Часть 2 изменена с 30 декабря 2021 г. - Федеральный закон от 30 декабря 2021 г. N 449-ФЗ См. предыдущую редакцию 2. Заявление о государственном кадастровом учете и (или) государственной регистрации прав и прилагаемые к нему документы в форме документов на бумажном носителе посредством личного обращения представляются независимо от места нахождения объекта недвижимости в подразделение органа регистрации прав или многофункциональный центр согласно перечню подразделений органа регистрации прав и многофункциональных центров, который опубликован на официальном сайте, официальном сайте публично-правовой компании в информационно-телекоммуникационной сети "Интернет". 3. Утратила силу с 29 июня 2022 г. - Федеральный закон от 30 декабря 2021 г. N 449-ФЗ Информация об изменениях: См. предыдущую редакцию 4. К заявлению о государственном кадастровом учете и (или) государственной регистрации прав прилагаются, если федеральным законом не установлен иной порядок представления (получения) документов и (или) содержащихся в таких документах сведений, следующие необходимые для государственного кадастрового учета и (или) государственной регистрации прав документы: 1) документ, подтверждающий соответствующие полномочия представителя заявителя (если с заявлением обращается его представитель); 2) документы, являющиеся основанием для осуществления государственного кадастрового учета и (или) государственной регистрации прав; 3) иные документы, предусмотренные настоящим Федеральным законом и принятыми в соответствии с ним иными нормативными правовыми актами. 5. Не допускается истребование у заявителя дополнительных документов, если представленные им документы отвечают требованиям статьи 21 настоящего Федерального закона и требованиям принятых в соответствии с настоящим Федеральным законом нормативных правовых актов федеральных органов исполнительной власти, если иное не установлено настоящим Федеральным законом или иными федеральными законами. 6. Заявитель вправе представить по собственной инициативе для осуществления государственного кадастрового учета и (или) государственной регистрации прав документы, которые в соответствии с Федеральным законом от 27 июля 2010 года N 210-ФЗ "Об организации предоставления государственных и муниципальных услуг" представляются в порядке межведомственного информационного взаимодействия. Информация об изменениях: Часть 7 изменена с 1 января 2025 г. - Федеральный закон от 22 июля 2024 г. № 207-ФЗ См. предыдущую редакцию 7. Представление документа об уплате государственной пошлины за осуществление государственного кадастрового учета и (или) государственной регистрации прав вместе с заявлением о государственном кадастровом учете и (или) государственной регистрации прав не требуется. Заявитель вправе представить такой документ по собственной инициативе. Если на момент представления заявления о государственном кадастровом учете и (или) государственной регистрации прав и прилагаемых к нему документов в Государственной информационной системе о государственных и муниципальных платежах отсутствует информация об уплате государственной пошлины за осуществление государственного кадастрового учета и (или) государственной регистрации прав и документ о ее уплате не представлен вместе с указанным заявлением, исчисление предусмотренного частью 1 статьи 16 настоящего Федерального закона срока начинается с даты получения органом регистрации прав сведений о такой уплате. 8. При представлении заявления о государственном кадастровом учете и (или) государственной регистрации прав посредством личного обращения физическое лицо предъявляет документ, удостоверяющий его личность, а представитель физического лица - также нотариально удостоверенную доверенность, подтверждающую его полномочия, если иное не установлено федеральным законом. 9. Лицо, имеющее право действовать без доверенности от имени юридического лица, предъявляет документ, удостоверяющий личность, а также документ, подтверждающий его полномочия действовать от имени юридического лица, если иное не установлено федеральным законом. Орган регистрации прав самостоятельно запрашивает в федеральном органе исполнительной власти, осуществляющем государственную регистрацию юридических лиц, учредительные документы такого юридического лица. Заявитель вправе представить учредительные документы юридического лица, или нотариально удостоверенные копии учредительных документов юридического лица, или заверенные лицом, имеющим право действовать без доверенности от имени юридического лица, и печатью юридического лица (при наличии печати) копии этих учредительных документов по собственной инициативе. Информация об изменениях: Часть 10 изменена с 30 апреля 2021 г. - Федеральный закон от 30 апреля 2021 г. N 120-ФЗ См. предыдущую редакцию 10. В случае, если полномочия представителя органа государственной власти или органа местного самоуправления подтверждаются доверенностью, составленной на бланке данного органа и заверенной печатью и подписью руководителя данного органа, нотариальное удостоверение такой доверенности для ее представления вместе с соответствующим заявлением о государственном кадастровом учете и (или) государственной регистрации прав не требуется. Информация об изменениях: Часть 11 изменена с 1 января 2023 г. - Федеральный закон от 30 апреля 2021 г. N 120-ФЗ См. предыдущую редакцию 11. В случае представления заявления о государственном кадастровом учете и (или) государственной регистрации прав и прилагаемых к нему документов посредством отправления в электронной форме такие заявление и документы представляются путем заполнения размещенной на едином портале, региональных порталах государственных и муниципальных услуг, официальном сайте формы заявления с прикреплением соответствующих документов, в том числе посредством использования личного кабинета,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а также с использованием иных информационных технологий взаимодействия с органом регистрации прав. Заявление и прилагаемые к нему документы при отправлении в электронной форме могут быть сформированы и представлены посредством иных информационных технологий взаимодействия с органом регистрации прав в соответствии с утвержденными форматами таких заявления и представляемых с ним документов. Форма заявления о государственном кадастровом учете и (или) государственной регистрации прав, заявления о внесении изменений в сведения Единого государственного реестра недвижимости и требования к их заполнению, а также требования к форматам таких заявлений и представляемых с ними документов в электронной форме утверждаются органом нормативно-правового регулирования. 12. Утратила силу с 29 июня 2022 г. - Федеральный закон от 30 декабря 2021 г. N 449-ФЗ Информация об изменениях: См. предыдущую редакцию Информация об изменениях: Часть 13 изменена с 29 июня 2022 г. - Федеральный закон от 30 декабря 2021 г. N 449-ФЗ См. предыдущую редакцию 13. При получении заявления о государственном кадастровом учете и (или) государственной регистрации прав и прилагаемых к нему документов в форме документов на бумажном носителе многофункциональный центр: 1) удостоверяет личность лица, обратившегося за осуществлением государственного кадастрового учета и (или) государственной регистрации прав, или его представителя в порядке, установленном Федеральным законом от 27 июля 2010 года N 210-ФЗ "Об организации предоставления государственных и муниципальных услуг"; 2) визуально, без использования технических средств определяет, что представленные заявителем на бумажном носителе в качестве оригиналов документы не являются изготовленными с использованием копировально-множительной и иной техники копиями, не исполнены карандашом, не имеют подчисток либо приписок, зачеркнутых слов и иных не оговоренных в них исправлений, повреждений, которые не позволяют прочитать текст документов и однозначно истолковать их содержание; 3) в случае представления заявителем копий документов делает на них отметку о том, что представленные заявителем на бумажном носителе документы являются копиями; 4) проставляет на представленных заявителем на бумажном носителе документах, за исключением документов, удостоверяющих личность заявителя, отметку о создании электронных образов таких документов; 5) преобразовывает заявление и документы, представленные заявителем на бумажном носителе, путем сканирования в электронные образы таких документов и заверяет электронные образы документов усиленной квалифицированной электронной подписью уполномоченного должностного лица многофункционального центра; 6) передает в орган регистрации прав созданные в соответствии с настоящей частью электронные образы документов, документы, представленные заявителем в форме электронных документов, закладную, представленную заявителем в форме документа на бумажном носителе, а также электронный образ выдаваемой заявителю описи (иного документа) принятых документов. Информация об изменениях: Статья 18 дополнена частью 13.1 с 29 июня 2022 г. - Федеральный закон от 30 декабря 2021 г. N 449-ФЗ 13.1. Требования к электронным образам документов, создаваемым многофункциональным центром в соответствии с частью 13 настоящей статьи, устанавливаются органом нормативно-правового регулирования. Форма и порядок проставления многофункциональными центрами отметки на документах, представленных на бумажном носителе, о создании электронных образов таких документов, форма и порядок проставления многофункциональными центрами отметки о том, что представленные заявителем на бумажном носителе документы являются копиями, порядок хранения многофункциональными центрами представленных заявителем в орган регистрации прав документов на бумажном носителе после их преобразования в соответствии с частью 13 настоящей статьи в форму электронных образов документов устанавливаются Правительством Российской Федерации. Информация об изменениях: Статья 18 дополнена частью 13.2 с 29 июня 2022 г. - Федеральный закон от 30 декабря 2021 г. N 449-ФЗ 13.2. В случае представления документов в целях осуществления государственного кадастрового учета и (или) государственной регистрации прав на бумажном носителе в публично-правовую компанию, указанную в части 1 статьи 3.1 настоящего Федерального закона, в том числе посредством выездного приема, действия, указанные в части 13 настоящей статьи, осуществляются уполномоченным лицом такой компании. Информация об изменениях: Статья 18 дополнена частью 13.3 с 29 июня 2022 г. - Федеральный закон от 30 декабря 2021 г. N 449-ФЗ 13.3. Электронные образы документов, созданные в соответствии с частями 13 и 13.2 настоящей статьи, имеют ту же юридическую силу, что и документы, представленные заявителем в форме документов на бумажном носителе. 14. Отказ в приеме заявления о государственном кадастровом учете и (или) государственной регистрации прав и прилагаемых к нему документов не допускается, за исключением случая, указанного в части 15 настоящей статьи. Информация об изменениях: Часть 15 изменена с 29 июня 2022 г. - Федеральный закон от 30 декабря 2021 г. N 449-ФЗ См. предыдущую редакцию 15. В случае представления заявления о государственном кадастровом учете и (или) государственной регистрации прав и прилагаемых к нему документов в форме документов на бумажном носителе посредством личного обращения в их приеме должно быть отказано непосредственно в момент представления таких заявления и документов в случаях, если: 1) не установлена личность лица, обратившегося за осуществлением государственного кадастрового учета и (или) государственной регистрации прав, в том числе не предъявлен документ, удостоверяющий личность такого лица, истек срок действия документа, удостоверяющего личность заявителя, или лицо, представляющее заявление и прилагаемые к нему документы, отказалось предъявить документ, удостоверяющий его личность; 2) визуально, без использования технических средств выявлено, что представленные заявителем на бумажном носителе документы исполнены карандашом, имеют подчистки либо приписки, зачеркнутые слова и иные не оговоренные в них исправления, повреждения, которые не позволяют прочитать текст документов и однозначно истолковать их содержание; Информация об изменениях: Часть 15 дополнена пунктом 3 с 5 февраля 2025 г. - Федеральный закон от 8 августа 2024 г. № 260-ФЗ 3) заявителем является иностранный гражданин или лицо без гражданства, сведения о которых включены в реестр контролируемых лиц, предусмотренный законодательством о правовом положении иностранных граждан в Российской Федерации. 16. При получении заявления о государственном кадастровом учете и (или) государственной регистрации прав и прилагаемых к нему документов должностное лицо органа регистрации прав вносит соответствующую запись в книгу учета документов с указанием даты и времени получения таких документов с точностью до минуты. 17. Заявитель уведомляется о приеме заявления о государственном кадастровом учете и (или) государственной регистрации прав и прилагаемых к нему документов, в том числе с указанием их перечня, даты и времени их представления с точностью до минуты: Информация об изменениях: Пункт 1 изменен с 30 декабря 2021 г. - Федеральный закон от 30 декабря 2021 г. N 449-ФЗ См. предыдущую редакцию 1) при личном обращении к уполномоченному лицу публично-правовой компании, указанной в части 1 статьи 3.1 настоящего Федерального закона, при выездном приеме - в виде расписки непосредственно при приеме заявления о государственном кадастровом учете и (или) государственной регистрации прав и прилагаемых к нему документов; Информация об изменениях: Пункт 2 изменен с 29 июня 2022 г. - Федеральный закон от 30 декабря 2021 г. N 449-ФЗ См. предыдущую редакцию 2) при личном обращении в многофункциональный центр, в том числе при выездном приеме, а также посредством отправления в электронной форме, в том числе посредством использования личного кабинета, - в течение рабочего дня, следующего за днем приема органом регистрации прав заявления о государственном кадастровом учете и (или) государственной регистрации прав и прилагаемых к нему документов, в порядке и способами, которые установлены органом нормативно-правового регулирования. 18. Порядок и сроки передачи многофункциональным центром принятых им заявлений и иных необходимых для государственного кадастрового учета и (или) государственной регистрации прав документов в орган регистрации прав определяются соглашением о взаимодействии, заключенным ими в установленном Правительством Российской Федерации порядке. При этом сроки передачи многофункциональным центром принятых им заявлений и иных необходимых для государственного кадастрового учета и (или) государственной регистрации прав документов в орган регистрации прав не должны превышать один рабочий день. Информация об изменениях: Часть 19 изменена с 29 декабря 2020 г. - Федеральный закон от 27 декабря 2019 г. N 480-ФЗ См. предыдущую редакцию 19. Прием заявления о государственной регистрации прав и прилагаемых к нему документов в форме документов на бумажном носителе, представляемых посредством личного обращения в орган регистрации прав или многофункциональный центр нотариуса или его работника, уполномоченного в порядке, установленном Основами законодательства Российской Федерации о нотариате от 11 февраля 1993 года N 4462-I, осуществляется в день такого обращения. Информация об изменениях: Часть 20 изменена с 30 апреля 2021 г. - Федеральный закон от 30 апреля 2021 г. N 120-ФЗ См. предыдущую редакцию 20. Орган регистрации прав не позднее рабочего дня, следующего за днем поступления заявления о государственной регистрации прав на объект недвижимости, сведения о котором содержатся в Едином государственном реестре недвижимости, уведомляет правообладателя об указанном заявлении в порядке, установленном органом нормативно-правового регулирования. Статья 19. Обязанность органов государственной власти, органов местного самоуправления и иных уполномоченных лиц представлять заявление и прилагаемые к нему документы для осуществления государственного кадастрового учета и государственной регистрации прав ГАРАНТ: См. Энциклопедии и другие комментарии к статье 19 настоящего Федерального закона Информация об изменениях: Часть 1 изменена с 1 сентября 2022 г. - Федеральный закон от 6 декабря 2021 г. N 408-ФЗ См. предыдущую редакцию ГАРАНТ: Положения части 1 (в редакции Федерального закона от 6 декабря 2021 г. N 408-ФЗ) не распространяются на заявления о выдаче разрешений на ввод объектов капитального строительства в эксплуатацию, поданные в орган государственной власти,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до 1 сентября 2022 г. 1. Орган государственной власти,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принявшие решение о выдаче разрешения на ввод объекта капитального строительства в эксплуатацию, в срок не позднее пяти рабочих дней с даты принятия этого решения обязаны направить посредством отправления в электронной форме,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в орган регистрации прав заявление о государственном кадастровом учете соответствующих здания, сооружения и государственной регистрации права собственности застройщика, иного лица (иных лиц) на такие здание, сооружение или на все расположенные в таких здании, сооружении помещения, машино-места (за исключением случая ввода в эксплуатацию многоквартирного дома или иного объекта недвижимости, создание которых осуществлялось с привлечением денежных средств участников долевого строительства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многоквартирного дома, созданного жилищно-строительным кооперативом, а также объекта недвижимости, созданного с привлечением средств нескольких лиц, в отношении которого на момент обращения застройщика с заявлением о выдаче разрешения на ввод объекта капитального строительства в эксплуатацию между застройщиком и иным лицом (иными лицами) не достигнуто соглашение о возникновении прав на созданные здание, сооружение или на все расположенные в таких здании, сооружении помещения, машино-места) и заявление о государственном кадастровом учете и государственной регистрации прав на земельный участок, на котором расположены созданные здание, сооружение, в случае, если сведения о правах на данный земельный участок не внесены в Единый государственный реестр недвижимости, а также прилагаемые к указанным заявлениям документы, в том числе: Информация об изменениях: Пункт 1 изменен с 1 сентября 2026 г. - Федеральный закон от 31 июля 2025 г. № 304-ФЗ См. будущую редакцию 1) разрешение на ввод объекта капитального строительства в эксплуатацию; 2) заявление, содержащее сведения, предусмотренные частями 3.6 и 3.7 статьи 55 Градостроительного кодекса Российской Федерации; 3) правоустанавливающий документ на земельный участок, на котором расположены здание, сооружение, в случае, если сведения о правах на данный земельный участок не внесены в Единый государственный реестр недвижимости. Информация об изменениях: Часть 1.1 изменена с 19 августа 2024 г. - Федеральный закон от 8 августа 2024 г. № 232-ФЗ См. предыдущую редакцию 1.1. В случае заключения договора, стороной которого является уполномоченный исполнительный орган субъекта Российской Федерации - города федерального значения Москвы и который предусматривает переход права собственности на жилое помещение в многоквартирном доме, включенном в программу реновации жилищного фонда в указанном субъекте Российской Федерации в соответствии с Законом Российской Федерации от 15 апреля 1993 года N 4802-I "О статусе столицы Российской Федерации", уполномоченный исполнительный орган субъекта Российской Федерации - города федерального значения Москвы в течение трех дней со дня подписания указанного договора направляет заявление о государственной регистрации перехода права собственности на указанные в таком договоре жилые помещения в орган регистрации прав с приложением предусмотренных настоящим Федеральным законом документов. Орган регистрации прав в течение семи дней со дня получения такого заявления осуществляет государственную регистрацию перехода права собственности на указанные в таком договоре жилые помещения. Информация об изменениях: Часть 1.2 изменена с 1 сентября 2026 г. - Федеральный закон от 31 июля 2025 г. № 304-ФЗ См. будущую редакцию Часть 1.2 изменена с 1 марта 2025 г. - Федеральный закон от 22 июля 2024 г. № 187-ФЗ См. предыдущую редакцию ГАРАНТ: До 1 января 2019 г. положения части 1.2 статьи 19 настоящего Федерального закона (в редакции Федерального закона от 3 августа 2018 г. N 340-ФЗ) в части жилых домов, садовых домов, строительство, реконструкция которых осуществляются на садовых земельных участках, применяются в отношении жилых домов, жилых строений, строительство, реконструкция которых осуществляются соответственно на дачных земельных участках, садовых земельных участках 1.2. Орган государственной власти или орган местного самоуправления, уполномоченные на выдачу разрешений на строительство, в срок не позднее семи рабочих дней с даты поступления от застройщика уведомления об окончании строительства или реконструкции объекта индивидуального жилищного строительства или садового дома при отсутствии предусмотренных Градостроительным кодексом Российской Федерации оснований для направления застройщику уведомления о несоответствии построенных объекта индивидуального жилищного строительства или садового дома требованиям законодательства о градостроительной деятельности обязан направить в орган регистрации прав заявление о государственном кадастровом учете и государственной регистрации прав на такие объект индивидуального жилищного строительства или садовый дом и прилагаемые к нему документы (в том числе уведомление об окончании строительства или реконструкции объекта индивидуального жилищного строительства или садового дома, представленный застройщиком технический план, а в случае, если земельный участок, на котором построен или реконструирован объект индивидуального жилищного строительства или садовый дом, принадлежит двум и более гражданам на праве общей долевой собственности или передан в аренду со множественностью лиц на стороне арендатора, также заключенное между правообладателями такого земельного участка соглашение об определении их долей в праве общей долевой собственности на построенные или реконструированные объект индивидуального жилищного строительства или садовый дом) посредством отправления в электронной форме, о чем уведомляет застройщика способом, указанным им в уведомлении об окончании строительства или реконструкции объекта индивидуального жилищного строительства или садового дома. Если подрядчику по договору строительного подряда с использованием счета эскроу в соответствии с данным договором предоставлено право от имени застройщика направить это уведомление, орган государственной власти или орган местного самоуправления, уполномоченные на выдачу разрешений на строительство, уведомляет его о направлении в орган регистрации прав заявления, предусмотренного настоящей частью. В случае ненаправления в установленный срок такими органом государственной власти или органом местного самоуправления указанного заявления застройщик или подрядчик по договору строительного подряда с использованием счета эскроу (если такое право предусмотрено данным договором) вправе направить указанное заявление в орган регистрации прав самостоятельно. При этом уведомление, технический план, соглашение об определении долей в праве общей долевой собственности запрашиваются органом регистрации прав у таких органа государственной власти или органа местного самоуправления по правилам, предусмотренным частью 2 статьи 33 настоящего Федерального закона. Информация об изменениях: Часть 1.3 изменена с 19 августа 2024 г. - Федеральный закон от 8 августа 2024 г. № 232-ФЗ См. предыдущую редакцию 1.3. В случае заключения договора, стороной которого является уполномоченный исполнительный орган субъекта Российской Федерации, орган местного самоуправления, принявшие решение о комплексном развитии территории, либо лицо, с которым заключен договор о комплексном развитии территории, предусматривающий переход права собственности на жилое помещение в многоквартирном доме, включенном на условиях и в порядке, которые установлены Градостроительным кодексом Российской Федерации, в границы территории, подлежащей комплексному развитию, уполномоченный исполнительный орган субъекта Российской Федерации, орган местного самоуправления, принявшие решение о комплексном развитии территории, либо лицо, с которым заключен договор о комплексном развитии территории, в течение трех дней со дня подписания указанного договора направляет заявление о государственной регистрации перехода права собственности на указанные в таком договоре жилые помещения в орган регистрации прав с приложением предусмотренных настоящим Федеральным законом документов. Орган регистрации прав в течение семи дней со дня получения данного заявления осуществляет государственную регистрацию перехода права собственности на указанные в таком договоре жилые помещения. Информация об изменениях: Часть 1.4 изменена с 1 марта 2025 г. - Федеральный закон от 26 декабря 2024 г. № 487-ФЗ См. предыдущую редакцию 1.4. В случае, если органами государственной власти, органами местного самоуправления или иными уполномоченными лицами, указанными в настоящей статье, направлено в орган регистрации прав заявление о государственном кадастровом учете и (или) государственной регистрации прав, после осуществления таких государственного кадастрового учета и (или) государственной регистрации прав указанные органы или иные уполномоченные лица обязаны направить по адресу электронной почты (при наличии сведений об этом адресе у указанных органов и иных уполномоченных лиц) застройщикам и иным лицам, указанным в частях 1 - 1.3, 1.5 и 1.6 настоящей статьи, либо лицам, чьи права, ограничение прав или обременение объекта недвижимости возникают на основании акта органа государственной власти или акта органа местного самоуправления либо сделки, совершенной органом государственной власти или органом местного самоуправления в соответствии с частью 2 настоящей статьи, выписку из Единого государственного реестра недвижимости. При наличии в указанном заявлении о государственном кадастровом учете и (или) государственной регистрации прав сведений об адресе электронной почты указанных в настоящей части лиц выписка из Единого государственного реестра недвижимости, удостоверяющая государственный кадастровый учет и (или) государственную регистрацию прав указанных в настоящей части лиц, также направляется органом регистрации прав по адресу их электронной почты. Информация об изменениях: Статья 19 дополнена частью 1.5 с 1 сентября 2022 г. - Федеральный закон от 6 декабря 2021 г. N 408-ФЗ ГАРАНТ: Положения части 1.5 (в редакции Федерального закона от 6 декабря 2021 г. N 408-ФЗ) не распространяются на заявления о выдаче разрешений на ввод объектов капитального строительства в эксплуатацию, поданные в орган государственной власти,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до 1 сентября 2022 г. 1.5. В случае принятия указанными в части 1 настоящей статьи органами или организациями решения о выдаче разрешения на ввод многоквартирного дома и (или) объекта недвижимости в эксплуатацию, создание которых осуществлялось с привлечением денежных средств участников долевого строительства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многоквартирного дома, созданного жилищно-строительным кооперативом, а также объекта недвижимости, созданного с привлечением средств нескольких лиц, в отношении которого на момент обращения застройщика с заявлением о выдаче разрешения на ввод объекта капитального строительства в эксплуатацию между застройщиком и иным лицом (иными лицами) не достигнуто соглашение о возникновении прав на созданные здание, сооружение или на все расположенные в таких здании, сооружении помещения, машино-места, в срок не позднее пяти рабочих дней с даты принятия этого решения соответствующие орган или организация обязаны направить посредством отправления в электронной форме в орган регистрации прав заявление о государственном кадастровом учете указанных объектов недвижимости и прилагаемые к нему документы (в том числе разрешение на ввод объекта капитального строительства в эксплуатацию). Информация об изменениях: Статья 19 дополнена частью 1.6 с 1 сентября 2022 г. - Федеральный закон от 6 декабря 2021 г. N 408-ФЗ ГАРАНТ: Положения части 1.6 (в редакции Федерального закона от 6 декабря 2021 г. N 408-ФЗ) не распространяются на заявления о выдаче разрешений на ввод объектов капитального строительства в эксплуатацию, поданные в орган государственной власти,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до 1 сентября 2022 г. 1.6. В случае реконструкции объекта недвижимости (в том числе объекта недвижимости, реконструкция которого была осуществлена с привлечением средств нескольких лиц и в отношении которого на момент обращения застройщика с заявлением о выдаче разрешения на ввод объекта капитального строительства в эксплуатацию между застройщиком и иным лицом (иными лицами) после осуществления такой реконструкции не достигнуто соглашение о возникновении прав на созданные здание, сооружение или на все расположенные в таких здании, сооружении помещения, машино-места) орган государственной власти,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принявшие решение о выдаче разрешения на ввод реконструированного объекта капитального строительства в эксплуатацию, в срок не позднее пяти рабочих дней с даты принятия такого решения обязаны направить посредством отправления в электронной форме в орган регистрации прав заявление о государственном кадастровом учете в связи с изменением основных характеристик объекта недвижимости. Информация об изменениях: Часть 1.7 изменена с 1 сентября 2026 г. - Федеральный закон от 31 июля 2025 г. № 304-ФЗ См. будущую редакцию Статья 19 дополнена частью 1.7 с 6 декабря 2021 г. - Федеральный закон от 6 декабря 2021 г. N 408-ФЗ ГАРАНТ: Положения части 1.7 (в редакции Федерального закона от 6 декабря 2021 г. N 408-ФЗ) не распространяются на заявления о выдаче разрешений на ввод объектов капитального строительства в эксплуатацию, поданные в орган государственной власти,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до 1 сентября 2022 г. 1.7. Орган государственной власти,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уполномоченные на принятие решения о выдаче разрешения на ввод объекта капитального строительства в эксплуатацию, в срок не позднее пяти рабочих дней с даты принятия решения о внесении изменений в разрешение на ввод объекта капитального строительства в эксплуатацию (если такое решение было принято в соответствии с Градостроительным кодексом Российской Федерации в связи с приостановлением осуществления государственного кадастрового учета и (или) государственной регистрации прав и для устранения причин такого приостановления был подготовлен технический план объекта капитального строительства, содержание которого потребовало внесения изменений в ранее представлявшееся разрешение на ввод объекта капитального строительства в эксплуатацию) обязаны направить в орган регистрации прав документы, подтверждающие устранение причин, повлекших за собой приостановление осуществления государственного кадастрового учета и (или) государственной регистрации прав. Информация об изменениях: Часть 1.8 изменена с 1 сентября 2026 г. - Федеральный закон от 31 июля 2025 г. № 304-ФЗ См. будущую редакцию Статья 19 дополнена частью 1.8 с 6 декабря 2021 г. - Федеральный закон от 6 декабря 2021 г. N 408-ФЗ ГАРАНТ: Положения части 1.8 (в редакции Федерального закона от 6 декабря 2021 г. N 408-ФЗ) не распространяются на заявления о выдаче разрешений на ввод объектов капитального строительства в эксплуатацию, поданные в орган государственной власти,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до 1 сентября 2022 г. 1.8. Если для осуществления государственного кадастрового учета и (или) государственной регистрации прав на соответствующий объект недвижимости представлено указанное в части 1.7 настоящей статьи решение о внесении изменений в разрешение на ввод объекта капитального строительства в эксплуатацию с прилагаемым к нему техническим планом, подготовленным для устранения причин приостановления осуществления государственного кадастрового учета и (или) государственной регистрации прав этого объекта недвижимости, ранее представлявшееся для осуществления государственного кадастрового учета и (или) государственной регистрации прав разрешение на ввод объекта капитального строительства в эксплуатацию органом регистрации прав не запрашивается и при этом используется разрешение на ввод объекта капитального строительства в эксплуатацию, ранее помещенное в реестровое дело. Информация об изменениях: Статья 19 дополнена частью 1.9 с 1 марта 2022 г. - Федеральный закон от 30 декабря 2021 г. N 476-ФЗ 1.9. В случае, если строительство объектов индивидуального жилищного строительства осуществлялось застройщиком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 в отношении таких объектов заключены договоры участия в долевом строительстве, положения настоящей статьи не применяются. Информация об изменениях: Часть 1.10 изменена с 1 сентября 2025 г. - Федеральный закон от 7 июня 2025 г. № 125-ФЗ См. предыдущую редакцию 1.10. Органы местного самоуправления, осуществляющие перевод жилого помещения в нежилое помещение или нежилого помещения в жилое помещение или осуществляющие согласование переустройства и (или) перепланировки помещения в многоквартирном доме, в срок не позднее пяти рабочих дней с даты утверждения (подписания) акта приемочной комиссии, подтверждающего завершение перепланировки помещений в многоквартирном доме, в том числе в связи с переводом жилого помещения в нежилое помещение или нежилого помещения в жилое помещение, обязаны направить в электронной форме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в орган регистрации прав заявление об осуществлении государственного кадастрового учета или государственного кадастрового учета и государственной регистрации права заявителя на перепланированное помещение (перепланированные помещения) с приложением к такому заявлению акта приемочной комиссии, технического плана перепланированных помещений и решения (документа, подтверждающего принятие решения) о переводе жилого помещения в нежилое помещение или нежилого помещения в жилое помещение либо решения (документа, подтверждающего принятие решения) о согласовании перепланировки помещений в многоквартирном доме, включая сведения об уплате заявителем государственной пошлины за осуществление государственного кадастрового учета и (или) государственной регистрации прав на недвижимое имущество. В случае возврата прилагаемых к такому заявлению документов, приостановления осуществления государственного кадастрового учета и (или) государственной регистрации прав по основаниям, предусмотренным статьей 25, частью 1 статьи 26 настоящего Федерального закона, органы местного самоуправления, осуществляющие перевод жилого помещения в нежилое помещение или нежилого помещения в жилое помещение или согласование переустройства и (или) перепланировки помещения в многоквартирном доме, запрашивают документы, необходимые для устранения причин возврата документов без рассмотрения или приостановления осуществления государственного кадастрового учета и (или) государственной регистрации прав, в том числе запрашивают у заявителя (уполномоченного им лица) технический план переводимого и (или) перепланируемого помещения для представления в орган регистрации прав. Информация об изменениях: Статья 19 дополнена частью 1.11 с 1 сентября 2025 г. - Федеральный закон от 7 июня 2025 г. № 125-ФЗ 1.11. В случаях, указанных в части 1.10 настоящей статьи, орган местного самоуправления, осуществляющий перевод жилого помещения в нежилое помещение или нежилого помещения в жилое помещение или осуществляющий согласование переустройства и (или) перепланировки помещения в многоквартирном доме, обязан направить выписку из Единого государственного реестра недвижимости, подтверждающую осуществление государственного кадастрового учета и (или) государственной регистрации прав, собственнику помещения в многоквартирном доме, заявление которого о переводе жилого помещения в нежилое помещение или нежилого помещения в жилое помещение либо о переустройстве и (или) перепланировке помещения в многоквартирном доме поступило в указанный орган, в личный кабинет такого собственника на региональном портале государственных и муниципальных услуг или на едином портале либо по адресу электронной почты такого собственника (при наличии сведений об адресе электронной почты в заявлении такого собственника о переводе жилого помещения в нежилое помещение или нежилого помещения в жилое помещение либо о переустройстве и (или) перепланировке помещения в многоквартирном доме). Информация об изменениях: Часть 2 изменена с 1 марта 2025 г. - Федеральный закон от 26 декабря 2024 г. № 487-ФЗ См. предыдущую редакцию 2. Орган государственной власти или орган местного самоуправления в случае, если право, ограничение права или обременение объекта недвижимости возникают или прекращаются на основании акта органа государственной власти или акта органа местного самоуправления либо сделки с органом государственной власти или органом местного самоуправления, в том числе сделки, совершенной на основании акта органа государственной власти или акта органа местного самоуправления, в срок не позднее пяти рабочих дней с даты принятия такого акта или совершения такой сделки обязан направить в орган регистрации прав заявление о государственной регистрации прав и прилагаемые к нему документы в отношении соответствующего объекта недвижимости в порядке, установленном статьей 18 настоящего Федерального закона, с учетом особенностей, предусмотренных частью 2.1 настоящей статьи. Информация об изменениях: Часть 2.1 изменена с 1 марта 2025 г. - Федеральный закон от 26 декабря 2024 г. № 487-ФЗ См. предыдущую редакцию 2.1. Орган государственной власти или орган местного самоуправления в случае представления заявления о государственной регистрации прав в связи с совершенной им с физическим или юридическим лицом сделкой, указанной в части 2 настоящей статьи, в форме документа на бумажном носителе осуществляет перевод документа в форму электронного образа документа путем сканирования и заверяет усиленной квалифицированной электронной подписью уполномоченного должностного лица такого органа. Изготовленный должностным лицом органа государственной власти или органа местного самоуправления электронный образ документа имеет ту же юридическую силу, что и документ на бумажном носителе. Изготовление указанного электронного образа документа осуществляется без взимания платы. Указанная в части 2 настоящей статьи сделка, совершенная органом государственной власти или органом местного самоуправления с физическим или юридическим лицом, может быть подписана усиленной неквалифицированной электронной подписью физического или юридического лица, а со стороны органа государственной власти или органа местного самоуправления - усиленной квалифицированной электронной подписью уполномоченного должностного лица органа государственной власти или органа местного самоуправления. Информация об изменениях: Часть 3 изменена с 30 апреля 2021 г. - Федеральный закон от 30 апреля 2021 г. N 120-ФЗ См. предыдущую редакцию 3. Орган государственной власти субъекта Российской Федерации, орган местного самоуправления, уполномоченные на утверждение карты-плана территории, в срок не позднее трех рабочих дней с даты принятия такого решения обязаны направить в орган регистрации прав заявление о государственном кадастровом учете и карту-план территории посредством отправления в электронной форме,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4. За непредставление указанных в настоящей статье документов соответственно орган государственной власти, орган местного самоуправления и иные уполномоченные лица, указанные в настоящей статье, несут ответственность, предусмотренную законодательством Российской Федерации. Информация об изменениях: Статья 19 дополнена частью 5 с 1 мая 2024 г. - Федеральный закон от 2 ноября 2023 г. N 509-ФЗ 5. Требования к форме документов, представляемых органами государственной власти, органами местного самоуправления и иными уполномоченными лицами в орган регистрации прав в соответствии с настоящей статьей, не распространяются на случай, предусмотренный частью 37 статьи 70 настоящего Федерального закона. Информация об изменениях: Статья 19 дополнена частью 6 с 1 мая 2024 г. - Федеральный закон от 2 ноября 2023 г. N 509-ФЗ 6. Положения настоящей статьи не распространяются на случай, если объект недвижимости соответствует утвержденному Правительством Российской Федерации перечню видов (типов) находящихся в государственной собственности объектов недвижимости (за исключением земельных участков), в отношении которых не осуществляется государственный кадастровый учет, право собственности Российской Федерации (иного публично-правового образования), другие вещные права на которые, ограничения этих прав, обременения объектов недвижимости не подлежат государственной регистрации и сведения о которых составляют государственную тайну. Информация об изменениях: Статья 20 изменена с 1 января 2023 г. - Федеральный закон от 30 апреля 2021 г. N 120-ФЗ См. предыдущую редакцию Статья 20. Правила информационного взаимодействия кадастрового инженера с органом регистрации прав ГАРАНТ: См. комментарии к статье 20 настоящего Федерального закона 1. Информационное взаимодействие кадастрового инженера с органом регистрации прав может осуществляться в электронной форме через официальный сайт с использованием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(далее - электронный сервис "Личный кабинет кадастрового инженера") в порядке, установленном органом нормативно-правового регулирования, при этом обеспечиваются в том числе фиксация всех фактов информационного взаимодействия кадастрового инженера с органом регистрации прав, предварительная автоматизированная проверка кадастровым инженером межевых планов, технических планов, актов обследования, карт-планов территорий, карт (планов) объектов землеустройства, подготовленных кадастровым инженером. Перечень критериев, по которым осуществляется предварительная автоматизированная проверка, устанавливается федеральным органом исполнительной власти, указанным в части 1 статьи 3 настоящего Федерального закона. 2. Использование кадастровым инженером электронного сервиса "Личный кабинет кадастрового инженера" осуществляется без взимания платы, за исключением случаев использования указанного сервиса в целях, предусмотренных частью 3 настоящей статьи. 3. Прошедшие предварительную автоматизированную проверку посредством использования электронного сервиса "Личный кабинет кадастрового инженера" межевой план, технический план, акт обследования, карта-план территории, карта (план) объекта землеустройства, подготовленные кадастровым инженером, могут быть помещены кадастровым инженером на временное хранение в электронное хранилище, ведение которого осуществляется федеральным государственным бюджетным учреждением, указанным в части 1 статьи 3.1 настоящего Федерального закона, с присвоением каждому документу идентифицирующего номера. Временное хранение указанных документов осуществляется за плату до представления в орган регистрации прав заявления о государственном кадастровом учете или заявления о государственном кадастровом учете и (или) государственной регистрации прав и прилагаемых к ним документов, в том числе межевого плана, технического плана, акта обследования, карты-плана территории, в установленном настоящим Федеральным законом порядке. Размер данной платы, порядок ее взимания и возврата устанавливаются органом нормативно-правового регулирования. Межевой план, технический план, акт обследования, карта-план территории, карта (план) объекта землеустройства из электронного хранилища могут быть получены в электронной форме бесплатно изготовившим такие документы кадастровым инженером посредством использования электронного сервиса "Личный кабинет кадастрового инженера" в установленном органом нормативно-правового регулирования порядке. 4. В случае, если межевой план, технический план, акт обследования, карта-план территории помещены на временное хранение в электронное хранилище, при представлении заявления о государственном кадастровом учете и (или) государственной регистрации прав и прилагаемых к нему документов заявитель вправе указать в заявлении идентифицирующий номер соответственно межевого плана, технического плана, акта обследования, карты-плана территории, временно хранящихся в электронном хранилище, не представляя при этом вместе с таким заявлением межевой план, технический план, акт обследования, карту-план территории. 5. Орган регистрации прав уведомляет кадастрового инженера посредством использования электронного сервиса "Личный кабинет кадастрового инженера" об осуществлении на основании подготовленных кадастровым инженером документов одного из следующих действий: Информация об изменениях: Пункт 1 изменен с 1 сентября 2026 г. - Федеральный закон от 31 июля 2025 г. № 304-ФЗ См. будущую редакцию 1) приостановление государственного кадастрового учета и государственной регистрации прав либо государственного кадастрового учета, если решение о таком приостановлении принято органом регистрации прав по результатам рассмотрения документов, подготовленных кадастровым инженером, в том числе в связи с созданием или реконструкцией объекта недвижимости, на основании разрешения на ввод объекта капитального строительства в эксплуатацию, которое представлено органом государственной власти, органом местного самоуправления или уполномоченной организацией, осуществляющей государственное управление использованием атомной энергии и государственное управление при осуществлении деятельности, связанной с разработкой, изготовлением, утилизацией ядерного оружия и ядерных энергетических установок военного назначения, Государственной корпорацией по космической деятельности "Роскосмос" в порядке, предусмотренном статьей 19 настоящего Федерального закона; 2) выявление ошибки, указанной в части 3 статьи 61 настоящего Федерального закона, содержащейся в подготовленных кадастровым инженером межевом плане, техническом плане, акте обследования или карте-плане территории, воспроизведенной в Едином государственном реестре недвижимости. Информация об изменениях: Часть 6 изменена с 1 сентября 2026 г. - Федеральный закон от 31 июля 2025 г. № 304-ФЗ См. будущую редакцию 6. Уведомление, предусмотренное частью 5 настоящей статьи, должно содержать в том числе дату и номер заявления о государственном кадастровом учете или заявления о государственном кадастровом учете и (или) государственной регистрации прав; фамилию, имя и при наличии отчество физического лица или наименование юридического лица, являвшихся заказчиком кадастровых работ; причины и срок приостановления государственного кадастрового учета и (или) государственной регистрации прав; наименование органа или организации, выдавших разрешение на ввод объекта капитального строительства в эксплуатацию, дату и номер такого разрешения; дату подготовки межевого плана, акта обследования или технического плана, в том числе приложенного к разрешению на ввод объекта капитального строительства в эксплуатацию. 7. В случае, предусмотренном пунктом 2 части 5 настоящей статьи, уведомление кадастрового инженера осуществляется путем направления ему органом регистрации прав решения о необходимости устранения ошибки, указанной в части 3 статьи 61 настоящего Федерального закона. 8. Посредством использования электронного сервиса "Личный кабинет кадастрового инженера" кадастровый инженер вправе направлять запросы о предоставлении сведений и информации, необходимых для выполнения им кадастровых работ, в государственные информационные системы, содержащие сведения, которые могут быть получены с использованием системы межведомственного электронного взаимодействия. Сведения, содержащиеся в Едином государственном реестре недвижимости, необходимые для выполнения кадастровым инженером кадастровых работ, предоставляются в порядке, установленном настоящим Федеральным законом. Статья 21. Требования к документам, представляемым для осуществления государственного кадастрового учета и (или) государственной регистрации прав ГАРАНТ: См. Энциклопедии и другие комментарии к статье 21 настоящего Федерального закона 1. Документы, устанавливающие наличие, возникновение, переход, прекращение, ограничение права и обременение недвижимого имущества и представляемые для осуществления государственного кадастрового учета и (или) государственной регистрации прав, должны соответствовать требованиям, установленным законодательством Российской Федерации, и отражать информацию, необходимую для государственного кадастрового учета и (или) государственной регистрации прав на недвижимое имущество в Едином государственном реестре недвижимости. Указанные документы должны содержать описание недвижимого имущества и, если иное не установлено настоящим Федеральным законом, вид регистрируемого права, в установленных законодательством Российской Федерации случаях должны быть нотариально удостоверены, заверены печатями, должны иметь надлежащие подписи сторон или определенных законодательством Российской Федерации должностных лиц. 2. Тексты документов, представляемых для осуществления государственного кадастрового учета и (или) государственной регистрации прав в форме документов на бумажном носителе, должны быть написаны разборчиво, наименования юридических лиц - без сокращения с указанием их мест нахождения. Фамилии, имена и при наличии отчества физических лиц, адреса их мест жительства должны быть написаны полностью. Информация об изменениях: Часть 3 изменена с 30 апреля 2021 г. - Федеральный закон от 30 апреля 2021 г. N 120-ФЗ См. предыдущую редакцию 3. Необходимые для осуществления государственной регистрации прав документы в форме документов на бумажном носителе, выражающие содержание сделки, являющейся основанием для государственной регистрации наличия, возникновения, прекращения, перехода, ограничения права и обременения недвижимого имущества, а также иные необходимые для осуществления государственного кадастрового учета и (или) государственной регистрации прав документы в форме документов на бумажном носителе (за исключением актов органов государственной власти, актов органов местного самоуправления, а также судебных актов, установивших права на недвижимое имущество) представляются в экземпляре-подлиннике. Такие документы с отметкой об их переводе в форму электронного образа документа (за исключением случаев, установленных законом) возвращаются заявителю после завершения процедуры осуществления государственного кадастрового учета и (или) государственной регистрации прав вместе с иными подлежащими выдаче документами. 4. Межевой план, технический план, акт обследования, карта-план территории представляются в орган регистрации прав в форме электронных документов, подписанных усиленной квалифицированной электронной подписью кадастрового инженера. Информация об изменениях: Часть 5 изменена с 6 декабря 2021 г. - Федеральный закон от 6 декабря 2021 г. N 408-ФЗ См. предыдущую редакцию 5. Необходимые для осуществления государственного кадастрового учета и (или) государственной регистрации прав копии актов органов государственной власти, актов органов местного самоуправления в форме документов на бумажном носителе, а также судебных актов, установивших права на недвижимое имущество, в форме документов на бумажном носителе представляются в одном экземпляре, который после осуществления государственного кадастрового учета и (или) государственной регистрации прав возвращается заявителю. 6. Заявление о государственном кадастровом учете и (или) государственной регистрации прав в форме документа на бумажном носителе представляется в единственном экземпляре-подлиннике. 7. В случае представления для осуществления государственного кадастрового учета и (или) государственной регистрации прав документов в форме электронных документов, электронных образов документов такие документы представляются: Информация об изменениях: Пункт 1 изменен с 30 апреля 2021 г. - Федеральный закон от 30 апреля 2021 г. N 120-ФЗ См. предыдущую редакцию 1) в форме электронных документов, если настоящим Федеральным законом предусмотрено, что такие документы при их представлении в форме документов на бумажном носителе должны быть представлены в подлиннике, в том числе если такие документы выражают содержание нотариально удостоверенной сделки, за исключением случаев, предусмотренных частью 11 настоящей статьи; Информация об изменениях: Пункт 2 изменен с 30 апреля 2021 г. - Федеральный закон от 30 апреля 2021 г. N 120-ФЗ См. предыдущую редакцию 2) в форме электронных документов или электронных образов документов (в том числе акты органов государственной власти, акты органов местного самоуправления, а также судебные акты, установившие права на недвижимое имущество). 8. Документы, необходимые для осуществления государственного кадастрового учета и (или) государственной регистрации прав и представляемые в форме электронных документов, должны соответствовать требованиям, установленным законодательством Российской Федерации, и подписываться усиленной квалифицированной электронной подписью уполномоченных на то лиц, сторон договора или определенных законодательством Российской Федерации должностных лиц в установленных законодательством Российской Федерации случаях. 9. Документы, необходимые для осуществления государственного кадастрового учета и (или) государственной регистрации прав и представляемые в форме электронных образов документов, должны быть подписаны усиленной квалифицированной электронной подписью лиц, подписавших такие документы на бумажном носителе, или лиц, которые в соответствии с нормативными правовыми актами Российской Федерации уполномочены заверять копии таких документов в форме документов на бумажном носителе. 10. Сформированный комплект документов, необходимых для осуществления государственного кадастрового учета и (или) государственной регистрации прав и представляемых в форме электронных документов, электронных образов документов, должен быть подписан усиленной квалифицированной электронной подписью заявителя. Информация об изменениях: Часть 11 изменена с 29 декабря 2020 г. - Федеральный закон от 27 декабря 2019 г. N 480-ФЗ См. предыдущую редакцию 11. В случаях, если в соответствии с законодательством о нотариате заявление о государственном кадастровом учете и (или) государственной регистрации прав и прилагаемые к нему документы представляются нотариусом в орган регистрации прав, такие заявление и документы представляются в форме электронного документа, в том числе электронного образа документа. При представлении нотариусом заявления о государственном кадастровом учете и (или) государственной регистрации в форме электронного документа прилагаемые к нему нотариально оформленные документы представляются в орган регистрации прав в форме: Информация об изменениях: Пункт 1 изменен с 29 декабря 2020 г. - Федеральный закон от 27 декабря 2019 г. N 480-ФЗ См. предыдущую редакцию 1) электронного документа, удостоверенного (выданного, совершенного) нотариусом в электронной форме в соответствии с частью 8 настоящей статьи или в соответствии со статьей 103.8 Основ законодательства Российской Федерации о нотариате от 11 февраля 1993 года N 4462-I, либо электронного документа, удостоверенного нотариусом, подписанного простой электронной подписью лица, обратившегося за совершением нотариального действия, и усиленной квалифицированной электронной подписью нотариуса в порядке, предусмотренном статьей 44.2 Основ законодательства Российской Федерации о нотариате от 11 февраля 1993 года N 4462-I; 2) электронного образа нотариально оформленных документов, подписанного усиленной квалифицированной электронной подписью нотариуса, который удостоверил (выдал, совершил) указанные документы. Удостоверение равнозначности такого электронного образа, изготовленного нотариусом, документу на бумажном носителе не требуется; Информация об изменениях: Пункт 11 дополнен пунктом 3 с 29 декабря 2020 г. - Федеральный закон от 27 декабря 2019 г. N 480-ФЗ 3) электронного образа документа, на основании которого возникло право на объект недвижимости, подписанного усиленной квалифицированной электронной подписью нотариуса, в случае, предусмотренном частью 3 статьи 69 настоящего Федерального закона. Удостоверение равнозначности такого электронного образа, изготовленного нотариусом, документу на бумажном носителе не требуется. Информация об изменениях: Часть 12 изменена с 1 марта 2025 г. - Федеральный закон от 27 февраля 2025 г. № 10-ФЗ См. предыдущую редакцию 12. Электронные образы документов, необходимых для осуществления государственного кадастрового учета и (или) государственной регистрации прав, заверенные усиленной квалифицированной электронной подписью кредитной организации или уполномоченного должностного лица кредитной организации, могут быть представлены в орган регистрации прав с использованием информационных технологий взаимодействия кредитной организации с органом регистрации прав в соответствии со статьей 18 настоящего Федерального закона в случае, если факт издания (принятия), подлинность и достоверность таких документов (в том числе содержащихся в них сведений) могут быть проверены органом регистрации прав. Электронные образы документов, представленные в орган регистрации прав в соответствии с настоящей частью, проверяются органом регистрации прав с использованием государственных информационных систем, единой информационной системы нотариата. Статья 22. Требования к межевому плану ГАРАНТ: См. Энциклопедии и другие комментарии к статье 22 настоящего Федерального закона Информация об изменениях: Федеральным законом от 3 июля 2016 г. N 361-ФЗ в часть 1 статьи 22 внесены изменения, вступающие в силу с 1 января 2017 г. См. текст части в предыдущей редакции 1. Межевой план представляет собой документ, который составлен на основе кадастрового плана соответствующей территории или выписки из Единого государственного реестра недвижимости о соответствующем земельном участке и в котором воспроизведены определенные сведения, внесенные в Единый государственный реестр недвижимости, и указаны сведения об образуемых земельном участке или земельных участках, либо о части или частях земельного участка, либо новые необходимые для внесения в Единый государственный реестр недвижимости сведения о земельном участке или земельных участках. 2. В межевом плане указываются: 1) сведения об образуемых земельном участке или земельных участках в случае выполнения кадастровых работ, в результате которых обеспечивается подготовка документов для представления в орган регистрации прав заявления о государственном кадастровом учете земельного участка или земельных участков; 2) сведения о части или частях земельного участка в случае выполнения кадастровых работ, в результате которых обеспечивается подготовка документов для представления в орган регистрации прав заявления о государственном кадастровом учете части или частей земельного участка; Информация об изменениях: Пункт 3 изменен с 30 апреля 2021 г. - Федеральный закон от 30 апреля 2021 г. N 120-ФЗ См. предыдущую редакцию 3) новые необходимые для внесения в Единый государственный реестр недвижимости сведения о земельном участке или земельных участках в случае выполнения кадастровых работ, в результате которых обеспечивается подготовка документов для представления в орган регистрации прав заявления о государственном кадастровом учете земельного участка или земельных участков, в том числе в целях исправления указанной в части 3 статьи 61 настоящего Федерального закона ошибки в описании местоположения границ земельного участка. 3. В случае, если в соответствии с федеральным законом местоположение границ земельных участков подлежит обязательному согласованию, межевой план должен содержать сведения о проведении такого согласования. 4. Утратила силу с 1 января 2017 г. Информация об изменениях: См. текст части 4 статьи 22 5. Межевой план состоит из графической и текстовой частей. Информация об изменениях: Часть 6 изменена с 30 апреля 2021 г. - Федеральный закон от 30 апреля 2021 г. N 120-ФЗ См. предыдущую редакцию 6. В графической части межевого плана воспроизводятся сведения кадастрового плана соответствующей территории или выписки из Единого государственного реестра недвижимости о соответствующем земельном участке, а также указываются местоположение границ образуемых земельного участка или земельных участков, либо границ части или частей земельного участка, либо уточняемых границ земельных участков, доступ к земельным участкам (проход или проезд от земельных участков общего пользования), в том числе в случае, если такой доступ может быть обеспечен путем установления сервитута. Информация об изменениях: Часть 7 изменена с 30 апреля 2021 г. - Федеральный закон от 30 апреля 2021 г. N 120-ФЗ См. предыдущую редакцию 7. В текстовой части межевого плана указываются необходимые для внесения в Единый государственный реестр недвижимости сведения о земельном участке или земельных участках, включая сведения об использованной при подготовке межевого плана геодезической основе, в том числе о пунктах государственной геодезической сети или геодезических сетей специального назначения, а также в установленном частью 3 настоящей статьи случае сведения о согласовании местоположения границ земельных участков в форме акта согласования местоположения таких границ. 8. Местоположение границ земельного участка устанавливается посредством определения координат характерных точек таких границ, то есть точек изменения описания границ земельного участка и деления их на части. 9. Площадью земельного участка, определенной с учетом установленных в соответствии с настоящим Федеральным законом требований, является площадь геометрической фигуры, образованной проекцией границ земельного участка на горизонтальную плоскость. 10. Утратила силу с 1 июля 2022 г. - Федеральный закон от 30 декабря 2021 г. N 478-ФЗ (в редакции Федерального закона от 28 июня 2022 г. N 185-ФЗ) Информация об изменениях: См. предыдущую редакцию Информация об изменениях: Часть 11 изменена с 30 апреля 2021 г. - Федеральный закон от 30 апреля 2021 г. N 120-ФЗ См. предыдущую редакцию 11. Границы земельного участка не должны пересекать границы муниципального образования, за исключением случая, если выявлена воспроизведенная в Едином государственном реестре недвижимости ошибка в определении местоположения границ такого муниципального образования в документе, на основании которого вносились сведения в Единый государственный реестр недвижимости. Границы земельного участка также не должны пересекать границы населенного пункта, за исключением случая, если выявлена воспроизведенная в Едином государственном реестре недвижимости ошибка в определении местоположения границ такого населенного пункта в документе, на основании которого вносились сведения в Единый государственный реестр недвижимости. Границы земельного участка также не должны пересекать границы территориальных зон, лесничеств, за исключением случая образования земельного участка для проведения работ по геологическому изучению недр, разработки месторождений полезных ископаемых, размещения линейных объектов, гидротехнических сооружений, а также размещения водохранилищ, иных искусственных водных объектов, случая, предусмотренного статьей 60.2 настоящего Федерального закона, или случая выявления воспроизведенной в Едином государственном реестре недвижимости ошибки в определении местоположения границ территориальной зоны. При этом под пересечением границ земельного участка с границами муниципальных образований, населенных пунктов, территориальной зоны, лесничеств понимается: Информация об изменениях: Пункт 1 изменен с 30 апреля 2021 г. - Федеральный закон от 30 апреля 2021 г. N 120-ФЗ См. предыдущую редакцию 1) наличие общей точки или точек границ земельного участка и границ муниципального образования, населенного пункта, территориальной зоны, лесничества, которые образованы в результате расположения одной или нескольких характерных точек границ земельного участка за пределами диапазона средней квадратической погрешности определения характерных точек границ муниципального образования, населенного пункта, территориальной зоны, лесничества; 2) расположение хотя бы одного из контуров границ многоконтурного земельного участка за границами соответствующих муниципального образования и (или) населенного пункта или территориальной зоны. Информация об изменениях: Статья 22 дополнена частью 11.1 с 1 февраля 2024 г. - Федеральный закон от 4 августа 2023 г. N 438-ФЗ 11.1. В случае, если при кадастровых работах, выполняемых в связи с уточнением местоположения границ земельного участка (земельных участков), в том числе в целях устранения указанной в части 3 статьи 61 настоящего Федерального закона ошибки (включая устранение пересечения границ земельных участков между собой), выявлено пересечение границ земельного участка с границами населенного пункта, такие кадастровые работы и подготовка межевого плана осуществляются без учета внесенных в Единый государственный реестр недвижимости сведений о местоположении границ населенных пунктов, территориальных зон, за исключением случая уточнения местоположения границ земельных участков, занятых линейными объектами. Информация об изменениях: Статья 22 дополнена частью 11.2 с 1 февраля 2024 г. - Федеральный закон от 4 августа 2023 г. N 438-ФЗ 11.2. В случае, если при кадастровых работах, выполняемых в связи с уточнением описания местоположения границ земельного участка, занятого линейным объектом, выявлено пересечение границ такого земельного участка с границами населенного пункта, границами муниципального образования, границами между субъектами Российской Федерации, осуществляется подготовка межевого плана в связи с образованием земельных участков путем раздела указанного земельного участка в соответствии с границами населенного пункта, границами муниципального образования, границами между субъектами Российской Федерации. Подготовка межевого плана в связи с уточнением границ исходного земельного участка и государственный кадастровый учет изменений исходного земельного участка в этом случае не осуществляются. 12. Межевой план подготавливается в форме электронного документа и подписывается усиленной квалифицированной электронной подписью кадастрового инженера, подготовившего такой план. Межевой план, если это предусмотрено договором подряда, также подготавливается в форме документа на бумажном носителе, заверенного подписью и печатью подготовившего такой план кадастрового инженера, для передачи его заказчику по договору подряда. Информация об изменениях: Часть 13 изменена с 1 мая 2024 г. - Федеральный закон от 2 ноября 2023 г. N 509-ФЗ См. предыдущую редакцию 13. Форма и состав сведений межевого плана, требования к его подготовке (за исключением случая, предусмотренного частью 37 статьи 70 настоящего Федерального закона), а также требования к точности и методам определения координат характерных точек границ земельного участка устанавливаются органом нормативно-правового регулирования. Статья 23. Требования к акту обследования ГАРАНТ: См. Энциклопедии, позиции высших судов и другие комментарии к статье 23 настоящего Федерального закона Информация об изменениях: Федеральными законами от 3 июля 2016 г. N 315-ФЗ и N 361-ФЗ в часть 1 статьи внесены изменения, вступающие в силу с 1 января 2017 г. См. текст части в предыдущей редакции 1. Акт обследования представляет собой документ, в котором кадастровый инженер в результате осмотра места нахождения здания, сооружения, помещения, машино-места или объекта незавершенного строительства с учетом имеющихся сведений Единого государственного реестра недвижимости о таком объекте недвижимости, а также иных предусмотренных требованиями к подготовке акта обследования документов подтверждает прекращение существования здания, сооружения или объекта незавершенного строительства в связи с гибелью или уничтожением такого объекта недвижимости либо прекращение существования помещения, машино-места в связи с гибелью или уничтожением здания или сооружения, в которых они были расположены, гибелью или уничтожением части здания или сооружения, в пределах которой такое помещение или такое машино-место было расположено. 2. Акт обследования подготавливается в форме электронного документа и заверяется усиленной квалифицированной электронной подписью кадастрового инженера, подготовившего такой акт. Акт обследования, если это предусмотрено договором подряда, также подготавливается в форме документа на бумажном носителе, заверенного подписью и печатью подготовившего такой акт кадастрового инженера, для передачи его заказчику по договору подряда. Информация об изменениях: Часть 3 изменена с 1 мая 2024 г. - Федеральный закон от 2 ноября 2023 г. N 509-ФЗ См. предыдущую редакцию 3. Форма и состав сведений акта обследования, а также требования к его подготовке (за исключением случая, предусмотренного частью 37 статьи 70 настоящего Федерального закона) устанавливаются органом нормативно-правового регулирования. Статья 24. Требования к техническому плану ГАРАНТ: См. Энциклопедии, позиции высших судов и другие комментарии к статье 24 настоящего Федерального закона Информация об изменениях: Федеральным законом от 3 июля 2016 г. N 361-ФЗ часть 1 статьи 24 изложена в новой редакции, вступающей в силу со 2 января 2017 г. См. текст части в предыдущей редакции 1. Технический план представляет собой документ, в котором воспроизведены определенные сведения, внесенные в Единый государственный реестр недвижимости, и указаны сведения о здании, сооружении, помещении, машино-месте, объекте незавершенного строительства или едином недвижимом комплексе, необходимые для государственного кадастрового учета такого объекта недвижимости, а также сведения о части или частях здания, сооружения, помещения, единого недвижимого комплекса либо новые необходимые для внесения в Единый государственный реестр недвижимости сведения об объектах недвижимости, которым присвоены кадастровые номера. 2. В техническом плане указываются: Информация об изменениях: Федеральным законом от 3 июля 2016 г. N 361-ФЗ в пункт 1 части 2 статьи 24 внесены изменения, вступающие в силу со 2 января 2017 г. См. текст пункта в предыдущей редакции 1) сведения о здании, сооружении, помещении, машино-месте, объекте незавершенного строительства, едином недвижимом комплексе, необходимые для его государственного кадастрового учета, в случае выполнения кадастровых работ, в результате которых обеспечивается подготовка документов для представления в орган регистрации прав заявления о государственном кадастровом учете такого объекта недвижимости; Информация об изменениях: Пункт 2 изменен с 1 мая 2022 г. - Федеральный закон от 1 мая 2022 г. N 124-ФЗ См. предыдущую редакцию 2) сведения о части или частях здания, сооружения, помещения, единого недвижимого комплекса в случае выполнения кадастровых работ, в результате которых обеспечивается подготовка документов для представления в орган регистрации прав заявления о государственном кадастровом учете части или частей таких объектов недвижимости в связи с установлением ограничений прав на такие объекты недвижимости или обременений на такие объекты недвижимости, а также в случае, если в отношении линейного объекта осуществлена реконструкция, предусматривающая изменение участка (участков) или части (частей) линейного объекта; Информация об изменениях: Федеральным законом от 3 июля 2016 г. N 361-ФЗ в пункт 3 части 2 статьи 24 внесены изменения, вступающие в силу со 2 января 2017 г. См. текст пункта в предыдущей редакции 3) новые необходимые для внесения в Единый государственный реестр недвижимости сведения о здании, сооружении, помещении, машино-месте, объекте незавершенного строительства или едином недвижимом комплексе, которым присвоен кадастровый номер, в случае выполнения кадастровых работ, в результате которых обеспечивается подготовка документов для представления в орган регистрации прав заявления о государственном кадастровом учете такого объекта недвижимости. 3. Технический план состоит из графической и текстовой частей. Информация об изменениях: Федеральными законами от 3 июля 2016 г. N 315-ФЗ и N 361-ФЗ в часть 4 статьи внесены изменения, вступающие в силу с 1 января 2017 г. См. текст части в предыдущей редакции 4. В графической части технического плана здания, сооружения, объекта незавершенного строительства или единого недвижимого комплекса воспроизводятся сведения кадастрового плана соответствующей территории или выписки из Единого государственного реестра недвижимости о соответствующем земельном участке, а также указывается местоположение таких здания, сооружения, объекта незавершенного строительства или единого недвижимого комплекса на земельном участке. Графическая часть технического плана помещения, машино-места представляет собой план этажа или части этажа здания либо сооружения с указанием на этом плане местоположения таких помещения, машино-места, а при отсутствии этажности у здания или сооружения - план здания или сооружения либо план соответствующей части здания или сооружения с указанием на этом плане местоположения таких помещения, машино-места. 5. Местоположение здания, сооружения или объекта незавершенного строительства на земельном участке устанавливается посредством определения координат характерных точек контура таких здания, сооружения или объекта незавершенного строительства на земельном участке. Местоположение здания, сооружения или объекта незавершенного строительства на земельном участке по желанию заказчика кадастровых работ может быть дополнительно установлено посредством пространственного описания конструктивных элементов здания, сооружения или объекта незавершенного строительства, в том числе с учетом высоты или глубины таких конструктивных элементов. 6. Местоположение помещения устанавливается посредством графического отображения границы геометрической фигуры, образованной внутренними сторонами наружных стен такого помещения, на плане этажа или части этажа здания либо сооружения, а при отсутствии этажности у здания или сооружения на плане здания или сооружения либо на плане соответствующей части здания или сооружения. Информация об изменениях: Часть 6.1 изменена с 28 октября 2021 г. - Федеральный закон от 30 апреля 2021 г. N 120-ФЗ См. предыдущую редакцию 6.1. Местоположение машино-места устанавливается посредством графического отображения на плане этажа или части этажа здания либо сооружения (при отсутствии этажности у здания либо сооружения - на плане здания либо сооружения) плоскостной геометрической фигуры, соответствующей границам машино-места. Информация об изменениях: Часть 6.2 изменена с 28 октября 2021 г. - Федеральный закон от 30 апреля 2021 г. N 120-ФЗ См. предыдущую редакцию 6.2. Границы машино-места определяются проектной документацией здания, сооружения и обозначаются или закрепляются лицом, осуществляющим строительство или эксплуатацию здания, сооружения, либо обладателем права на машино-место, в том числе путем нанесения на поверхность пола или кровли разметки (краской, с использованием наклеек или иными способами). Границы машино-места на этаже (при отсутствии этажности - в здании или сооружении) устанавливаются либо восстанавливаются путем определения расстояния от не менее двух точек, находящихся в прямой видимости и закрепленных долговременными специальными метками на внутренней поверхности строительных конструкций этажа (стенах, перегородках, колоннах, на поверхности пола (далее - специальные метки), до характерных точек границ машино-места (точек деления границ на части), а также расстояний между характерными точками границ машино-места. Площадь машино-места в пределах установленных границ должна соответствовать минимально допустимым размерам машино-места, установленным органом нормативно-правового регулирования. Максимально допустимый размер машино-места не ограничивается. Информация об изменениях: Федеральным законом от 3 июля 2016 г. N 315-ФЗ статья 24 дополнена частью 6.3, вступающей в силу с 1 января 2017 г. 6.3. По желанию заказчика кадастровых работ могут быть дополнительно определены координаты специальных меток. По желанию обладателя права на машино-место характерные точки границ машино-места могут быть дополнительно закреплены специальными метками на поверхности пола. Информация об изменениях: Часть 7 изменена с 28 октября 2021 г. - Федеральный закон от 30 апреля 2021 г. N 120-ФЗ См. предыдущую редакцию 7. В текстовой части технического плана указываются необходимые для внесения в Единый государственный реестр недвижимости сведения, включая сведения об использованной при подготовке технического плана здания, сооружения, объекта незавершенного строительства геодезической основе, в том числе о пунктах государственной геодезической сети или геодезических сетей специального назначения. Информация об изменениях: Часть 7.1 изменена с 28 октября 2021 г. - Федеральный закон от 30 апреля 2021 г. N 120-ФЗ См. предыдущую редакцию 7.1. В случае, если по желанию заказчика кадастровых работ местоположение машино-места устанавливалось путем определения координат одной или нескольких характерных точек границ помещения или местоположение границ машино-места устанавливалось путем дополнительного определения координат специальных меток, в техническом плане помещения или машино-места также приводятся сведения об использованной при подготовке технического плана геодезической основе, в том числе о пунктах государственной геодезической сети или геодезических сетей специального назначения. Информация об изменениях: Часть 8 изменена с 1 сентября 2026 г. - Федеральный закон от 31 июля 2025 г. № 304-ФЗ См. будущую редакцию Часть 8 изменена с 12 июля 2021 г. - Федеральный закон от 1 июля 2021 г. N 275-ФЗ См. предыдущую редакцию 8. Сведения о здании, сооружении или едином недвижимом комплексе, за исключением сведений о местоположении таких объектов недвижимости на земельном участке и их площади, площади застройки, указываются в техническом плане на основании представленных заказчиком разрешения на строительство здания, сооружения (в случае, если для строительства таких здания, сооружения в соответствии с законодательством о градостроительной деятельности требуется получение такого разрешения), проектной документации таких объектов недвижимости. При отсутствии на момент выполнения кадастровых работ возможности визуального осмотра подземных конструктивных элементов здания, сооружения или объекта незавершенного строительства для осуществления измерений, необходимых для определения местоположения соответствующего объекта недвижимости на земельном участке (контура здания, сооружения, объекта незавершенного строительства), допускается использование исполнительной документации, ведение которой предусмотрено частью 6 статьи 52 Градостроительного кодекса Российской Федерации. Представление в качестве приложения к техническому плану здания, сооружения проектной документации и (или) иной указанной в настоящей части документации (копий такой документации) не осуществляется. В техническом плане указываются сведения о такой документации. Сведения из такой документации включаются в текстовую и графическую части технического плана в объеме, предусмотренном формой технического плана, требованиями к его подготовке, составом содержащихся в нем сведений. Информация об изменениях: Часть 9 изменена с 1 сентября 2026 г. - Федеральный закон от 31 июля 2025 г. № 304-ФЗ См. будущую редакцию Часть 9 изменена с 12 июля 2021 г. - Федеральный закон от 1 июля 2021 г. N 275-ФЗ См. предыдущую редакцию 9. Сведения об объекте незавершенного строительства, за исключением сведений о местоположении такого объекта недвижимости на земельном участке, указываются в техническом плане на основании представленных заказчиком кадастровых работ разрешения на строительство такого объекта и проектной документации такого объекта недвижимости. Представление в качестве приложения к техническому плану объекта незавершенного строительства проектной и (или) иной указанной в части 8 настоящей статьи документации (копий указанной документации) не осуществляется. В техническом плане указываются сведения о такой документации. Сведения из такой документации включаются в текстовую и графическую части технического плана в объеме, предусмотренном формой технического плана, требованиями к его подготовке, составом содержащихся в нем сведений. Информация об изменениях: Статья 24 дополнена частью 9.1 с 28 октября 2021 г. - Федеральный закон от 30 апреля 2021 г. N 120-ФЗ 9.1. В случае, если подготовка технического плана в отношении учтенных до 1 января 2013 года здания, сооружения, объекта незавершенного строительства осуществляется исключительно для целей внесения в Единый государственный реестр недвижимости сведений о местоположении таких объектов на земельном участке, для подготовки указанного технического плана не требуется использование проектной документации, разрешения на ввод в эксплуатацию таких объектов или разрешения на строительство и включение их копий, а также включение планов всех этажей здания, сооружения либо планов здания, сооружения в состав технического плана. Информация об изменениях: Часть 10 изменена с 1 сентября 2026 г. - Федеральный закон от 31 июля 2025 г. № 304-ФЗ См. будущую редакцию Часть 10 изменена с 1 сентября 2025 г. - Федеральный закон от 7 июня 2025 г. № 125-ФЗ См. предыдущую редакцию 10. Сведения о помещении или машино-месте, за исключением сведений о площади помещения или машино-места и об их местоположении в пределах этажа здания или сооружения, либо в пределах здания или сооружения, либо в пределах соответствующей части здания или сооружения, указываются в техническом плане на основании представленных заказчиком кадастровых работ разрешения на ввод здания или сооружения, в которых расположено помещение или машино-место, в эксплуатацию, проектной документации здания или сооружения, в которых расположено помещение или машино-место, если подготовка технического плана осуществляется в случаях, предусмотренных частями 3 и 3.1 статьи 40 настоящего Федерального закона, либо на основании проекта перепланировки. Представление в качестве приложения к техническому плану помещения, машино-места проектной документации (копий такой документации), если подготовка технического плана осуществляется в случаях, предусмотренных частями 3 и 3.1 статьи 40 настоящего Федерального закона, либо на основании проекта перепланировки (копии такого проекта) не осуществляется. В техническом плане указываются сведения о таких документации, проекте. Сведения из таких документации, проекта включаются в текстовую и графическую части технического плана в объеме, предусмотренном формой технического плана, требованиями к его подготовке, составом содержащихся в нем сведений. Информация об изменениях: Часть 11 изменена с 31 июля 2023 г. - Федеральный закон от 31 июля 2023 г. N 397-ФЗ См. предыдущую редакцию 11. Если законодательством Российской Федерации в отношении объектов недвижимости (за исключением единого недвижимого комплекса) не предусмотрены подготовка и (или) выдача указанных в частях 8 - 10 настоящей статьи разрешений и (или) проектной документации (в том числе в случае изменения характеристик сооружения в результате капитального ремонта), соответствующие сведения указываются в техническом плане на основании декларации, составленной и заверенной правообладателем объекта недвижимости. В отношении созданного объекта недвижимости или не завершенного строительством объекта недвижимости декларация составляется и заверяется правообладателем земельного участка, на котором находится такой объект недвижимости, обладателем сервитута, публичного сервитута, в границах которых находится такой объект недвижимости, а в отношении бесхозяйного объекта недвижимости - органом местного самоуправления муниципального образования, на территории которого находится такой объект недвижимости, лицами, обязанными в соответствии с законом осуществлять эксплуатацию линейных объектов (в том числе при отсутствии или утрате проектной документации в отношении бесхозяйного объекта недвижимости). В отношении сооружения, характеристики которого изменены в связи с осуществлением его капитального ремонта, декларация составляется и заверяется правообладателем такого сооружения. Указанная декларация прилагается к техническому плану и является его неотъемлемой частью. Ответственность за достоверность указанных в декларации об объекте недвижимости сведений несет лицо, составившее и заверившее такую декларацию. Информация об изменениях: Часть 11.1 изменена с 1 марта 2025 г. - Федеральный закон от 22 июля 2024 г. № 187-ФЗ См. предыдущую редакцию 11.1. Технический план объекта индивидуального жилищного строительства или садового дома (в том числе не завершенных строительством) подготавливается на основании указанной в части 11 настоящей статьи декларации и уведомления застройщика или подрядчика по договору строительного подряда с использованием счета эскроу (если это предусмотрено данным договором) о планируемых строительстве или реконструкции объекта индивидуального жилищного строительства или садового дома, а также уведомления, направленного органом государственной власти или органом местного самоуправления, о соответствии указанных в уведомлении о планируемых строительстве или реконструкции объекта индивидуального жилищного строительства или садового дома параметров объекта индивидуального жилищного строительства или садового дома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 обязательным требованиям к параметрам объектов капитального строительства, установленным федеральными законами, и допустимости размещения объекта индивидуального жилищного строительства или садового дома на земельном участке (при наличии такого уведомления). Указанные декларация, уведомления прилагаются к техническому плану объекта индивидуального жилищного строительства или садового дома (в том числе не завершенных строительством) и являются его неотъемлемой частью. Сведения о гараже или хозяйственной постройке, которые расположены на земельном участке, предназначенном для индивидуального жилищного строительства, для ведения личного подсобного хозяйства в границах населенного пункта или для ведения гражданами садоводства для собственных нужд, указываются в техническом плане на основании указанной в части 11 настоящей статьи декларации, составленной и заверенной правообладателем земельного участка, на котором такие гараж или хозяйственная постройка располагается (при этом предоставление проектной документации на такие гараж или хозяйственную постройку не требуется). Информация об изменениях: Часть 11.2 изменена с 1 сентября 2026 г. - Федеральный закон от 31 июля 2025 г. № 304-ФЗ См. будущую редакцию Статья 24 дополнена частью 11.2 с 1 марта 2022 г. - Федеральный закон от 30 декабря 2021 г. N 476-ФЗ 11.2. Технический план объекта индивидуального жилищного строительства, строительство которого осуществлялось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 в отношении которого заключен договор участия в долевом строительстве, подготавливается на основании разрешения на строительство, договора участия в долевом строительстве (при наличии) и плана объекта индивидуального жилищного строительства, в том числе являющегося составной частью договора участия в долевом строительстве. В случае, если в отношении указанных объектов индивидуального жилищного строительства заключены договоры участия в долевом строительстве, в технических планах указанных объектов недвижимости указываются сведения о таких договорах (наименование, дата, номер). В случае, если ранее разрешение на строительство было представлено для осуществления государственной регистрации договоров участия в долевом строительстве, содержащиеся в таких документах сведения указываются в техническом плане объекта индивидуального жилищного строительства в объеме, предусмотренном формой технического плана, требованиями к его подготовке, составу содержащихся в нем сведений. При этом копии таких документов в приложение к техническому плану не включаются. Сведения, содержащиеся в плане объекта индивидуального жилищного строительства, указываются в текстовой и графической частях технического плана в объеме, предусмотренном формой технического плана, требованиями к его подготовке, составу содержащихся в нем сведений. При этом копия плана объекта индивидуального жилищного строительства в приложение к техническому плану не включается. 12. Технический план подготавливается в форме электронного документа и заверяется усиленной квалифицированной электронной подписью кадастрового инженера, подготовившего такой план. Технический план, если это предусмотрено договором подряда, также подготавливается в форме документа на бумажном носителе, заверенного подписью и печатью подготовившего такой план кадастрового инженера, для передачи его заказчику по договору подряда. Информация об изменениях: Часть 13 изменена с 1 мая 2024 г. - Федеральный закон от 2 ноября 2023 г. N 509-ФЗ См. предыдущую редакцию 13. Форма технического плана, требования к его подготовке, состав содержащихся в нем сведений (за исключением случая, предусмотренного частью 37 статьи 70 настоящего Федерального закона), форма указанной в части 11 настоящей статьи декларации, требования к ее подготовке, состав содержащихся в ней сведений, требования к точности и методам определения координат характерных точек контура здания, сооружения или объекта незавершенного строительства на земельном участке, требования к подготовке плана этажа, части этажа здания или сооружения, плана здания или сооружения, плана части здания или сооружения, а также требования к определению площади здания, сооружения, помещения или машино-места устанавливаются органом нормативно-правового регулирования. Информация об изменениях: Часть 14 изменена с 28 октября 2021 г. - Федеральный закон от 30 апреля 2021 г. N 120-ФЗ См. предыдущую редакцию 14. Технический план здания, сооружения может содержать информацию, необходимую для государственного кадастрового учета всех помещений и машино-мест в здании, сооружении. В этом случае, если в соответствии с проектной документацией в здании, сооружении расположены помещения вспомогательного использования, соответствующая информация о таких помещениях включается в технический план здания, сооружения. Технический план здания, сооружения (если в таком сооружении предусмотрено наличие помещений и (или) машино-мест) в обязательном порядке содержит планы всех этажей здания, сооружения, а при отсутствии у них этажности - планы здания, сооружения, за исключением случая, если ранее такие планы были включены в технический план здания, сооружения, на основании которого был осуществлен государственный кадастровый учет таких здания, сооружения, если иное не установлено настоящей частью. Если планы всех этажей здания, сооружения, а при отсутствии у них этажности - планы здания, сооружения не были включены в технический план здания, сооружения, на основании которого был осуществлен государственный кадастровый учет таких здания, сооружения, в технический план здания, сооружения в связи с образованием части такого здания или сооружения включаются планы тех этажей здания, сооружения, на которых расположена образуемая часть здания или сооружения. 15. Технический план многоквартирного дома в обязательном порядке содержит также полученную по результатам кадастровых работ информацию, необходимую для осуществления государственного кадастрового учета помещений (в том числе составляющих общее имущество в таком многоквартирном доме), расположенных в таком многоквартирном доме. 16. Технический план единого недвижимого комплекса содержит также информацию обо всех входящих в состав такого комплекса зданиях и (или) сооружениях. Информация об изменениях: Статья 24 дополнена частью 17 с 28 октября 2021 г. - Федеральный закон от 30 апреля 2021 г. N 120-ФЗ 17. В техническом плане гидротехнического сооружения на водном объекте сведения о таком сооружении, за исключением сведений о местоположении такого объекта недвижимости на земельном участке и площади его застройки (если основной характеристикой такого сооружения является площадь застройки), указываются на основании представленной заказчиком кадастровых работ проектной документации такого объекта недвижимости, а также исполнительной документации, ведение которой предусмотрено частью 6 статьи 52 Градостроительного кодекса Российской Федерации. Местоположение на земельном участке определяется кадастровым инженером в отношении той части гидротехнического сооружения, которая расположена на суше или примыкает к ней, местоположение части гидротехнического сооружения, расположенной на водном объекте или в водном объекте, указывается в техническом плане с учетом исполнительной документации такого сооружения. Информация об изменениях: Статья 24 дополнена частью 18 с 1 мая 2022 г. - Федеральный закон от 1 мая 2022 г. N 124-ФЗ 18. В случае, если в отношении линейного объекта осуществлена реконструкция, предусматривающая изменение участка (участков) или части (частей) линейного объекта, сведения о линейном объекте, за исключением сведений о местоположении линейного объекта на земельном участке, указываются в техническом плане линейного объекта на основании представленной заказчиком кадастровых работ проектной документации, содержащей сведения о линейном объекте и подготовленной в связи с реконструкцией соответствующих участка (участков) или части (частей) линейного объекта. При этом допускается указание в техническом плане координат характерных точек контура линейного объекта только в отношении реконструированных участка (участков) или части (частей). Информация об изменениях: Статья 24 дополнена частью 19 с 4 декабря 2024 г. - Федеральный закон от 23 ноября 2024 г. № 403-ФЗ 19. При осуществлении выдела доли в праве общей долевой собственности на помещение, здание или сооружение, указанные в части 3 статьи 6 Федерального закона от 3 июля 2016 года N 315-ФЗ "О внесении изменений в часть первую Гражданского кодекса Российской Федерации и отдельные законодательные акты Российской Федерации", подготовка технического плана в отношении указанных помещения, здания или сооружения для внесения изменений в сведения, содержащиеся в Едином государственном реестре недвижимости об указанных помещении, здании или сооружении, не требуется. Информация об изменениях: Федеральным законом от 3 июля 2016 г. N 361-ФЗ глава 3 дополнена статьей 24.1, вступающей в силу с 1 января 2017 г. Статья 24.1. Требования к карте-плану территории ГАРАНТ: См. комментарии к статье 24.1 настоящего Федерального закона 1. Подготовленная в результате выполнения комплексных кадастровых работ карта-план территории содержит необходимые для государственного кадастрового учета сведения о земельных участках, зданиях, сооружениях, объектах незавершенного строительства, расположенных в границах территории выполнения комплексных кадастровых работ. Карта-план территории состоит из текстовой и графической частей. 2. В состав текстовой части карты-плана территории включаются: Информация об изменениях: Пункт 1 изменен с 1 января 2019 г. - Федеральный закон от 29 июля 2017 г. N 217-ФЗ См. предыдущую редакцию 1) пояснительная записка с указанием оснований выполнения комплексных кадастровых работ, сведений о территории выполнения комплексных кадастровых работ, об учетных номерах кадастровых кварталов, являющихся территорией, на которой выполняются комплексные кадастровые работы, включая реквизиты полученных для выполнения комплексных кадастровых работ кадастровых планов территории указанных кадастровых кварталов, реквизиты решения об утверждении проекта межевания территории (в том числе в составе проекта планировки территории), реквизиты документа, устанавливающего распределение земельных участков в границах территории ведения гражданами садоводства или огородничества для собственных нужд, и иных сведений о территории, на которой выполняются комплексные кадастровые работы; 2) сведения об объектах недвижимости, являющихся в соответствии с частью 1 статьи 42.1 Федерального закона от 24 июля 2007 года N 221-ФЗ "О кадастровой деятельности" объектами комплексных кадастровых работ (в том числе полученные в результате выполнения комплексных кадастровых работ), в объеме, установленном органом нормативно-правового регулирования; 3) акт согласования местоположения границ земельных участков при выполнении комплексных кадастровых работ; 4) заключение или заключения согласительной комиссии, сформированной в соответствии с Федеральным законом от 24 июля 2007 года N 221-ФЗ "О кадастровой деятельности", о результатах рассмотрения возражений относительно местоположения границ земельных участков, обязательным приложением к которым являются указанные возражения. Информация об изменениях: Часть 3 изменена с 16 сентября 2019 г. - Федеральный закон от 17 июня 2019 г. N 150-ФЗ См. предыдущую редакцию 3. Графическая часть карты-плана территории состоит из схемы геодезических построений и подготовленной в результате выполнения комплексных кадастровых работ схемы границ земельных участков, составленной с применением картографической основы или иного картографического материала, соответствующего требованиям, предъявляемым к картографической основе, в том числе карт (планов), представляющих собой фотопланы местности, сведений, содержащихся в использованном при выполнении комплексных кадастровых работ кадастровом плане территории, схемы расположения элемента планировочной структуры, включенной в материалы по обоснованию утвержденного проекта планировки территории (при наличии), схемы организации улично-дорожной сети, схемы границ территорий объектов культурного наследия, схемы границ зон с особыми условиями использования территорий, чертежей межевания территории, включенных в проект межевания территории (при наличии утвержденного проекта межевания территории), и других данных, необходимых для определения местоположения границ земельных участков, утвержденных в составе проекта планировки территории или в виде отдельного документа. 4. На схеме границ земельных участков отображаются: 1) местоположение границ земельных участков, которые указаны в пунктах 1 - 3 части 1 статьи 42.1 Федерального закона от 24 июля 2007 года N 221-ФЗ "О кадастровой деятельности" и в отношении которых выполнены комплексные кадастровые работы, в том числе в целях исправления ошибок; 2) местоположение границ земельных участков, сведения о которых внесены в Единый государственный реестр недвижимости, но в отношении которых комплексные кадастровые работы не выполнялись; 3) местоположение на земельных участках зданий, сооружений, объектов незавершенного строительства, которое установлено в ходе выполнения комплексных кадастровых работ, в том числе в целях исправления ошибок; 4) местоположение на земельных участках зданий, сооружений, объектов незавершенного строительства, сведения о которых внесены в Единый государственный реестр недвижимости, но в отношении которых комплексные кадастровые работы не выполнялись. 5. Карта-план территории подготавливается в форме электронного документа, заверенного усиленной квалифицированной электронной подписью кадастрового инженера, а также в форме документа на бумажном носителе. Все документы или их копии, представленные или подготовленные для включения в состав карты-плана территории в форме документа на бумажном носителе, включаются в ее состав в виде электронного образа бумажного документа, заверенного усиленной квалифицированной электронной подписью кадастрового инженера, или копии этого документа. Форма карты-плана территории и требования к ее подготовке, а также форма акта согласования местоположения границ земельных участков при выполнении комплексных кадастровых работ и требования к его подготовке устанавливаются органом нормативно-правового регулирования. Информация об изменениях: Статья 25 изменена с 30 апреля 2021 г. - Федеральный закон от 30 апреля 2021 г. N 120-ФЗ См. предыдущую редакцию Статья 25. Основания для возврата заявления и документов, представленных для осуществления государственного кадастрового учета и государственной регистрации прав, без рассмотрения ГАРАНТ: См. Энциклопедии, позиции высших судов и другие комментарии к статье 25 настоящего Федерального закона Заявление о государственном кадастровом учете и (или) государственной регистрации прав и документы, прилагаемые к нему, возвращаются без рассмотрения, если: 1) такие заявление и документы представлены в форме электронных документов, электронных образов документов в формате, не соответствующем формату, установленному органом нормативно-правового регулирования; Информация об изменениях: Пункт 1.1 изменен с 28 июня 2022 г. - Федеральный закон от 28 июня 2022 г. N 185-ФЗ См. предыдущую редакцию 1.1) заявление о государственной регистрации перехода, прекращения права собственности на объект недвижимости, принадлежащий физическому лицу, заявление о государственной регистрации договора об уступке прав требований по договору участия в долевом строительстве и прилагаемые к ним документы представлены в форме электронных документов и (или) электронных образов документов, подписанных усиленной квалифицированной электронной подписью, и при этом не соблюдены требования, установленные статьей 36.2 настоящего Федерального закона; Информация об изменениях: Статья 25 дополнена пунктом 1.2 с 1 марта 2025 г. - Федеральный закон от 26 декабря 2024 г. № 487-ФЗ 1.2) в случаях, установленных частями 1.4, 1.6, 1.7 статьи 18 настоящего Федерального закона, такие заявление и документы представлены в форме документов на бумажном носителе; 2) такие заявление и документы представлены в форме документов на бумажном носителе и имеют подчистки либо приписки, зачеркнутые слова и иные не оговоренные в них исправления, в том числе документы, исполненные карандашом, имеют серьезные повреждения, которые не позволяют однозначно истолковать их содержание; Информация об изменениях: Пункт 3 изменен с 1 января 2025 г. - Федеральный закон от 22 июля 2024 г. № 207-ФЗ См. предыдущую редакцию 3) информация об уплате государственной пошлины в размере, предусмотренном Налоговым кодексом Российской Федерации, за осуществление государственного кадастрового учета и (или) государственной регистрации прав по истечении пяти рабочих дней с даты подачи соответствующего заявления отсутствует в Государственной информационной системе о государственных и муниципальных платежах и документ об уплате государственной пошлины не был представлен заявителем; Информация об изменениях: Пункт 4 изменен с 28 июня 2022 г. - Федеральный закон от 28 июня 2022 г. N 185-ФЗ См. предыдущую редакцию 4) в Едином государственном реестре недвижимости содержится отметка о невозможности государственной регистрации перехода права, ограничения права и обременения объекта недвижимости без личного участия собственника объекта недвижимости (его законного представителя) и заявление на государственную регистрацию прав представлено иным лицом, за исключением случаев, предусмотренных пунктом 4.5 части 1 и пунктом 5 части 3 статьи 15 (при условии совершения сделки при личном участии правообладателя (его законного представителя), частью 1.1 статьи 19 настоящего Федерального закона, а также случая государственной регистрации прав в порядке наследования; Информация об изменениях: Пункт 4.1 изменен с 5 декабря 2022 г. - Федеральный закон от 5 декабря 2022 г. N 507-ФЗ См. предыдущую редакцию 4.1) в Едином государственном реестре недвижимости содержится отметка о невозможности государственной регистрации перехода, прекращения права собственности на земельный участок из земель сельскохозяйственного назначения и государственной регистрации ипотеки как обременения на такой земельный участок, за исключением перехода права в порядке универсального правопреемства, до устранения собственником такого земельного участка выявленного в рамках федерального государственного земельного контроля (надзора) нарушения обязательных требований или отмены выданного предписания об устранении выявленного нарушения обязательных требований по результатам рассмотрения жалобы на решение уполномоченного органа исполнительной власти по осуществлению федерального государственного земельного контроля (надзора) либо отметка о невозможности государственной регистрации перехода, прекращения права собственности на земельный участок из земель сельскохозяйственного назначения и государственной регистрации ипотеки как обременения на такой земельный участок, за исключением перехода права в порядке универсального правопреемства, до завершения рассмотрения судом дела о его изъятии в связи с неиспользованием по целевому назначению или использованием с нарушением законодательства Российской Федерации; 5) заявление о государственном кадастровом учете и (или) государственной регистрации прав не подписано заявителем в соответствии с законодательством Российской Федерации; Информация об изменениях: Статья 25 дополнена пунктом 6 с 13 июня 2023 г. - Федеральный закон от 13 июня 2023 г. N 248-ФЗ 6) право, ограничение права или обременение объекта недвижимости, о регистрации которого просит заявитель, не подлежит государственной регистрации в соответствии с федеральным законом; Информация об изменениях: Статья 25 дополнена пунктом 7 с 13 июня 2023 г. - Федеральный закон от 13 июня 2023 г. N 248-ФЗ 7) земельный участок, в отношении которого представлено заявление о его снятии с государственного кадастрового учета, не является преобразуемым и не подлежит снятию с такого учета в соответствии с настоящим Федеральным законом; Информация об изменениях: Статья 25 дополнена пунктом 8 с 1 марта 2025 г. - Федеральный закон от 26 декабря 2024 г. № 487-ФЗ 8) такие заявление и документы представлены повторно и при этом по ранее представленному такому заявлению принято решение об осуществлении государственного кадастрового учета и (или) государственной регистрации прав. Статья 26. Основания и сроки приостановления осуществления государственного кадастрового учета и (или) государственной регистрации прав по решению государственного регистратора прав ГАРАНТ: См. Энциклопедии, позиции высших судов и другие комментарии к статье 26 настоящего Федерального закона 1. Осуществление государственного кадастрового учета и (или) государственной регистрации прав приостанавливается по решению государственного регистратора прав в случае, если: 1) лицо, указанное в заявлении в качестве правообладателя, не имеет права на такой объект недвижимости и (или) не уполномочено распоряжаться правом на такой объект недвижимости; 2) с заявлением о государственном кадастровом учете и (или) государственной регистрации прав обратилось ненадлежащее лицо; 3) имеются противоречия между заявленными правами и уже зарегистрированными правами; 4) утратил силу с 13 июня 2023 г. - Федеральный закон от 13 июня 2023 г. N 248-ФЗ Информация об изменениях: См. предыдущую редакцию 5) не представлены документы, необходимые для осуществления государственного кадастрового учета и (или) государственной регистрации прав; Информация об изменениях: Пункт 6 изменен с 29 июня 2022 г. - Федеральный закон от 30 декабря 2021 г. N 449-ФЗ См. предыдущую редакцию 6) представленные (поступившие) документы являются подложными, что установлено судом, или информация о чем содержится в поступившем в орган регистрации прав от правоохранительного органа, судебного пристава-исполнителя, имеющих в производстве дела, связанные с объектом недвижимого имущества и (или) их правообладателем, органа, осуществляющего в установленном федеральным законом порядке оперативно-разыскную деятельность в соответствии с Федеральным законом от 12 августа 1995 года N 144-ФЗ "Об оперативно-розыскной деятельности", документе, или сведения, содержащиеся в них, недостоверны; 7) форма и (или) содержание документа, представленного для осуществления государственного кадастрового учета и (или) государственной регистрации прав, не соответствуют требованиям законодательства Российской Федерации; 8) представленные документы подписаны (удостоверены) неправомочными лицами; 9) не представлены (не поступили) документы (сведения, содержащиеся в них), запрошенные органом регистрации прав по межведомственным запросам; 10) представлена (поступила) информация об отсутствии документов (сведений, содержащихся в них), запрошенных органом регистрации прав по межведомственным запросам; Информация об изменениях: Пункт 11 изменен с 30 апреля 2021 г. - Федеральный закон от 30 апреля 2021 г. N 120-ФЗ См. предыдущую редакцию 11) ранее представлены документы на государственную регистрацию права иного лица на этот же объект недвижимости или сделки с ним, ограничения права либо обременения объекта недвижимости и по данным документам решение о государственной регистрации или об отказе в государственной регистрации не принято (за исключением случая, если государственная регистрация прав обоих заявителей может быть осуществлена одновременно (последовательно) и (или) независимо друг от друга, либо если документ, на основании которого ранее заявлена государственная регистрация права, признан судом недействительным, либо если судом признано недействительным (отсутствующим) право, заявление о государственной регистрации которого представлено ранее); 12) сделка, акт органа государственной власти или органа местного самоуправления, являющиеся основанием для государственной регистрации права, признаны недействительными в судебном порядке; 13) сделка, подлежащая государственной регистрации или являющаяся основанием для государственной регистрации права, ограничения права или обременения объекта недвижимости, является ничтожной; 14) представленные для государственной регистрации прав в силу закона документы не свидетельствуют о факте возникновения права в силу закона; 15) в представленных документах отсутствует подтверждение наличия в случаях, предусмотренных федеральным законом, согласия на совершение сделки, подлежащей государственной регистрации или являющейся основанием для государственной регистрации права, ограничения или обременения права, третьего лица, органа юридического лица, государственного органа или органа местного самоуправления, если из федерального закона следует, что такая сделка ничтожна; 16) утратил силу с 30 апреля 2021 г. - Федеральный закон от 30 апреля 2021 г. N 120-ФЗ Информация об изменениях: См. предыдущую редакцию 17) сделка, подлежащая государственной регистрации или являющаяся основанием для государственной регистрации прав, не содержит установленные федеральным законом или договором ограничения прав сторон такой сделки; 18) акт государственного органа или акт органа местного самоуправления, являющиеся основанием государственного кадастрового учета и (или) государственной регистрации прав, изданы вне пределов компетенции издавшего его органа и (или) подписавшего его лица; 19) объект, о государственном кадастровом учете и (или) государственной регистрации прав которого представлено заявление, не является объектом недвижимости, государственный кадастровый учет которого и (или) государственная регистрация прав на который осуществляются в соответствии с настоящим Федеральным законом; Информация об изменениях: Часть 1 дополнена пунктом 19.1 с 1 июля 2021 г. - Федеральный закон от 11 июня 2021 г. N 170-ФЗ 19.1) содержащиеся в межевом плане, техническом плане или карте-плане территории результаты выполненных работ по определению координат характерных точек границ земельного участка, контура здания, сооружения или объекта незавершенного строительства на земельном участке не соответствуют требованиям к точности и методам определения таких координат, установленным в соответствии с законодательством Российской Федерации; Информация об изменениях: Часть 1 дополнена пунктом 19.2 с 1 июля 2021 г. - Федеральный закон от 11 июня 2021 г. N 170-ФЗ 19.2) при выполнении работ в целях подготовки межевого плана, технического плана или карты-плана территории не соблюдены требования, установленные в соответствии со статьей 5 Федерального закона от 30 декабря 2015 года N 431-ФЗ "О геодезии, картографии и пространственных данных и о внесении изменений в отдельные законодательные акты Российской Федерации" к геодезическим работам и их результатам; Информация об изменениях: Пункт 20 изменен с 11 августа 2017 г. - Федеральный закон от 29 июля 2017 г. N 280-ФЗ См. предыдущую редакцию 20) границы земельного участка, о государственном кадастровом учете которого и (или) государственной регистрации прав на который представлено заявление, пересекают границы другого земельного участка, сведения о котором содержатся в Едином государственном реестре недвижимости (за исключением случая, если другой земельный участок является преобразуемым объектом недвижимости, а также случаев, предусмотренных пунктом 20.1 настоящей части и частями 1 и 2 статьи 60.2 настоящего Федерального закона); Информация об изменениях: Пункт 20.1 изменен с 13 июня 2023 г. - Федеральный закон от 13 июня 2023 г. N 248-ФЗ См. предыдущую редакцию 20.1) границы лесного участка, о государственном кадастровом учете которого в связи с уточнением границ представлено заявление, пересекают границы других земельных участков, лесных участков, сведения о которых содержатся в Едином государственном реестре недвижимости (за исключением случаев пересечения границ других лесных участков, предназначенных для использования лесов в целях выполнения работ по геологическому изучению недр, разработки месторождений полезных ископаемых, строительства, реконструкции, эксплуатации линейных объектов, их неотъемлемых технологических частей, или случая, если другой лесной участок является преобразуемым объектом недвижимости); Информация об изменениях: Часть 1 дополнена пунктом 20.2 с 1 июля 2026 г. - Федеральный закон от 15 декабря 2025 г. № 478-ФЗ См. будущую редакцию Информация об изменениях: Пункт 21 изменен с 13 июня 2023 г. - Федеральный закон от 13 июня 2023 г. N 248-ФЗ См. предыдущую редакцию 21) границы земельного участка, в том числе являющегося лесным участком, пересекают границы территориальных зон, лесничеств, за исключением случая, если выявлена воспроизведенная в Едином государственном реестре недвижимости ошибка в описании местоположения границ таких территориальных зон, лесничеств в документе, на основании которого внесены сведения в Единый государственный реестр недвижимости, или случая образования земельного участка, в том числе являющегося лесным участком, для проведения работ по геологическому изучению недр, разработки месторождений полезных ископаемых, размещения линейных объектов, гидротехнических сооружений, а также для размещения водохранилищ, иных искусственных водных объектов и иных случаев, установленных федеральным законом, либо случаев, указанных в частях 1 и 2 статьи 60.2 настоящего Федерального закона; Информация об изменениях: Часть 1 дополнена пунктом 21.1 с 1 марта 2025 г. - Федеральный закон от 26 декабря 2024 г. № 487-ФЗ 21.1) в Едином государственном реестре недвижимости отсутствуют сведения о местоположении границ земельного участка, являющегося предметом договора, на основании которого осуществляются государственная регистрация прав, ограничение прав, обременение земельного участка, за исключением осуществления государственной регистрации сервитута в отношении такого земельного участка; Информация об изменениях: Часть 1 дополнена пунктом 21.2 с 1 марта 2025 г. - Федеральный закон от 26 декабря 2024 г. № 487-ФЗ 21.2) в Едином государственном реестре недвижимости отсутствуют сведения о местоположении границ земельного участка, на котором расположены здание, сооружение, объект незавершенного строительства (за исключением случаев, если такое сооружение является линейным объектом или такой объект незавершенного строительства является линейным объектом, строительство которого не завершено), для осуществления государственного кадастрового учета которых и (или) государственной регистрации прав на которые подано заявление, кроме случаев, если заявление об осуществлении государственного кадастрового учета и (или) государственной регистрации прав подано в связи с прекращением существования таких здания, сооружения, объекта незавершенного строительства; Информация об изменениях: Пункт 22 изменен с 30 апреля 2021 г. - Федеральный закон от 30 апреля 2021 г. N 120-ФЗ См. предыдущую редакцию ГАРАНТ: Положения пункта 22 применяются с учетом особенностей, предусмотренных статьей 40 настоящего Федерального закона 22) назначение или разрешенное использование созданного (создаваемого) объекта недвижимости не соответствует виду разрешенного использования земельного участка, на котором он создан (создается), за исключением случаев, если в соответствии с законом размещение такого объекта на данном земельном участке допускается независимо от вида его разрешенного использования; Информация об изменениях: Пункт 23 изменен с 30 апреля 2021 г. - Федеральный закон от 30 апреля 2021 г. N 120-ФЗ См. предыдущую редакцию 23) земельный участок, на котором создан (создается) объект недвижимости, предоставлен, передан собственником для целей, не предусматривающих возможность строительства (размещения) такого объекта; 24) в порядке, установленном Федеральным законом от 24 июля 2002 года N 101-ФЗ "Об обороте земель сельскохозяйственного назначения", в орган регистрации прав поступили возражения относительно размера и местоположения границ земельного участка, выделяемого в счет доли или долей в праве общей собственности на земельный участок из земель сельскохозяйственного назначения, и в составе документов, представленных для осуществления государственного кадастрового учета и (или) государственной регистрации права, отсутствуют документы, подтверждающие снятие указанных возражений; 25) при установлении границ земельного участка нарушен установленный федеральным законом порядок согласования местоположения границ земельных участков или местоположение указанных границ в соответствии с федеральным законом не считается согласованным, за исключением случаев признания указанных границ установленными в порядке разрешения земельного спора или признания при выполнении комплексных кадастровых работ местоположения границ земельного участка спорным; Информация об изменениях: Пункт 26 изменен с 30 апреля 2021 г. - Федеральный закон от 30 апреля 2021 г. N 120-ФЗ См. предыдущую редакцию 26) доступ (проход или проезд от земельных участков общего пользования) к земельному участку, в отношении которого представлено заявление и необходимые для государственного кадастрового учета и (или) государственной регистрации прав документы, или к иным земельным участкам не будет обеспечен, в том числе путем установления сервитута (в случае осуществления государственного кадастрового учета); Информация об изменениях: Пункт 27 изменен с 1 февраля 2024 г. - Федеральный закон от 4 августа 2023 г. N 438-ФЗ См. предыдущую редакцию 27) границы земельного участка, о государственном кадастровом учете которого и (или) государственной регистрации прав на который представлено заявление, пересекают границы населенного пункта, за исключением случая, предусмотренного частью 2.4 статьи 43 настоящего Федерального закона, если выявлена воспроизведенная в Едином государственном реестре недвижимости ошибка в описании местоположения границ такого населенного пункта в документе, на основании которого соответствующие сведения были внесены в Единый государственный реестр недвижимости; Информация об изменениях: Пункт 28 изменен с 10 февраля 2026 г. - Федеральный закон от 30 января 2026 г. № 12-ФЗ См. предыдущую редакцию 28) размер образуемого земельного участка или земельного участка, который в результате преобразования сохраняется в измененных границах (измененный земельный участок), не будет соответствовать установленным в соответствии с федеральным законом требованиям к образуемым земельным участкам, в том числе к предельным (минимальным или максимальным) размерам земельных участков, за исключением случаев, предусмотренных законом; 29) земельный участок образован из земельных участков, относящихся к различным категориям земель, за исключением установленных федеральным законом случаев; 30) площадь земельного участка, выделяемого в счет доли или долей в праве общей собственности на земельный участок из земель сельскохозяйственного назначения, отличается от площади такого земельного участка, указанной в соответствующем утвержденном проекте межевания земельного участка или земельных участков, более чем на десять процентов; 31) изменение площади земельного участка и (или) изменение описания местоположения его границ не обусловлены образованием земельного участка или уточнением его границ; Информация об изменениях: Пункт 32 изменен с 16 сентября 2019 г. - Федеральный закон от 17 июня 2019 г. N 150-ФЗ См. предыдущую редакцию 32) в результате осуществления государственного кадастрового учета в связи с уточнением сведений о местоположении границ земельного участка и (или) его площади, в том числе на основании карты-плана территории, площадь, определенная с учетом установленных в соответствии с федеральным законом требований, будет больше площади, сведения о которой относительно этого земельного участка содержатся в Едином государственном реестре недвижимости (содержались в Едином государственном реестре недвижимости до уточнения границ земельного участка, если при таком уточнении границ была допущена ошибка, указанная в части 3 статьи 61 настоящего Федерального закона), на величину более чем предельный минимальный размер земельного участка, установленный в соответствии с земельным законодательством, или, если такой размер не установлен, на величину более чем десять процентов площади, сведения о которой относительно этого земельного участка содержатся в Едином государственном реестре недвижимости (содержались в Едином государственном реестре недвижимости до уточнения границ земельного участка, если при таком уточнении границ была допущена ошибка, указанная в части 3 статьи 61 настоящего Федерального закона); Информация об изменениях: Часть 1 дополнена пунктом 32.1 с 16 сентября 2019 г. - Федеральный закон от 17 июня 2019 г. N 150-ФЗ 32.1) в результате государственного кадастрового учета в связи с уточнением сведений о местоположении границ и площади земельного участка на основании карты-плана территории такая площадь, определенная с учетом установленных в соответствии с федеральным законом требований, будет меньше площади, сведения о которой относительно этого земельного участка содержатся в Едином государственном реестре недвижимости, более чем на десять процентов, за исключением случая, предусмотренного частью 5 статьи 42.8 Федерального закона от 24 июля 2007 года N 221-ФЗ "О кадастровой деятельности"; 33) утратил силу с 13 июня 2023 г. - Федеральный закон от 13 июня 2023 г. N 248-ФЗ Информация об изменениях: См. предыдущую редакцию Информация об изменениях: Часть 1 дополнена пунктом 33.1 с 30 апреля 2021 г. - Федеральный закон от 30 апреля 2021 г. N 120-ФЗ 33.1) в заявлении правообладателя земельного участка, здания, сооружения о государственном кадастровом учете в связи с выбором таким правообладателем вида разрешенного использования данного объекта недвижимости указан вид разрешенного использования, не предусмотренный перечнем установленных применительно к соответствующей территории видов разрешенного использования объектов недвижимости, либо таким правообладателем не получено предусмотренное законом разрешение на условно разрешенный вид использования или согласие в письменной форме на использование земельного участка, здания, сооружения в соответствии с выбранным видом разрешенного использования, либо в соответствии с законом такой правообладатель не вправе использовать земельный участок в соответствии с видом разрешенного использования, указанным в заявлении; Информация об изменениях: Пункт 34 изменен с 30 апреля 2021 г. - Федеральный закон от 30 апреля 2021 г. N 120-ФЗ См. предыдущую редакцию 34) жилое помещение не изолировано и не обособлено или нежилое помещение не обособлено от других помещений в здании или сооружении; 35) объект недвижимости, о государственном кадастровом учете которого представлено заявление, образуется из объекта недвижимости или объектов недвижимости и раздел или выдел доли в натуре либо иное совершаемое при таком образовании действие с преобразуемым объектом недвижимости или преобразуемыми объектами недвижимости не допускается в соответствии с установленными федеральным законом требованиями; Информация об изменениях: Пункт 36 изменен с 30 апреля 2021 г. - Федеральный закон от 30 апреля 2021 г. N 120-ФЗ См. предыдущую редакцию 36) существует судебный спор в отношении прав на недвижимое имущество, являющееся предметом ипотеки, или в отношении обращения взыскания на такое имущество (для случая осуществления государственной регистрации ипотеки); Информация об изменениях: Пункт 37 изменен с 1 июля 2021 г. - Федеральный закон от 1 июля 2021 г. N 273-ФЗ См. предыдущую редакцию 37) в орган регистрации прав поступил судебный акт или акт уполномоченного органа о наложении ареста на недвижимое имущество, или о запрете совершать определенные действия с недвижимым имуществом, или об избрании в качестве меры пресечения залога в соответствии с уголовно-процессуальным законодательством Российской Федерации, за исключением случаев, установленных федеральными законами; Информация об изменениях: Пункт 37.1 изменен с 1 июня 2025 г. - Федеральный закон от 28 декабря 2024 г. № 522-ФЗ См. предыдущую редакцию 37.1) в орган регистрации прав поступило уведомление федерального органа исполнительной власти, уполномоченного на осуществление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о включении лица в перечень организаций и физических лиц, в отношении которых имеются сведения об их причастности к экстремистской деятельности или терроризму, или в составляемые в рамках реализации полномочий, предусмотренных главой VII Устава ООН, Советом Безопасности ООН или органами, специально созданными решениями Совета Безопасности ООН, перечни организаций и физических лиц, связанных с террористическими организациями и террористами или с распространением оружия массового уничтожения, либо решение межведомственного координационного органа, осуществляющего функции по противодействию финансированию терроризма и экстремистской деятельности, о замораживании (блокировании) денежных средств или иного имущества организации или физического лица, либо судебный акт о приостановлении операций с имуществом, принятый на основании части четвертой статьи 8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 38) на государственную регистрацию прав представлен другой договор участия в долевом строительстве в отношении того же объекта долевого строительства; Информация об изменениях: Пункт 39 изменен с 14 февраля 2024 г. - Федеральный закон от 14 февраля 2024 г. № 17-ФЗ См. предыдущую редакцию 39) лицом, которому земельный участок, который находится в федеральной собственности и в отношении которого единый институт развития в жилищной сфере в соответствии с Федеральным законом от 24 июля 2008 года N 161-ФЗ "О содействии развитию жилищного строительства, созданию объектов туристской инфраструктуры и иному развитию территорий" выполняет функции агента Российской Федерации (далее - земельный участок единого института развития в жилищной сфере), или земельный участок, государственная собственность на который не разграничена и которым единый институт развития в жилищной сфере распоряжается по поручению федерального органа исполнительной власти, осуществляющего функции по управлению федеральным имуществом, передан в безвозмездное пользование либо аренду для строительства стандартного жилья, в том числе для его комплексного освоения в целях строительства такого жилья, или аренду для строительства в минимально требуемом объеме стандартного жилья, в том числе для его комплексного освоения в целях строительства в минимально требуемом объеме стандартного жилья и иного жилищного строительства, в порядке и на условиях, которые предусмотрены Федеральным законом от 24 июля 2008 года N 161-ФЗ "О содействии развитию жилищного строительства, созданию объектов туристской инфраструктуры и иному развитию территорий", заключен договор участия в долевом строительстве стандартного жилья, договор купли-продажи стандартного жилья с лицом, не имеющим права на заключение этих договоров, либо с нарушением иных требований, предусмотренных указанным Федеральным законом; Информация об изменениях: Пункт 39.1 изменен с 14 февраля 2024 г. - Федеральный закон от 14 февраля 2024 г. № 17-ФЗ См. предыдущую редакцию 39.1) лицом, которому земельный участок единого института развития в жилищной сфере или земельный участок, государственная собственность на который не разграничена и которым единый институт развития в жилищной сфере распоряжается по поручению федерального органа исполнительной власти, осуществляющего функции по управлению федеральным имуществом, передан в аренду по договору для жилищного строительства, для комплексного освоения территории, в рамках которого предусматривается в том числе жилищное строительство, и (или) для иного развития территории в порядке и на условиях, которые предусмотрены статьей 16.6-3 Федерального закона от 24 июля 2008 года N 161-ФЗ "О содействии развитию жилищного строительства, созданию объектов туристской инфраструктуры и иному развитию территорий", заключен договор, условия которого предусматривают передачу иному лицу помещений, которые в соответствии с пунктами 3 и 5 части 4 статьи 16.6-3 Федерального закона от 24 июля 2008 года N 161-ФЗ "О содействии развитию жилищного строительства, созданию объектов туристской инфраструктуры и иному развитию территорий" подлежат передаче единому институту развития в жилищной сфере; Информация об изменениях: Пункт 39.2 изменен с 14 февраля 2024 г. - Федеральный закон от 14 февраля 2024 г. № 17-ФЗ См. предыдущую редакцию 39.2) лицом, которому земельный участок единого института развития в жилищной сфере или земельный участок, государственная собственность на который не разграничена и которым единый институт развития в жилищной сфере распоряжается по поручению федерального органа исполнительной власти, осуществляющего функции по управлению федеральным имуществом, передан в аренду по договору для жилищного строительства, для комплексного освоения территории, в рамках которого предусматривается в том числе жилищное строительство, и (или) для иного развития территории в порядке и на условиях, которые предусмотрены статьей 16.6-3 Федерального закона от 24 июля 2008 года N 161-ФЗ "О содействии развитию жилищного строительства, созданию объектов туристской инфраструктуры и иному развитию территорий", заключены договор участия в долевом строительстве, договор купли-продажи жилых и (или) нежилых помещений и не осуществлена государственная регистрация соглашения, предусмотренного пунктом 5 части 4 статьи 16.6-3 Федерального закона от 24 июля 2008 года N 161-ФЗ "О содействии развитию жилищного строительства, созданию объектов туристской инфраструктуры и иному развитию территорий"; Информация об изменениях: Часть 1 дополнена пунктом 39.3 с 25 декабря 2018 г. - Федеральный закон от 25 декабря 2018 г. N 478-ФЗ 39.3) лицом, которому земельный участок предоставлен в аренду для строительства (создания) объекта недвижимости, в том числе многоквартирного дома, при условии заключения предусмотренного статьей 10.1 Федерального закона от 25 февраля 1999 года N 39-ФЗ "Об инвестиционной деятельности в Российской Федерации, осуществляемой в форме капитальных вложений" дополнительного соглашения о передаче арендодателю части помещений во вновь созданном объекте недвижимости в соответствии с установленным сторонами договора распределением между ними общей площади такого объекта недвижимости, заключены договор участия в долевом строительстве, договор купли-продажи жилых и (или) нежилых помещений и не осуществлена государственная регистрация указанного соглашения; Информация об изменениях: Часть 1 дополнена пунктом 39.4 с 25 декабря 2018 г. - Федеральный закон от 25 декабря 2018 г. N 478-ФЗ 39.4) лицом, которому земельный участок предоставлен в аренду для строительства (создания) объекта недвижимости, в том числе многоквартирного дома, при условии заключения предусмотренного статьей 10.1 Федерального закона от 25 февраля 1999 года N 39-ФЗ "Об инвестиционной деятельности в Российской Федерации, осуществляемой в форме капитальных вложений" дополнительного соглашения о передаче арендодателю части помещений во вновь созданном объекте недвижимости в соответствии с установленным сторонами договора распределением между ними общей площади такого объекта недвижимости, заключен договор, условия которого предусматривают передачу иному лицу помещений, подлежащих передаче арендодателю в соответствии с условиями указанного соглашения; Информация об изменениях: Пункт 40 изменен с 30 апреля 2021 г. - Федеральный закон от 30 апреля 2021 г. N 120-ФЗ См. предыдущую редакцию 40) при продаже доли в праве общей собственности лицу, не являющемуся участником общей долевой собственности (за исключением случаев продажи с публичных торгов, продажи доли в праве общей собственности на земельный участок собственником части расположенных на таком земельном участке здания или сооружения либо собственником помещения или машино-места в этих здании или сооружении), к заявлению о государственной регистрации не приложены документы, подтверждающие отказ остальных участников долевой собственности от покупки доли, и не истек месячный срок со дня извещения продавцом доли остальных участников долевой собственности, за исключением случаев продажи доли в праве общей собственности на основании сделок, совершенных в нотариальной форме; 41) не представлено заявление о прекращении государственного кадастрового учета и (или) государственной регистрации прав всеми лицами, представившими заявление для осуществления государственного кадастрового учета и (или) государственной регистрации прав, либо не представлено заявление всеми сторонами договора о прекращении государственной регистрации такого договора и (или) прав на его основании и возврате документов без проведения государственной регистрации прав, в том числе в случаях, когда в соответствии с настоящим Федеральным законом заявление на государственную регистрацию прав может быть представлено одной из сторон договора; Информация об изменениях: Пункт 42 изменен с 30 апреля 2021 г. - Федеральный закон от 30 апреля 2021 г. N 120-ФЗ См. предыдущую редакцию 42) площадь земельного участка, определенная с учетом установленных в соответствии с федеральным законом требований, отличается от площади земельного участка, указанной в соответствующем утвержденном проекте межевания территории, схеме расположения земельного участка на кадастровом плане территории, проектной документации лесных участков, более чем на десять процентов; 43) границы земельного участка пересекают границы муниципального образования, за исключением случая, если выявлена воспроизведенная в Едином государственном реестре недвижимости ошибка в определении местоположения границ такого муниципального образования в документе, на основании которого вносились сведения в Единый государственный реестр недвижимости; 44) не представлены для осуществления государственной регистрации ранее возникшего права на объект недвижимого имущества заявление и документы, наличие которых необходимо для государственной регистрации возникших после вступления в силу Федерального закона от 21 июля 1997 года N 122-ФЗ "О государственной регистрации прав на недвижимое имущество и сделок с ним" перехода данного права, его ограничения или обременения либо совершенной после вступления в силу указанного федерального закона сделки с объектом недвижимого имущества; Информация об изменениях: Пункт 45 изменен с 1 февраля 2024 г. - Федеральный закон от 4 августа 2023 г. N 438-ФЗ См. предыдущую редакцию 45) место нахождения объекта недвижимости, определяемое согласно описанию местоположения границ земельного участка или контура здания, сооружения, объекта незавершенного строительства, не соответствует адресу объекта недвижимости, сведениям об ином месте нахождения объекта недвижимости (если объект недвижимости не является объектом адресации в соответствии с федеральным законом); 46) при продаже комнаты в коммунальной квартире постороннему лицу к заявлению о государственной регистрации прав не приложены документы, подтверждающие отказ собственников остальных комнат в коммунальной квартире от покупки комнаты, и не истек месячный срок со дня извещения продавцом комнаты собственников остальных комнат в коммунальной квартире; 47) в ответ на уведомление, направленное в соответствии с частью 20 статьи 18 настоящего Федерального закона, поступило возражение правообладателя, указывающее на действие заявителя против воли правообладателя; 48) назначена временная администрация финансовой организации, являющейся правообладателем или стороной сделки, в предусмотренных Федеральным законом от 26 октября 2002 года N 127-ФЗ "О несостоятельности (банкротстве)" случаях; 49) имеются противоречия между сведениями об объекте недвижимости, содержащимися в представленных заявителем документах, и сведениями Единого государственного реестра недвижимости о таком объекте недвижимости (за исключением случаев, если вносятся изменения в указанные сведения Единого государственного реестра недвижимости о таком объекте недвижимости); 50) местоположение помещения, в отношении которого представлено заявление, в соответствии со сведениями Единого государственного реестра недвижимости частично или полностью совпадает с местоположением другого помещения (за исключением случаев, если другое помещение является преобразуемым объектом недвижимости, а также если совпадает местоположение квартиры и комнаты в ней); Информация об изменениях: Пункт 51 изменен с 11 августа 2017 г. - Федеральный закон от 29 июля 2017 г. N 280-ФЗ См. предыдущую редакцию 51) на дату подачи заявления в отношении земельного участка истек срок действия решения об утверждении схемы расположения земельного участка или земельных участков на кадастровом плане территории или решения об утверждении проектной документации лесного участка при условии, что образование земельного участка, в отношении которого представлено заявление, осуществляется на основании этой схемы или этой проектной документации; Информация об изменениях: Федеральным законом от 3 июля 2016 г. N 315-ФЗ часть 1 статьи 26 дополнена пунктом 52, вступающим в силу с 1 января 2017 г. 52) границы машино-места, в отношении которого представлено заявление, в соответствии со сведениями Единого государственного реестра недвижимости частично или полностью совпадают с границами другого помещения или другого машино-места (за исключением случаев, если другое помещение или другое машино-место является преобразуемым объектом недвижимости); Информация об изменениях: Пункт 53 изменен с 30 апреля 2021 г. - Федеральный закон от 30 апреля 2021 г. N 120-ФЗ См. предыдущую редакцию 53) размеры образуемого машино-места или машино-места, которое в результате преобразования сохраняется в измененных границах, не будут соответствовать установленным органом нормативно-правового регулирования требованиям к минимально допустимым размерам машино-места; Информация об изменениях: Пункт 54 изменен с 19 августа 2024 г. - Федеральный закон от 8 августа 2024 г. № 232-ФЗ См. предыдущую редакцию 54) в орган регистрации прав поступило уведомление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недвижимости исполнительного органа субъекта Российской Федерации, на территории которого осуществляется строительство (создание) соответствующих многоквартирного дома и (или) иного объекта недвижимости (далее - контролирующий орган), об отсутствии у застройщика права привлекать денежные средства граждан - участников долевого строительства на строительство (создание) многоквартирных домов в случаях и порядке, которые предусмотрены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Информация об изменениях: Пункт 55 изменен с 1 января 2022 г. - Федеральный закон от 30 декабря 2021 г. N 436-ФЗ См. предыдущую редакцию 55) в орган регистрации прав поступили сведения от публично-правовой компании "Фонд развития территорий" о неуплате застройщиком обязательных отчислений (взносов) в компенсационный фонд в порядке, предусмотренном Федеральным законом "О публично-правовой компании "Фонд развития территорий" и о внесении изменений в отдельные законодательные акты Российской Федерации", по представленному на государственную регистрацию договору участия в долевом строительстве или органом регистрации прав не получен ответ от указанной компании на соответствующий запрос; Информация об изменениях: Пункт 56 изменен с 1 января 2022 г. - Федеральный закон от 30 декабря 2021 г. N 436-ФЗ См. предыдущую редакцию 56) в орган регистрации прав поступило уведомление от публично-правовой компании "Фонд развития территорий" о несоответствии застройщика обязательным требованиям, установленным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Информация об изменениях: Пункт 57 изменен с 1 января 2022 г. - Федеральный закон от 30 декабря 2021 г. N 436-ФЗ См. предыдущую редакцию 57) в орган регистрации прав поступило уведомление контролирующего органа и (или) публично-правовой компании "Фонд развития территорий" о нарушении застройщиком более чем на шесть месяцев сроков завершения строительства многоквартирного дома и (или) иного объекта недвижимости и (или) обязанности по передаче участнику долевого строительства по зарегистрированному договору участия в долевом строительстве в соответствии с указанным договором объекта долевого строительства, который входит в состав многоквартирного дома и (или) иного объекта недвижимости и в отношении которого представлен договор участия в долевом строительстве на государственную регистрацию; Информация об изменениях: Часть 1 дополнена пунктом 58 с 4 августа 2018 г. - Федеральный закон от 3 августа 2018 г. N 340-ФЗ ГАРАНТ: До 1 января 2019 г. положения пункта 58 части 1 статьи 26 настоящего Федерального закона (в редакции Федерального закона от 3 августа 2018 г. N 340-ФЗ) в части жилых домов, садовых домов, строительство, реконструкция которых осуществляются на садовых земельных участках, применяются в отношении жилых домов, жилых строений, строительство, реконструкция которых осуществляются соответственно на дачных земельных участках, садовых земельных участках 58) в орган регистрации прав поступило уведомление о несоответствии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направленное органом государственной власти или органом местного самоуправления, уполномоченными на выдачу разрешений на строительство, в соответствии с частью 21 статьи 55 Градостроительного кодекса Российской Федерации; Информация об изменениях: Пункт 59 изменен с 1 марта 2025 г. - Федеральный закон от 22 июля 2024 г. № 187-ФЗ См. предыдущую редакцию ГАРАНТ: До 1 января 2019 г. положения пункта 59 части 1 статьи 26 настоящего Федерального закона (в редакции Федерального закона от 3 августа 2018 г. N 340-ФЗ) в части жилых домов, садовых домов, строительство, реконструкция которых осуществляются на садовых земельных участках, применяются в отношении жилых домов, жилых строений, строительство, реконструкция которых осуществляются соответственно на дачных земельных участках, садовых земельных участках 59) уведомление об окончании строительства или реконструкции объекта индивидуального жилищного строительства или садового дома, о государственном кадастровом учете и (или) государственной регистрации прав которых подано заявление, не направлено застройщиком или подрядчиком по договору строительного подряда с использованием счета эскроу (если это предусмотрено данным договором) в орган государственной власти или орган местного самоуправления, уполномоченные на выдачу разрешений на строительство; Информация об изменениях: Часть 1 дополнена пунктом 60 с 25 декабря 2018 г. - Федеральный закон от 25 декабря 2018 г. N 478-ФЗ 60) на государственную регистрацию прав представлен договор об уступке прав требований по договору участия в долевом строительстве, заключенному в целях финансирования мероприятий по завершению строительства объектов незавершенного строительства в порядке, предусмотренном статьями 201.8-1 и 201.8-2 Федерального закона от 26 октября 2002 года N 127-ФЗ "О несостоятельности (банкротстве)", до получения разрешения на ввод таких объектов строительства в эксплуатацию; Информация об изменениях: Пункт 61 изменен с 1 сентября 2026 г. - Федеральный закон от 31 июля 2025 г. № 304-ФЗ См. будущую редакцию Пункт 61 изменен с 12 июля 2021 г. - Федеральный закон от 1 июля 2021 г. N 275-ФЗ См. предыдущую редакцию 61) в результате строительства или реконструкции площадь здания, сооружения, не являющегося линейным объектом (при условии, что основной характеристикой такого сооружения является площадь), указанная в разрешении на ввод объекта капитального строительства в эксплуатацию, техническом плане, отличается более чем на пять процентов от площади, указанной в разрешении на строительство; Информация об изменениях: Пункт 61.1 изменен с 1 сентября 2026 г. - Федеральный закон от 31 июля 2025 г. № 304-ФЗ См. будущую редакцию Часть 1 дополнена пунктом 61.1 с 12 июля 2021 г. - Федеральный закон от 1 июля 2021 г. N 275-ФЗ 61.1) в результате строительства или реконструкции протяженность линейного объекта (при условии, что основной характеристикой такого объекта является протяженность), указанная в разрешении на ввод в эксплуатацию, техническом плане, отличается от протяженности, указанной в разрешении на строительство, более чем на пять процентов от протяженности, указанной в разрешении на строительство; Информация об изменениях: Пункт 62 изменен с 1 сентября 2026 г. - Федеральный закон от 31 июля 2025 г. № 304-ФЗ См. будущую редакцию Пункт 62 изменен с 12 июля 2021 г. - Федеральный закон от 1 июля 2021 г. N 275-ФЗ См. предыдущую редакцию 62) указанное в разрешении на ввод объекта капитального строительства в эксплуатацию количество этажей, помещений (при наличии) и (или) машино-мест (при наличии) в здании, сооружении не соответствует аналогичным сведениям, указанным в техническом плане данных здания, сооружения; Информация об изменениях: Часть 1 дополнена пунктом 63 с 13 июля 2020 г. - Федеральный закон от 13 июля 2020 г. N 202-ФЗ 63) количество указанных в техническом плане помещений, образованных (измененных) в результате перепланировки помещений в многоквартирном доме, не соответствует количеству помещений, указанному в акте приемочной комиссии, подтверждающем завершение такой перепланировки; Информация об изменениях: Часть 1 дополнена пунктом 64 с 1 сентября 2023 г. - Федеральный закон от 30 декабря 2021 г. N 446-ФЗ (в редакции Федерального закона от 26 марта 2022 г. N 71-ФЗ) 64) на государственную регистрацию перехода прав на объект недвижимости, относящийся к производственным объектам, указанным в пункте 1 статьи 56.1 Федерального закона от 10 января 2002 года N 7-ФЗ "Об охране окружающей среды", не поступило заключение о финансовой обеспеченности юридического лица, индивидуального предпринимателя или уведомление о сделке, предусмотренные законодательством в области охраны окружающей среды; Информация об изменениях: Часть 1 дополнена пунктом 65 с 14 апреля 2023 г. - Федеральный закон от 14 апреля 2023 г. N 127-ФЗ 65) в Едином реестре сведений о гражданах, подлежащих первоначальной постановке на воинский учет, гражданах, состоящих на воинском учете, а также о гражданах, не состоящих, но обязанных состоять на воинском учете, сформировано решение о принятии временных мер, направленных на обеспечение явки по повестке военного комиссариата, в отношении физического лица. 2. Осуществление государственного кадастрового учета и (или) государственной регистрации прав приостанавливается на срок до устранения причин, послуживших основанием для принятия решения о приостановлении, но не более чем на три месяца, если иное не установлено настоящей статьей. 3. Осуществление государственного кадастрового учета и (или) государственной регистрации прав по основанию, указанному в пункте 9 части 1 настоящей статьи, приостанавливается на срок до устранения причин, препятствующих их осуществлению, но не более чем на один месяц. 4. Осуществление государственного кадастрового учета и (или) государственной регистрации прав по основанию, указанному в пункте 11 части 1 настоящей статьи, приостанавливается до завершения государственной регистрации сделки с объектом недвижимости и (или) перехода, ограничения (обременения) права на объект недвижимости по ранее принятым документам. 5. Осуществление государственного кадастрового учета и (или) государственной регистрации прав по основанию, указанному в пункте 36 части 1 настоящей статьи, приостанавливается до разрешения спора судом. Информация об изменениях: Часть 6 изменена с 1 октября 2018 г. - Федеральный закон от 29 июня 2018 г. N 171-ФЗ См. предыдущую редакцию 6. Осуществление государственного кадастрового учета и (или) государственной регистрации прав по основанию, указанному в пункте 37 части 1 настоящей статьи, приостанавливается до поступления в орган регистрации прав судебного акта или акта уполномоченного органа о снятии предусмотренных пунктом 37 части 1 настоящей статьи ареста или запрета, о возврате залога залогодателю либо об обращении залога в доход государства, а также предоставления в орган регистрации прав передаточного акта федерального государственного унитарного предприятия "Почта России" либо выписки из Единого федерального реестра юридически значимых сведений о фактах деятельности юридических лиц, индивидуальных предпринимателей и иных субъектов экономической деятельности и копии свидетельства об удостоверении факта возникновения права собственности на объекты недвижимого имущества в силу приобретательной давности в соответствии со статьей 84.2 Основ законодательства Российской Федерации о нотариате от 11 февраля 1993 года N 4462-I. Одновременно с государственной регистрацией прав акционерного общества "Почта России" на объекты недвижимости, указанные в настоящей части, осуществляется государственная регистрация ограничений (обременений) прав, предусмотренных судебным актом или актом уполномоченного органа о наложении ареста на недвижимое имущество либо о запрете совершать определенные действия с недвижимым имуществом в соответствии с законодательством Российской Федерации. Информация об изменениях: Часть 6.1 изменена с 1 июня 2025 г. - Федеральный закон от 28 декабря 2024 г. № 522-ФЗ См. предыдущую редакцию 6.1. Осуществление государственного кадастрового учета и (или) государственной регистрации прав по основанию, указанному в пункте 37.1 части 1 настоящей статьи, приостанавливается до поступления в орган регистрации прав уведомления федерального органа исполнительной власти, уполномоченного на осуществление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об исключении лица из перечня организаций и физических лиц, в отношении которых имеются сведения об их причастности к экстремистской деятельности или терроризму, или из составляемых в рамках реализации полномочий, предусмотренных главой VII Устава ООН, Советом Безопасности ООН или органами, специально созданными решениями Совета Безопасности ООН, перечней организаций и физических лиц, связанных с террористическими организациями и террористами или с распространением оружия массового уничтожения, либо решения межведомственного координационного органа, осуществляющего функции по противодействию финансированию терроризма и экстремистской деятельности, об отмене решения о замораживании (блокировании) денежных средств или иного имущества организации или физического лица, либо судебного акта об отмене ранее принятого на основании части четвертой статьи 8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 судебного акта о приостановлении операций с имуществом. 7. Осуществление государственного кадастрового учета и (или) государственной регистрации прав по основаниям, указанным в пунктах 40 и 46 части 1 настоящей статьи, приостанавливается до истечения одного месяца со дня извещения продавцом доли остальных участников долевой собственности либо продавцом комнаты в коммунальной квартире собственников остальных комнат в коммунальной квартире. 8. Осуществление государственного кадастрового учета и (или) государственной регистрации прав по основанию, указанному в пункте 41 части 1 настоящей статьи, приостанавливается на срок не более чем один месяц. Информация об изменениях: Часть 8.1 изменена с 1 января 2022 г. - Федеральный закон от 30 декабря 2021 г. N 436-ФЗ См. предыдущую редакцию 8.1. Осуществление государственного кадастрового учета и (или) государственной регистрации прав по основаниям, указанным в пунктах 56 и 57 части 1 настоящей статьи, приостанавливается до поступления в орган регистрации прав уведомления контролирующего органа или публично-правовой компании "Фонд развития территорий" о соответствии застройщика требованиям, установленным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 соблюдения им нормативов финансовой устойчивости, установленных Правительством Российской Федерации. Информация об изменениях: Статья 26 дополнена частью 8.2 с 1 сентября 2023 г. - Федеральный закон от 30 декабря 2021 г. N 446-ФЗ (в редакции Федерального закона от 26 марта 2022 г. N 71-ФЗ) 8.2. Осуществление государственного кадастрового учета и (или) государственной регистрации прав по основанию, указанному в пункте 64 части 1 настоящей статьи, приостанавливается до поступления в орган регистрации прав заключения о финансовой обеспеченности юридического лица, индивидуального предпринимателя или уведомления о сделке, предусмотренных законодательством в области охраны окружающей среды. Информация об изменениях: Статья 26 дополнена частью 8.3 с 14 марта 2022 г. - Федеральный закон от 14 марта 2022 г. N 58-ФЗ 8.3. Положения пункта 22 части 1 настоящей статьи применяются с учетом особенностей, предусмотренных статьей 40 настоящего Федерального закона. Информация об изменениях: Статья 26 дополнена частью 8.4 с 14 апреля 2023 г. - Федеральный закон от 14 апреля 2023 г. N 127-ФЗ 8.4. Осуществление государственного кадастрового учета и (или) государственной регистрации прав по основанию, указанному в пункте 65 части 1 настоящей статьи, приостанавливается до формирования в Едином реестре сведений о гражданах, подлежащих первоначальной постановке на воинский учет, гражданах, состоящих на воинском учете, а также о гражданах, не состоящих, но обязанных состоять на воинском учете, решения об отмене временных мер, направленных на обеспечение явки по повестке военного комиссариата, в отношении физического лица. 9. Утратила силу с 1 января 2026 г. - Федеральный закон от 22 июля 2024 г. № 207-ФЗ Информация об изменениях: См. предыдущую редакцию Информация об изменениях: Часть 26 дополнена частью 10 с 30 апреля 2021 г. - Федеральный закон от 30 апреля 2021 г. N 120-ФЗ 10. В случае устранения причин, повлекших за собой приостановление осуществления государственного кадастрового учета и (или) государственной регистрации прав, течение срока, установленного статьей 16 настоящего Федерального закона, возобновляется не позднее чем в течение трех рабочих дней со дня получения органом регистрации прав документов, подтверждающих устранение причин, повлекших за собой приостановление осуществления государственного кадастрового учета и (или) государственной регистрации прав, на срок, оставшийся (неистекший) на дату приостановления осуществления государственного кадастрового учета и (или) государственной регистрации прав. Статья 27. Отказ в осуществлении государственного кадастрового учета и (или) государственной регистрации прав ГАРАНТ: См. Энциклопедии, позиции высших судов и другие комментарии к статье 27 настоящего Федерального закона 1. В осуществлении государственного кадастрового учета и (или) государственной регистрации прав отказывается по решению государственного регистратора прав в случае, если в течение срока приостановления не устранены причины, препятствующие осуществлению государственного кадастрового учета и (или) государственной регистрации прав, указанные в статье 26 настоящего Федерального закона. Информация об изменениях: Статья 27 дополнена частью 2 с 30 апреля 2021 г. - Федеральный закон от 30 апреля 2021 г. N 120-ФЗ 2. Если отказ в осуществлении государственного кадастрового учета и (или) государственной регистрации прав признан судом незаконным (не соответствующим основаниям, указанным в настоящем Федеральном законе) и в решении суда указано на необходимость осуществить государственный кадастровый учет и (или) государственную регистрацию прав, указанные действия осуществляются без подачи заявления о государственном кадастровом учете и (или) государственной регистрации прав на основании соответствующего решения суда, вступившего в законную силу или подлежащего немедленному исполнению в соответствии с законом и поступившего в орган регистрации прав, и документов, ранее помещенных в реестровое дело (в том числе межевого плана, технического плана, акта обследования). В течение трех рабочих дней со дня поступления такого решения суда государственный регистратор прав обязан уведомить заявителя по указанному в данном заявлении адресу о поступлении такого решения суда и сроке окончания осуществления государственного кадастрового учета и (или) государственной регистрации прав. Статья 28. Удостоверение осуществления государственного кадастрового учета и государственной регистрации прав ГАРАНТ: См. Энциклопедии, позиции высших судов и другие комментарии к статье 28 настоящего Федерального закона Информация об изменениях: Часть 1 изменена с 29 июня 2022 г. - Федеральный закон от 30 декабря 2021 г. N 449-ФЗ См. предыдущую редакцию 1. Государственный кадастровый учет, государственная регистрация сделки, возникновения, изменения или перехода вещных прав, возникновения ограничения права, обременения объекта недвижимости, в том числе ипотеки, изменения ограничения права, обременения объекта недвижимости на основании договора или иной сделки, включая изменение или дополнение регистрационной записи об ипотеке на основании договора или иной сделки, удостоверяются выпиской из Единого государственного реестра недвижимости. Информация об изменениях: Часть 2 изменена с 29 июня 2022 г. - Федеральный закон от 30 декабря 2021 г. N 449-ФЗ См. предыдущую редакцию 2. Форма выписки, указанной в части 1 настоящей статьи, состав сведений, включаемых в нее, а также требования к ее формату в электронной форме определяются в соответствии со статьей 62 настоящего Федерального закона. Статья 29. Порядок осуществления государственного кадастрового учета и государственной регистрации прав ГАРАНТ: См. Энциклопедии и другие комментарии к статье 29 настоящего Федерального закона Информация об изменениях: Часть 1 изменена с 30 апреля 2021 г. - Федеральный закон от 30 апреля 2021 г. N 120-ФЗ См. предыдущую редакцию 1. Государственный кадастровый учет и (или) государственная регистрация прав осуществляются в следующем порядке: Информация об изменениях: Пункт 1 изменен с 19 декабря 2022 г. - Федеральный закон от 19 декабря 2022 г. N 546-ФЗ См. предыдущую редакцию 1) прием заявления о государственном кадастровом учете и (или) государственной регистрации прав и прилагаемых к нему документов, если такие документы представляются в орган регистрации прав в том числе посредством выездного приема, осуществляемого публично-правовой компанией, указанной в статье 3.1 настоящего Федерального закона, или посредством отправления в электронной форме; 2) возврат прилагаемых к заявлению о государственном кадастровом учете и (или) государственной регистрации прав документов без рассмотрения при наличии оснований, установленных статьей 25 настоящего Федерального закона; 3) проведение правовой экспертизы документов, представленных для осуществления государственного кадастрового учета и (или) государственной регистрации прав, на предмет наличия или отсутствия установленных настоящим Федеральным законом оснований для приостановления государственного кадастрового учета и (или) государственной регистрации прав либо для отказа в осуществлении государственного кадастрового учета и (или) государственной регистрации прав; 4) внесение в Единый государственный реестр недвижимости установленных настоящим Федеральным законом сведений, необходимых для осуществления государственного кадастрового учета и (или) государственной регистрации прав, либо уведомление о приостановлении государственного кадастрового учета и (или) государственной регистрации прав при наличии оснований, установленных настоящей главой, либо уведомление об отказе в осуществлении государственного кадастрового учета и (или) государственной регистрации прав при наличии оснований, установленных настоящей главой, либо уведомление о прекращении государственного кадастрового учета и (или) государственной регистрации прав; Информация об изменениях: Пункт 5 изменен с 30 апреля 2021 г. - Федеральный закон от 30 апреля 2021 г. N 120-ФЗ См. предыдущую редакцию 5) выдача документов после осуществления государственного кадастрового учета и (или) государственной регистрации прав, либо после отказа в осуществлении государственного кадастрового учета и (или) государственной регистрации прав, либо после прекращения государственного кадастрового учета и (или) государственной регистрации прав. Информация об изменениях: Часть 2 изменена с 30 апреля 2021 г. - Федеральный закон от 30 апреля 2021 г. N 120-ФЗ См. предыдущую редакцию 2. Возврат прилагаемых к заявлению о государственном кадастровом учете и (или) государственной регистрации прав документов без рассмотрения осуществляется в течение пяти рабочих дней со дня получения органом регистрации прав таких документов, а по основанию, указанному в пункте 3 статьи 25 настоящего Федерального закона, в течение трех рабочих дней по истечении срока, указанного в пункте 3 статьи 25 настоящего Федерального закона. Возврат прилагаемых к заявлению о государственном кадастровом учете и (или) государственной регистрации прав документов, представленных в форме электронных документов и (или) электронных образов документов, не осуществляется. 3. Орган регистрации прав обязан уведомить заявителя о возврате прилагаемых к заявлению о государственном кадастровом учете и (или) государственной регистрации прав документов с указанием причин возврата в порядке, установленном органом нормативно-правового регулирования, а также возвратить указанные документы заявителю тем же способом, которым они были представлены. В случае, если заявление о государственном кадастровом учете и (или) государственной регистрации прав и прилагаемые к нему документы представлены в форме электронных документов и (или) электронных образов документов посредством отправления в электронной форме, орган регистрации прав направляет заявителю только уведомление о возврате таких документов без осуществления государственного кадастрового учета и (или) государственной регистрации прав. 4. Орган регистрации прав при отсутствии оснований для возврата представленных заявления о государственном кадастровом учете и (или) государственной регистрации прав и прилагаемых к нему документов без рассмотрения осуществляет одно из следующих действий: 1) государственный кадастровый учет и (или) государственную регистрацию прав - в случае отсутствия оснований для отказа в государственном кадастровом учете и (или) государственной регистрации прав, в том числе после устранения причин, которые препятствовали осуществлению государственного кадастрового учета и (или) государственной регистрации прав и наличие которых послужило основанием для приостановления государственного кадастрового учета и (или) государственной регистрации прав; 2) уведомляет о приостановлении государственного кадастрового учета и (или) государственной регистрации прав - при наличии оснований для приостановления государственного кадастрового учета и (или) государственной регистрации прав; 3) уведомляет об отказе в государственном кадастровом учете и (или) государственной регистрации прав - в случае неустранения причин, которые препятствовали осуществлению государственного кадастрового учета и (или) государственной регистрации прав и наличие которых послужило основанием для приостановления государственного кадастрового учета и (или) государственной регистрации прав; 4) уведомляет о прекращении государственного кадастрового учета и (или) государственной регистрации прав - при наличии заявления о прекращении государственного кадастрового учета и (или) государственной регистрации прав. Информация об изменениях: Часть 5 изменена с 30 апреля 2021 г. - Федеральный закон от 30 апреля 2021 г. N 120-ФЗ См. предыдущую редакцию 5. Не позднее рабочего дня, следующего за днем приостановления государственного кадастрового учета и (или) государственной регистрации прав, органом регистрации прав заявителю выдается или направляется уведомление о приостановлении государственного кадастрового учета и (или) государственной регистрации прав с указанием оснований такого приостановления в соответствии с частью 7 настоящей статьи. Уведомление о приостановлении государственного кадастрового учета и (или) государственной регистрации прав должно содержать указание всех причин, послуживших основанием для приостановления государственного кадастрового учета и (или) государственной регистрации прав, с обязательной ссылкой на положения настоящего Федерального закона. Информация об изменениях: Часть 5.1 изменена с 30 апреля 2021 г. - Федеральный закон от 30 апреля 2021 г. N 120-ФЗ См. предыдущую редакцию 5.1. При рассмотрении дополнительно представленных в орган регистрации прав документов, направленных в целях устранения причин, послуживших основанием для приостановления государственного кадастрового учета и (или) государственной регистрации прав, направление уведомления о невозможности возобновления осуществления государственного кадастрового учета и (или) государственной регистрации прав допускается в случае, если в этих документах не устранены ранее выявленные причины такого приостановления или если при рассмотрении этих документов выявлены иные причины, препятствующие осуществлению государственного кадастрового учета и (или) государственной регистрации прав. В этом случае уведомление о невозможности возобновления осуществления государственного кадастрового учета и (или) государственной регистрации прав направляется заявителю органом регистрации прав не позднее чем в течение трех рабочих дней со дня получения таких документов и должно содержать указанные неустраненные основания приостановления, иные причины приостановления, связанные с такими дополнительно представленными документами. Уведомление о невозможности возобновления осуществления государственного кадастрового учета и (или) государственной регистрации прав не может содержать иных оснований для приостановления государственного кадастрового учета и (или) государственной регистрации прав, связанных с такими дополнительно представленными документами. Информация об изменениях: Часть 6 изменена с 30 апреля 2021 г. - Федеральный закон от 30 апреля 2021 г. N 120-ФЗ См. предыдущую редакцию 6. В день отказа в государственном кадастровом учете и (или) государственной регистрации прав заявителю по указанному в заявлении о государственном кадастровом учете и (или) государственной регистрации прав адресу направляется уведомление об отказе в государственном кадастровом учете и (или) государственной регистрации прав в соответствии с частью 7 настоящей статьи. Уведомление об отказе в государственном кадастровом учете и (или) государственной регистрации прав должно содержать все причины, послужившие основанием для отказа, с обязательной ссылкой на положения настоящего Федерального закона. Документы, представленные для государственного кадастрового учета и (или) государственной регистрации прав в форме электронных документов и (или) электронных образов документов, заявителю не направляются. Информация об изменениях: Часть 7 изменена с 30 апреля 2021 г. - Федеральный закон от 30 апреля 2021 г. N 120-ФЗ См. предыдущую редакцию 7. Порядок и способы направления уведомлений о приостановлении государственного кадастрового учета и (или) государственной регистрации прав, а также уведомлений об отказе в государственном кадастровом учете и (или) государственной регистрации прав, в том числе форма таких уведомлений (в случае их направления в форме документа на бумажном носителе), требования к формату таких уведомлений (в случае их направления в форме электронного документа), устанавливаются органом нормативно-правового регулирования. 8. В случае, если государственный кадастровый учет и (или) государственная регистрация прав приостановлены по причине непредставления необходимых для осуществления государственного кадастрового учета и (или) государственной регистрации прав документов (сведений, содержащихся в них), запрашиваемых органом регистрации прав посредством межведомственных запросов, заявитель уведомляется о его праве представить такие документы по собственной инициативе. 9. В случае, если осуществление государственного кадастрового учета и (или) государственной регистрации прав приостановлено по основанию, указанному в пункте 6 части 1 статьи 26 настоящего Федерального закона, государственный регистратор прав обязан принять необходимые меры по получению дополнительных документов и (или) сведений и (или) подтверждению подлинности документов, достоверности указанных в них сведений. 10. Факт издания (принятия) акта органа государственной власти или органа местного самоуправления и достоверность содержащихся в нем сведений проверяются посредством направления межведомственных запросов органом регистрации прав в орган, издавший такой акт, а подлинность нотариально удостоверенного документа и достоверность содержащихся в нем сведений - в порядке получения информации из единой информационной системы нотариата, установленном Основами законодательства Российской Федерации о нотариате от 11 февраля 1993 года N 4462-I. Предусмотренная в настоящей части проверка проводится в течение двух рабочих дней в пределах срока осуществления государственного кадастрового учета и (или) государственной регистрации прав. Информация об изменениях: Статья 29 дополнена частью 10.1 с 28 апреля 2023 г. - Федеральный закон от 27 января 2023 г. N 4-ФЗ 10.1. Факт смерти гражданина проверяется посредством направления межведомственного запроса о предоставлении сведений о государственной регистрации смерти с использованием единой системы межведомственного электронного взаимодействия органом регистрации прав оператору федеральной государственной информационной системы ведения Единого государственного реестра записей актов гражданского состояния. Предусмотренная настоящей частью проверка проводится в течение двух рабочих дней в пределах срока осуществления государственного кадастрового учета и (или) государственной регистрации прав. 11. В случае приостановления государственного кадастрового учета и (или) государственной регистрации прав на основании определения или решения суда в Единый государственный реестр недвижимости вносятся соответствующие сведения. Информация об изменениях: Часть 12 изменена с 1 января 2026 г. - Федеральный закон от 22 июля 2024 г. № 207-ФЗ См. предыдущую редакцию 12. Решение о приостановлении осуществления государственного кадастрового учета и (или) государственной регистрации прав (далее также - решение о приостановлении) может быть обжаловано в суд в порядке административного судопроизводства, а также во внесудебном порядке в соответствии с главой 3.1 настоящего Федерального закона. Информация об изменениях: Статья 29 дополнена частью 12.1 с 1 января 2026 г. - Федеральный закон от 22 июля 2024 г. № 207-ФЗ 12.1. Решение о приостановлении может быть обжаловано во внесудебном порядке заявителем или его представителем, а в части приостановления государственного кадастрового учета также кадастровым инженером, подготовившим межевой план, технический план, карту-план территории или акт обследования, представленные в установленном настоящим Федеральным законом порядке с заявлением о государственном кадастровом учете и (или) государственной регистрации прав, либо юридическим лицом, работником которого является кадастровый инженер, подготовивший межевой план, технический план, карту-план территории или акт обследования, представленные в указанном порядке, в апелляционную комиссию, созданную в соответствии с решением федерального органа исполнительной власти, указанного в части 1 статьи 3 настоящего Федерального закона. Обжалование решения о приостановлении во внесудебном порядке не является обязательным досудебным порядком обжалования такого решения о приостановлении. Информация об изменениях: Статья 29 дополнена частью 12.2 с 1 января 2026 г. - Федеральный закон от 22 июля 2024 г. № 207-ФЗ 12.2. Решение об отказе в государственном кадастровом учете и (или) государственной регистрации прав может быть обжаловано заинтересованным лицом в суд. Информация об изменениях: Часть 13 изменена с 30 апреля 2021 г. - Федеральный закон от 30 апреля 2021 г. N 120-ФЗ См. предыдущую редакцию 13. Документы, подлежащие выдаче после осуществления государственного кадастрового учета и (или) государственной регистрации прав, выдаются правообладателю - физическому лицу или его представителю при наличии у последнего нотариально удостоверенной доверенности, подтверждающей его полномочия на получение таких документов, если иное не установлено федеральным законом. Документы, представленные для государственного кадастрового учета и (или) государственной регистрации прав в форме электронных документов и (или) электронных образов документов, заявителю не направляются, если иное не установлено настоящим Федеральным законом. 14. В случае, если правообладателем является юридическое лицо, подлежащие выдаче после осуществления государственного кадастрового учета и (или) государственной регистрации прав документы выдаются лицу, имеющему право действовать без доверенности от имени юридического лица, либо представителю указанного юридического лица при наличии у него нотариально удостоверенной доверенности, подтверждающей его полномочия на получение таких документов, если иное не установлено федеральным законом. 15. Представителю органа государственной власти или органа местного самоуправления подлежащие выдаче после осуществления государственного кадастрового учета и (или) государственной регистрации прав документы выдаются при наличии доверенности, составленной на бланке органа государственной власти или органа местного самоуправления и заверенной печатью и подписью руководителей данных органов. При этом нотариальное удостоверение такой доверенности не требуется. 16. В случае, если заявителем является нотариус, подлежащие выдаче после осуществления государственного кадастрового учета и (или) государственной регистрации прав документы выдаются нотариусу или его работнику, уполномоченному в порядке, установленном Основами законодательства Российской Федерации о нотариате от 11 февраля 1993 года N 4462-I. 17. В случае, если государственная регистрация прав осуществляется по требованию судебного пристава-исполнителя, подлежащие выдаче после осуществления государственного кадастрового учета и (или) государственной регистрации прав документы могут выдаваться судебному приставу-исполнителю. Информация об изменениях: Часть 18 изменена с 29 июня 2022 г. - Федеральный закон от 30 декабря 2021 г. N 449-ФЗ См. предыдущую редакцию 18. При наличии в заявлении о государственном кадастровом учете и (или) государственной регистрации прав указания о выдаче документов после осуществления государственного кадастрового учета и (или) государственной регистрации прав через многофункциональный центр орган регистрации прав обязан передать соответствующие документы в многофункциональный центр для выдачи заявителю (его представителю). Выписка из Единого государственного реестра недвижимости, удостоверяющая проведенные государственный кадастровый учет и (или) государственную регистрацию, а также предусмотренные настоящим Федеральным законом уведомления выдаются лицам, указанным в настоящей статье, многофункциональным центром в форме документа на бумажном носителе, составленного многофункциональным центром и подтверждающего содержание электронного документа, направленного в многофункциональный центр по результатам предоставления государственной услуги органом регистрации прав. Порядок и сроки передачи органом регистрации прав таких документов в многофункциональный центр определяются соглашением о взаимодействии, заключенным ими в установленном Правительством Российской Федерации порядке. При этом сроки передачи органом регистрации прав документов в многофункциональный центр не должны превышать два рабочих дня. Информация об изменениях: Часть 19 изменена с 19 декабря 2022 г. - Федеральный закон от 19 декабря 2022 г. N 546-ФЗ См. предыдущую редакцию 19. Подлежащие выдаче после осуществления государственного кадастрового учета и (или) государственной регистрации прав документы в форме документов на бумажном носителе, а также уведомление о прекращении государственного кадастрового учета и (или) государственной регистрации прав, уведомление об отказе в государственном кадастровом учете и (или) государственной регистрации прав и подлежащие в соответствии с настоящим Федеральным законом выдаче после осуществления государственного кадастрового учета и (или) государственной регистрации прав подлинники представленных заявителем документов в форме документов на бумажном носителе в указанном в части 6 настоящей статьи случае могут быть доставлены публично-правовой компанией, указанной в части 1 статьи 3.1 настоящего Федерального закона, или многофункциональным центром лицам, указанным в частях 13 - 17 настоящей статьи, посредством курьерской доставки при наличии указания на такой способ доставки в заявлении о государственном кадастровом учете и (или) государственной регистрации прав. При выдаче документов публично-правовой компанией, указанной в части 1 статьи 3.1 настоящего Федерального закона, в том числе посредством курьерской доставки, выписка из Единого государственного реестра недвижимости, удостоверяющая осуществленные государственный кадастровый учет и (или) государственную регистрацию прав, а также предусмотренные настоящим Федеральным законом уведомления выдаются публично-правовой компанией, указанной в части 1 статьи 3.1 настоящего Федерального закона, в форме документа на бумажном носителе, составленного такой компанией и подтверждающего содержание электронного документа, направленного такой компании по результатам предоставления государственной услуги органом регистрации прав. Информация об изменениях: Часть 20 изменена с 19 августа 2024 г. - Федеральный закон от 8 августа 2024 г. № 232-ФЗ См. предыдущую редакцию 20. Доставка, указанная в части 19 настоящей статьи, осуществляется за плату обозначенным в указанной части способом. Порядок осуществления публично-правовой компанией, указанной в части 1 статьи 3.1 настоящего Федерального закона, такой доставки и размеры платы за ее осуществление, за исключением случаев доставки лицам, указанным в части 1.1 статьи 18 настоящего Федерального закона, устанавливаются органом нормативно-правового регулирования. Порядок осуществления многофункциональным центром такой доставки и размеры платы за ее осуществление, а также случаи, при которых такая плата не взимается, устанавливаются высшим исполнительным органом субъекта Российской Федерации. 21. Порядок и способы уведомления заявителей о ходе оказания услуги по осуществлению государственного кадастрового учета и (или) государственной регистрации прав устанавливаются органом нормативно-правового регулирования. Информация об изменениях: Часть 22 изменена с 1 марта 2025 г. - Федеральный закон от 22 июля 2024 г. № 187-ФЗ См. предыдущую редакцию 22. В случае получения уведомления органа регистрации прав о возврате документов, прилагаемых к заявлению о государственном кадастровом учете и (или) государственной регистрации прав, без рассмотрения или о приостановлении осуществления государственного кадастрового учета и (или) государственной регистрации прав в соответствии с заявлением, направленным в соответствии со статьей 19 настоящего Федерального закона, орган государственной власти,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уполномоченные на принятие решения о выдаче разрешения на ввод объекта капитального строительства в эксплуатацию и направившие указанное заявление, в течение пяти рабочих дней со дня получения соответствующего уведомления информирует об этом застройщика или подрядчика по договору строительного подряда с использованием счета эскроу (если это предусмотрено данным договором) с приложением копии соответствующего уведомления (при наличии в распоряжении таких органов и организаций сведений об адресе электронной почты застройщика или подрядчика по договору строительного подряда с использованием счета эскроу (если это предусмотрено данным договором) информирование осуществляется по такому адресу электронной почты). В случае, если причиной возврата прилагаемых к указанному заявлению документов, приостановления осуществления государственного кадастрового учета и (или) государственной регистрации прав является отсутствие необходимых для осуществления государственного кадастрового учета и (или) государственной регистрации прав документов, информации, данные орган государственной власти, орган местного самоуправления или организация при условии, что такие документы, информация отсутствуют в их распоряжении или распоряжении иных органов, запрашивает такие документы, информацию у застройщика или подрядчика по договору строительного подряда с использованием счета эскроу (если это предусмотрено данным договором) для представления в орган регистрации прав. Статья 30. Приостановление осуществления государственного кадастрового учета и (или) государственной регистрации прав в заявительном порядке ГАРАНТ: См. Энциклопедии и другие комментарии к статье 30 настоящего Федерального закона 1. Государственный кадастровый учет и (или) государственная регистрация прав могут быть приостановлены не более чем на шесть месяцев однократно на основании заявления лиц, указанных в статье 15 настоящего Федерального закона. 2. В заявлении указываются причины, послужившие основанием для приостановления государственного кадастрового учета и (или) государственной регистрации прав, и срок, необходимый для такого приостановления. В случае отсутствия в данном заявлении указания на срок, необходимый для приостановления государственного кадастрового учета и (или) государственной регистрации прав, государственный кадастровый учет и (или) государственная регистрация прав приостанавливаются на срок шесть месяцев. 3. Поступление в орган регистрации прав заявления о приостановлении государственного кадастрового учета и (или) государственной регистрации прав прерывает течение соответствующего срока, установленного частью 1 статьи 16 настоящего Федерального закона, за исключением случаев, установленных настоящим Федеральным законом. Указанный срок, истекший до поступления данного заявления, не засчитывается в новый срок. Информация об изменениях: Часть 4 изменена с 30 апреля 2021 г. - Федеральный закон от 30 апреля 2021 г. N 120-ФЗ См. предыдущую редакцию 4. Приостановление государственной регистрации прав, связанных с отчуждением или обременением жилого помещения, если жилое помещение приобретается с использованием кредитных средств банка или иной кредитной организации либо средств целевого займа, предоставленного другим юридическим лицом, допускается только на основании совместного заявления сторон сделки с приложением документа, выражающего согласие на это кредитора (займодавца), либо на основании заявления нотариуса. 5. Приостановление государственной регистрации ипотеки по заявлению одной из сторон сделки не допускается. 6. Указанные в настоящей статье заявления представляются соответствующими лицами способами, предусмотренными частью 1 статьи 18 настоящего Федерального закона, в порядке, установленном органом нормативно-правового регулирования. Статья 31. Прекращение осуществления государственного кадастрового учета и государственной регистрации прав ГАРАНТ: См. Энциклопедии, позиции высших судов и другие комментарии к статье 31 настоящего Федерального закона 1. До осуществления государственного кадастрового учета и (или) государственной регистрации прав либо отказа в государственном кадастровом учете и (или) государственной регистрации прав рассмотрение представленных для осуществления государственного кадастрового учета и (или) государственной регистрации прав заявления и (или) документов может быть прекращено на основании совместного заявления лиц, представивших заявление и (или) документы для осуществления государственного кадастрового учета и (или) государственной регистрации прав. 2. Заявление о прекращении государственной регистрации прав на основании договора и о возврате документов без осуществления государственной регистрации прав должно быть представлено всеми сторонами договора либо нотариусом в случае, если заявление о государственной регистрации прав представлено нотариусом. Информация об изменениях: Часть 3 изменена с 30 апреля 2021 г. - Федеральный закон от 30 апреля 2021 г. N 120-ФЗ См. предыдущую редакцию 3. Орган регистрации прав обязан уведомить заявителей (заявителя) о прекращении осуществления государственного кадастрового учета и (или) государственной регистрации прав с указанием даты прекращения осуществления государственного кадастрового учета и (или) государственной регистрации прав. 4. Прекращение государственной регистрации прав, связанных с отчуждением или обременением жилого помещения, если жилое помещение приобретается с использованием кредитных средств банка или иной кредитной организации либо средств целевого займа, предоставленного другим юридическим лицом, допускается только на основании совместного заявления сторон сделки с приложением документа, выражающего согласие на это кредитора (займодавца). 5. В случае, если государственный кадастровый учет и (или) государственная регистрация прав осуществляются по требованию судебного пристава-исполнителя на основании судебного акта, государственный кадастровый учет и (или) государственная регистрация прав прекращаются только на основании судебного акта. Если государственный кадастровый учет и (или) государственная регистрация прав осуществляются по требованию судебного пристава-исполнителя в иных случаях, предусмотренных Федеральным законом от 2 октября 2007 года N 229-ФЗ "Об исполнительном производстве", государственный кадастровый учет и (или) государственная регистрация прав прекращаются только по требованию судебного пристава-исполнителя. 6. Порядок и способы направления органом регистрации прав уведомления о прекращении осуществления государственного кадастрового учета и (или) государственной регистрации прав и представленных для осуществления государственного кадастрового учета и (или) государственной регистрации прав документов устанавливаются органом нормативно-правового регулирования. 7. Государственный кадастровый учет и (или) государственная регистрация прав прекращаются не позднее рабочего дня, следующего за днем представления предусмотренных настоящей статьей заявления или судебного акта либо требования судебного пристава-исполнителя. Информация об изменениях: Федеральный закон дополнен главой 3.1 с 1 января 2026 г. - Федеральный закон от 22 июля 2024 г. № 207-ФЗ Глава 3.1. Обжалование решений о приостановлении осуществления государственного кадастрового учета и (или) государственной регистрации прав во внесудебном порядке Статья 31.1. Апелляционные комиссии по обжалованию решений о приостановлении осуществления государственного кадастрового учета и (или) государственной регистрации прав 1. Федеральным органом исполнительной власти, указанным в части 1 статьи 3 настоящего Федерального закона, создается центральная апелляционная комиссия, а также региональные и (или) межрегиональные апелляционные комиссии (далее также - апелляционные комиссии). В случае создания межрегиональной апелляционной комиссии региональные апелляционные комиссии в соответствующих субъектах Российской Федерации не создаются. Центральная апелляционная комиссия рассматривает заявления об обжаловании решений о приостановлении осуществления государственного кадастрового учета и (или) государственной регистрации прав (далее также соответственно - заявление об обжаловании решения о приостановлении, обжалование решения о приостановлении), если уведомление о приостановлении осуществления государственного кадастрового учета и (или) государственной регистрации прав (далее также - уведомление о приостановлении) направлено федеральным органом исполнительной власти, указанным в части 1 статьи 3 настоящего Федерального закона, а также заявления об обжаловании решений о приостановлении, если решение о приостановлении принято государственным регистратором прав, являющимся руководителем одного или всех членов апелляционной комиссии. Региональные и (или) межрегиональные апелляционные комиссии рассматривают заявления об обжаловании решений о приостановлении, если уведомления о приостановлении направлены органами регистрации прав, действующими на территориях соответствующих субъектов Российской Федерации. 2. В состав центральной апелляционной комиссии и состав региональной апелляционной комиссии включаются по три представителя от органа регистрации прав и от национального объединения саморегулируемых организаций кадастровых инженеров (далее - национальное объединение), которые подлежат ротации один раз в пять лет. В состав межрегиональной апелляционной комиссии включаются по одному представителю от каждого из органов регистрации прав, действующих на территориях субъектов Российской Федерации, в которых образуется такая комиссия, и равнозначное количество представителей от национального объединения, которые подлежат ротации один раз в пять лет. В состав региональной апелляционной комиссии и состав межрегиональной апелляционной комиссии дополнительно могут быть включены представители от федерального органа исполнительной власти, указанного в части 1 статьи 3 настоящего Федерального закона, и равнозначное количество представителей от национального объединения, которые подлежат ротации один раз в пять лет. 3. Перечень апелляционных комиссий, включая наименования органов регистрации прав, представители от которых входят в составы этих комиссий, адреса электронной почты и почтовые адреса, по которым осуществляется связь с апелляционными комиссиями, в том числе представляются документы, размещаются на официальном сайте. 4. Заседания апелляционных комиссий могут проводиться с использованием средств дистанционного взаимодействия. 5. Заявление об обжаловании решения о приостановлении осуществления государственного кадастрового учета (в случаях, когда настоящий Федеральный закон допускает возможность осуществления государственного кадастрового учета без одновременной государственной регистрации прав) или об обжаловании решения о приостановлении осуществления государственного кадастрового учета и (или) государственной регистрации прав только в отношении документов, необходимых для осуществления государственного кадастрового учета, если такое приостановление связано с действиями кадастрового инженера (в том числе если он является заявителем) и (или) подготовленными им документами (межевым планом, техническим планом, картой-планом территории, актом обследования), рассматривается апелляционной комиссией с участием входящих в ее состав представителей от национального объединения. 6. Без участия входящих в состав апелляционной комиссии представителей от национального объединения рассматриваются заявление об обжаловании решения о приостановлении осуществления государственной регистрации прав (в случаях, когда настоящий Федеральный закон допускает возможность государственной регистрации прав без одновременного государственного кадастрового учета), заявление об обжаловании решения о приостановлении осуществления государственного кадастрового учета и (или) государственной регистрации прав только в отношении документов, необходимых для осуществления государственной регистрации прав. 7. Положение о порядке формирования и работы апелляционных комиссий, перечне и форме документов, подготавливаемых в результате их работы, форме заявления об обжаловании решения о приостановлении утверждается органом нормативно-правового регулирования. Статья 31.2. Порядок обжалования решения о приостановлении осуществления государственного кадастрового учета и (или) государственной регистрации прав в апелляционную комиссию 1. Для обжалования решения о приостановлении лицом, указанным в части 12.1 статьи 29 настоящего Федерального закона, в апелляционную комиссию в течение пятнадцати рабочих дней с даты принятия решения о приостановлении представляется заявление об обжаловании решения о приостановлении. 2. Заявление об обжаловании решения о приостановлении представляется в апелляционную комиссию в письменной форме при личном обращении, посредством почтового отправления с описью вложения и с уведомлением о вручении либо в электронной форме с использованием информационно-телекоммуникационных сетей общего пользования, в том числе сети "Интернет", включая единый портал. 3. В случае, если заявление об обжаловании решения о приостановлении представлено с нарушением требований, установленных частями 1 и 2 настоящей статьи, или в случае, если решение о приостановлении обжаловано в суд, такое заявление не принимается к рассмотрению апелляционной комиссией, о чем в течение трех рабочих дней информируется лицо, представившее такое заявление, способом, указанным в заявлении об обжаловании решения о приостановлении, либо способом и в форме, которые использованы этим лицом при представлении заявления. Если апелляционной комиссии стало известно об обжаловании решения о приостановлении в суд после принятия к рассмотрению заявления об обжаловании решения о приостановлении, но до принятия апелляционной комиссией решения по такому заявлению, рассмотрение такого заявления прекращается, о чем в течение трех рабочих дней информируется представившее его лицо. 4. Апелляционная комиссия при рассмотрении заявления об обжаловании решения о приостановлении оценивает обоснованность принятия решения о приостановлении (наличие оснований для принятия органом регистрации прав такого решения, установленных статьей 26 настоящего Федерального закона). 5. Апелляционная комиссия вправе запросить в органах государственной власти, а также в органах местного самоуправления, организациях и у физических лиц (заявителей, кадастровых инженеров) документы, материалы и информацию, необходимые для принятия решения по результатам рассмотрения заявления об обжаловании решения о приостановлении. 6. На заседании апелляционной комиссии вправе присутствовать (в том числе участвовать с использованием средств дистанционного взаимодействия) заявитель (заявители), иные заинтересованные лица, государственный регистратор прав, подготовивший уведомление о приостановлении. 7. Апелляционная комиссия в порядке, который установлен положением, указанным в части 7 статьи 31.1 настоящего Федерального закона, направляет заявителю (заявителям), иным заинтересованным лицам уведомление о поступлении (принятии к рассмотрению) заявления об обжаловании решения о приостановлении, о форме проведения заседания (в очной форме или в форме дистанционного участия), о времени и месте (при проведении заседания в очной форме) рассмотрения данного заявления. 8. В случае, если принятие решения о приостановлении признано апелляционной комиссией обоснованным (соответствующим основаниям, предусмотренным статьей 26 настоящего Федерального закона), в том числе если в уведомление о приостановлении включены не все подлежавшие отражению в нем основания или только отдельные включенные в него основания являются обоснованными, апелляционной комиссией принимается решение об отклонении заявления об обжаловании решения о приостановлении. 9. В случае, если принятие решения о приостановлении признано апелляционной комиссией необоснованным (все включенные в уведомление о приостановлении основания не соответствуют основаниям, предусмотренным статьей 26 настоящего Федерального закона) и отсутствуют иные основания для приостановления, указанные в статье 26 настоящего Федерального закона, не отраженные в уведомлении о приостановлении, апелляционной комиссией принимается решение об удовлетворении заявления об обжаловании решения о приостановлении. 10. В принятом апелляционной комиссией решении должны быть указаны обстоятельства, послужившие основанием для его принятия, с обязательной ссылкой на положения настоящего Федерального закона, других федеральных законов, иных нормативных правовых актов Российской Федерации. 11. Если принятие решения о приостановлении признано апелляционной комиссией обоснованным, но ею также было установлено, что в уведомление о приостановлении государственным регистратором прав не были включены все подлежавшие отражению в нем и предусмотренные статьей 26 настоящего Федерального закона основания для приостановления, апелляционная комиссия одновременно с направлением решения об отклонении заявления об обжаловании решения о приостановлении доводит эту информацию до сведения руководителя органа регистрации прав. В этом случае в решении апелляционной комиссии должны быть указаны все предусмотренные статьей 26 настоящего Федерального закона основания для приостановления, включая основания, не указанные в уведомлении о приостановлении. 12. Если принятие решения о приостановлении признано апелляционной комиссией обоснованным, но ею также было установлено, что не все причины приостановления, указанные в обжалуемом решении о приостановлении, являются обоснованными, в решении апелляционной комиссии должны быть указаны необоснованные причины приостановления с отметкой об отсутствии необходимости их устранения для возобновления учетно-регистрационных действий. 13. Резолютивная часть решения апелляционной комиссии объявляется на заседании апелляционной комиссии в день принятия ею решения. 14. Апелляционная комиссия, принявшая решение, указанное в части 8 или 9 настоящей статьи, в течение одного рабочего дня со дня принятия соответствующего решения информирует лицо, представившее заявление об обжаловании решения о приостановлении, о принятом решении способом и в форме, которые использованы этим лицом при представлении указанного заявления. Принятое апелляционной комиссией решение направляется в соответствующий орган регистрации прав в форме электронного документа, подписанного усиленной квалифицированной электронной подписью председателя или заместителя председателя апелляционной комиссии. 15. Решение апелляционной комиссии об удовлетворении заявления об обжаловании решения о приостановлении является основанием для отмены обжалованного и признанного апелляционной комиссией необоснованным решения о приостановлении, повторного рассмотрения государственным регистратором прав представленных на государственный кадастровый учет и (или) государственную регистрацию прав документов и принятия по ним решения. В течение одного рабочего дня со дня поступления в орган регистрации прав такого решения апелляционной комиссии заявитель уведомляется органом регистрации прав о поступлении такого решения и сроке окончания осуществления государственного кадастрового учета и (или) государственной регистрации прав. Течение срока, установленного частью 1 статьи 16 настоящего Федерального закона, начинается со дня поступления в орган регистрации прав решения об удовлетворении заявления об обжаловании решения о приостановлении. При этом часть срока, истекшая до принятия органом регистрации прав решения о приостановлении, не засчитывается в новый срок. 16. Решение об отклонении заявления об обжаловании решения о приостановлении или решение об удовлетворении заявления об обжаловании решения о приостановлении должно быть принято апелляционной комиссией в срок не более чем пятнадцать рабочих дней со дня поступления заявления об обжаловании решения о приостановлении в апелляционную комиссию. 17. Решение апелляционной комиссии об отклонении заявления об обжаловании решения о приостановлении может быть обжаловано в суд в порядке административного судопроизводства одновременно с обжалованием решения о приостановлении. 18. Повторная подача заявления об обжаловании решения о приостановлении в отношении одного и того же решения о приостановлении, ранее являвшегося предметом рассмотрения апелляционной комиссии, в том числе в другую апелляционную комиссию, не допускается. Глава 4. Внесение сведений в Единый государственный реестр недвижимости в порядке межведомственного информационного взаимодействия Статья 32. Правила направления документов (содержащихся в них сведений), необходимых для внесения сведений в Единый государственный реестр недвижимости, в порядке межведомственного информационного взаимодействия ГАРАНТ: См. Энциклопедии, позиции высших судов и другие комментарии к статье 32 настоящего Федерального закона 1. Органы государственной власти и органы местного самоуправления обязаны направлять в орган регистрации прав документы (содержащиеся в них сведения) для внесения сведений в Единый государственный реестр недвижимости в случае принятия ими решений (актов): Информация об изменениях: Пункт 1 изменен с 8 января 2026 г. - Федеральный закон от 28 декабря 2025 г. № 513-ФЗ См. предыдущую редакцию 1) об утверждении результатов определения кадастровой стоимости; Информация об изменениях: Пункт 2 изменен с 28 октября 2021 г. - Федеральный закон от 30 апреля 2021 г. N 120-ФЗ См. предыдущую редакцию 2) об установлении или изменении разрешенного использования земельного участка, здания, сооружения; о предоставлении разрешения на условно разрешенный вид использования земельного участка; об установлении соответствия между видом разрешенного использования земельного участка, указанным в заявлении об установлении соответствия вида разрешенного использования земельного участка классификатору видов разрешенного использования земельных участков, и видом разрешенного использования земельных участков, установленным классификатором видов разрешенного использования земельных участков; Информация об изменениях: Федеральным законом от 3 июля 2016 г. N 361-ФЗ в пункт 3 части 1 статьи 32 внесены изменения, вступающие в силу с 1 января 2017 г. См. текст пункта в предыдущей редакции 3) об утверждении правил землепользования и застройки либо о внесении изменений в правила землепользования и застройки, если такими изменениями предусмотрено установление или изменение градостроительного регламента, установление или изменение границ территориальных зон; Информация об изменениях: Пункт 3.1 изменен с 28 октября 2021 г. - Федеральный закон от 30 апреля 2021 г. N 120-ФЗ См. предыдущую редакцию 3.1) об утверждении положения об особо охраняемой природной территории или о внесении изменений в данное положение; Информация об изменениях: Пункт 3.2 изменен с 28 октября 2021 г. - Федеральный закон от 30 апреля 2021 г. N 120-ФЗ См. предыдущую редакцию 3.2) об утверждении лесохозяйственного регламента лесничества или о внесении изменений в данный регламент; 4) утратил силу с 1 января 2017 г.; Информация об изменениях: См. текст пункта 4 части 1 статьи 32 Информация об изменениях: Пункт 5 изменен с 1 апреля 2024 г. - Федеральный закон от 19 декабря 2023 г. N 608-ФЗ См. предыдущую редакцию 5) о переводе жилого помещения в нежилое помещение или нежилого помещения в жилое помещение либо об утверждении акта приемочной комиссии (если для перевода жилого помещения в нежилое помещение или нежилого помещения в жилое помещение осуществлены переустройство помещений и (или) иные работы, требование об осуществлении которых содержится в документе, предусмотренном частью 5 статьи 23 Жилищного кодекса Российской Федерации); Информация об изменениях: Часть 1 дополнена пунктом 5.1 с 28 октября 2021 г. - Федеральный закон от 30 апреля 2021 г. N 120-ФЗ 5.1) об изменении назначения здания, сооружения, помещения; 6) об установлении или изменении прохождения Государственной границы Российской Федерации; 7) об установлении или изменении границ между субъектами Российской Федерации, границ муниципального образования; 8) об установлении или изменении границ населенного пункта; Информация об изменениях: Федеральным законом от 3 июля 2016 г. N 361-ФЗ в пункт 9 части 1 статьи 32 внесены изменения, вступающие в силу с 1 января 2017 г. См. текст пункта в предыдущей редакции 9) об установлении, изменении или о прекращении существования зоны с особыми условиями использования территорий; Информация об изменениях: Часть 1 дополнена пунктом 9.1 с 15 сентября 2023 г. - Федеральный закон от 18 марта 2023 г. N 66-ФЗ 9.1) об установлении, изменении границ лесопаркового зеленого пояса или о его упразднении; 10) об установлении или изменении границ особо охраняемой природной территории; 11) об отнесении к определенной категории земель или о переводе земельного участка из одной категории земель в другую; 12) об установлении или изменении границ охотничьих угодий; 13) об утверждении проекта межевания территории; Информация об изменениях: Пункт 14 изменен с 11 января 2023 г. - Федеральный закон от 14 июля 2022 г. N 271-ФЗ См. предыдущую редакцию 14) об установлении или изменении границ территорий опережающего развития, объединении территорий опережающего развития; 15) утратил силу с 24 декабря 2024 г. - Федеральный закон от 23 ноября 2024 г. № 392-ФЗ Информация об изменениях: См. предыдущую редакцию 16) об установлении или изменении границ игорных зон; Информация об изменениях: Пункт 17 изменен с 1 июля 2021 г. - Федеральный закон от 11 июня 2021 г. N 170-ФЗ См. предыдущую редакцию 17) о результатах проведения федерального государственного земельного контроля (надзора); Информация об изменениях: Пункт 18 изменен с 1 июля 2019 г. - Федеральный закон от 27 декабря 2018 г. N 538-ФЗ См. предыдущую редакцию 18) об установлении или изменении границ лесничеств; Информация об изменениях: Федеральным законом от 3 июля 2016 г. N 361-ФЗ часть 1 статьи 32 дополнена пунктом 19, вступающим в силу с 1 января 2017 г. 19) об отнесении жилого помещения к определенному виду жилых помещений специализированного жилищного фонда, к жилым помещениям наемного дома социального использования или наемного дома коммерческого использования; Информация об изменениях: Федеральным законом от 3 июля 2016 г. N 361-ФЗ часть 1 статьи 32 дополнена пунктом 20, вступающим в силу с 1 января 2017 г. 20) о принятии акта и (или) заключении договора, предусматривающих предоставление в соответствии с земельным законодательством исполнительным органом государственной власти или органом местного самоуправления находящегося в государственной или муниципальной собственности земельного участка для строительства наемного дома социального использования или наемного дома коммерческого использования либо для освоения территории в целях строительства и эксплуатации наемного дома социального использования или наемного дома коммерческого использования, или о договоре собственника земельного участка, находящегося в частной собственности, с органом государственной власти, органом местного самоуправления, предоставившими указанному собственнику в соответствии с жилищным законодательством государственную, муниципальную поддержку для создания, эксплуатации наемного дома социального использования на таком земельном участке, если объектом недвижимости является земельный участок; Информация об изменениях: Часть 1 дополнена пунктом 21 с 1 сентября 2018 г. - Федеральный закон от 3 августа 2018 г. N 341-ФЗ 21) об установлении или прекращении публичных сервитутов; Информация об изменениях: Часть 1 дополнена пунктом 22 с 16 сентября 2019 г. - Федеральный закон от 17 июня 2019 г. N 150-ФЗ 22) о признании жилого дома садовым домом или садового дома жилым домом; Информация об изменениях: Часть 1 дополнена пунктом 23 с 1 января 2023 г. - Федеральный закон от 30 апреля 2021 г. N 120-ФЗ 23) об изъятии земельного участка и (или) расположенных на нем объектов недвижимого имущества для государственных или муниципальных нужд; Информация об изменениях: Часть 1 дополнена пунктом 24 с 1 января 2023 г. - Федеральный закон от 30 апреля 2021 г. N 120-ФЗ 24) о резервировании земель для государственных или муниципальных нужд, об отмене решения о резервировании земель для государственных или муниципальных нужд; Информация об изменениях: Часть 1 дополнена пунктом 25 с 1 февраля 2022 г. - Федеральный закон от 26 мая 2021 г. N 148-ФЗ 25) о признании многоквартирного дома аварийным и подлежащим сносу или реконструкции и (или) о признании жилого помещения, в том числе жилого дома, непригодным для проживания; ГАРАНТ: Органы государственной власти и органы местного самоуправления в срок до 1 июля 2022 г. обязаны направить в федеральный орган исполнительной власти (его территориальный орган), уполномоченный Правительством Российской Федерации на осуществление государственного кадастрового учета, государственной регистрации прав, ведение Единого государственного реестра недвижимости и предоставление сведений, содержащихся в Едином государственном реестре недвижимости, в форме электронных документов или электронных образов документов в соответствии со статьей 32 настоящего Федерального закона принятые ими до 1 февраля 2022 г. решения о признании многоквартирного дома аварийным и подлежащим сносу или реконструкции и (или) о признании жилого помещения, в том числе жилого дома, непригодным для проживания Информация об изменениях: Часть 1 дополнена пунктом 26 с 1 сентября 2023 г. - Федеральный закон от 30 декабря 2021 г. N 446-ФЗ (в редакции Федерального закона от 26 марта 2022 г. N 71-ФЗ) 26) об отнесении объекта недвижимости к производственным объектам, указанным в пункте 1 статьи 56.1 Федерального закона от 10 января 2002 года N 7-ФЗ "Об охране окружающей среды", отчуждение которых возможно при наличии заключения о финансовой обеспеченности юридического лица, индивидуального предпринимателя или уведомления о сделке, предусмотренных законодательством в области охраны окружающей среды. Информация об изменениях: Часть 1 дополнена пунктом 27 с 1 июля 2026 г. - Федеральный закон от 15 декабря 2025 г. № 478-ФЗ См. будущую редакцию 2. В случае, если в соответствии с федеральным законом решение, указанное в части 1 настоящей статьи, принимает Правительство Российской Федерации, документы (содержащиеся в них сведения), необходимые для внесения сведений в Единый государственный реестр недвижимости, направляют уполномоченные Правительством Российской Федерации федеральные органы исполнительной власти. 3. Органы охраны объектов культурного наследия направляют в орган регистрации прав документы (содержащиеся в них сведения), необходимые для внесения сведений в Единый государственный реестр недвижимости, в срок не более чем пять рабочих дней со дня принятия решений (актов): 1) о включении объекта недвижимости в единый государственный реестр объектов культурного наследия (памятников истории и культуры) народов Российской Федерации; 2) об отнесении объекта недвижимости к выявленным объектам культурного наследия, подлежащим государственной охране до принятия решения о включении его в единый государственный реестр объектов культурного наследия (памятников истории и культуры) народов Российской Федерации, или об отказе включить его в данный реестр; 3) об отказе включить выявленный объект культурного наследия в единый государственный реестр объектов культурного наследия (памятников истории и культуры) народов Российской Федерации; Информация об изменениях: Пункт 4 изменен с 10 августа 2017 г. - Федеральный закон от 29 июля 2017 г. N 222-ФЗ См. предыдущую редакцию 4) об утверждении или изменении границ территории объекта культурного наследия, об установлении или изменении зон охраны объекта культурного наследия в объеме сведений, предусмотренных пунктами 1 - 4, 6 части 1 статьи 10 настоящего Федерального закона; Информация об изменениях: Часть 3 дополнена пунктом 5 с 10 августа 2017 г. - Федеральный закон от 29 июля 2017 г. N 222-ФЗ 5) об установлении защитной зоны объекта культурного наследия, предусмотренной пунктом 5 статьи 34.1 Федерального закона от 25 июня 2002 года N 73-ФЗ "Об объектах культурного наследия (памятниках истории и культуры) народов Российской Федерации", в объеме сведений, предусмотренных пунктами 1 - 4, 6 части 1 статьи 10 настоящего Федерального закона. Информация об изменениях: Статья 32 дополнена частью 3.1 с 10 августа 2017 г. - Федеральный закон от 29 июля 2017 г. N 222-ФЗ 3.1. Сведения об установленных пунктами 3 и 4 статьи 34.1 Федерального закона от 25 июня 2002 года N 73-ФЗ "Об объектах культурного наследия (памятниках истории и культуры) народов Российской Федерации" защитных зонах объектов культурного наследия направляются предусмотренным подпунктом 2 статьи 10 указанного Федерального закона органом охраны объектов культурного наследия в орган регистрации прав в объеме сведений, предусмотренных пунктами 1, 2, 4 и 6 части 1 статьи 10 настоящего Федерального закона, в сроки, указанные в пункте 8 статьи 63 Федерального закона от 25 июня 2002 года N 73-ФЗ "Об объектах культурного наследия (памятниках истории и культуры) народов Российской Федерации". Информация об изменениях: Статья 32 дополнена частью 3.2 с 10 августа 2017 г. - Федеральный закон от 29 июля 2017 г. N 222-ФЗ 3.2. Предусмотренный подпунктом 2 статьи 10 Федерального закона от 25 июня 2002 года N 73-ФЗ "Об объектах культурного наследия (памятниках истории и культуры) народов Российской Федерации" орган охраны объектов культурного наследия в срок не более чем пять рабочих дней со дня утверждения в порядке, установленном законодательством Российской Федерации об охране объектов культурного наследия (памятников истории и культуры) народов Российской Федерации, проекта зон охраны объекта культурного наследия, в том числе проекта объединенной зоны охраны объектов культурного наследия, направляет в орган регистрации прав документы (содержащиеся в них сведения) о прекращении существования защитной зоны такого объекта культурного наследия и об утверждении его зон охраны в объеме сведений, предусмотренных пунктами 1 - 4, 6 части 1 статьи 10 настоящего Федерального закона. 4. Федеральный орган исполнительной власти в области сохранения, использования, популяризации и государственной охраны объектов культурного наследия в срок не более чем пятнадцать рабочих дней со дня принятия Правительством Российской Федерации решения об исключении объекта культурного наследия из единого государственного реестра объектов культурного наследия (памятников истории и культуры) народов Российской Федерации направляет указанный документ в орган регистрации прав для внесения соответствующих сведений в Единый государственный реестр недвижимости. 5. Оператор федеральной информационной адресной системы, осуществляющий ведение государственного адресного реестра, в срок не более чем пять рабочих дней со дня внесения в такой реестр сведений о присвоении адресов объектам адресации, об изменении или аннулировании адресов объектов адресации обеспечивает предоставление органу регистрации прав соответствующих сведений для внесения в Единый государственный реестр недвижимости. 6. Орган, осуществляющий ведение государственного лесного реестра, орган, осуществляющий ведение государственного водного реестра, в срок не более чем пять рабочих дней со дня внесения в такие реестры сведений соответственно о лесах, водных объектах направляют в орган регистрации прав документы (содержащиеся в них сведения), необходимые для внесения соответствующих сведений в Единый государственный реестр недвижимости. Информация об изменениях: Часть 7 изменена с 1 июля 2021 г. - Федеральный закон от 11 июня 2021 г. N 170-ФЗ См. предыдущую редакцию 7. Федеральный орган исполнительной власти, уполномоченный на осуществление федерального государственного контроля (надзора) в сфере миграции, в срок не более чем пять рабочих дней со дня внесения изменений в сведения о физическом лице направляет в орган регистрации прав соответствующую информацию. 8. Орган опеки и попечительства направляет в орган регистрации прав сведения о проживающих в жилом помещении членах семьи собственника данного жилого помещения, находящихся под опекой или попечительством, либо несовершеннолетних членах семьи собственника данного жилого помещения, оставшихся без попечения родителей, в срок не более чем три рабочих дня со дня установления опеки или попечительства либо со дня, когда органу опеки и попечительства стало известно об отсутствии попечения родителей. 9. Федеральный орган исполнительной власти, осуществляющий государственную регистрацию юридических лиц и индивидуальных предпринимателей, в срок не более чем пять рабочих дней со дня внесения в единый государственный реестр юридических лиц или в единый государственный реестр индивидуальных предпринимателей изменений в содержащиеся в указанных реестрах сведения о юридическом лице или об индивидуальном предпринимателе направляет в орган регистрации прав соответствующие сведения. Информация об изменениях: Федеральными законами от 3 июля 2016 г. N 315-ФЗ и N 361-ФЗ в часть 10 статьи 32 внесены изменения, вступающие в силу с 1 января 2017 г. См. текст части в предыдущей редакции 10. Органы местного самоуправления, уполномоченные государственные органы субъектов Российской Федерации - городов федерального значения Москвы, Санкт-Петербурга и Севастополя направляют в орган регистрации прав документы для постановки здания, сооружения, помещения, машино-места на учет как бесхозяйного недвижимого имущества. 11. Утратила силу с 28 апреля 2023 г. - Федеральный закон от 27 января 2023 г. N 4-ФЗ Информация об изменениях: См. предыдущую редакцию 12. Суд в срок не более чем три рабочих дня со дня вступления в силу судебного акта направляет в орган регистрации прав копию вступившего в законную силу судебного акта о признании гражданина ограниченным в дееспособности или признанным недееспособным. 13. Суд или уполномоченный орган, наложившие арест на недвижимое имущество или установившие запрет на совершение определенных действий с недвижимым имуществом либо избравшие залог недвижимого имущества в качестве меры пресечения в соответствии с уголовно-процессуальным законодательством Российской Федерации, направляют в орган регистрации прав в срок не более чем три рабочих дня заверенную копию акта о наложении ареста, о запрете совершать определенные действия с недвижимым имуществом или об избрании в качестве меры пресечения залога, а также заверенную копию акта о снятии ареста или запрета, о возврате залога залогодателю или об обращении залога в доход государства. Информация об изменениях: Статья 32 дополнена частью 13.1 с 30 апреля 2021 г. - Федеральный закон от 30 апреля 2021 г. N 120-ФЗ 13.1. Арбитражный суд при принятии решения о признании должника банкротом и об открытии конкурсного производства или о признании гражданина банкротом направляет в орган регистрации прав в срок не позднее чем в течение трех рабочих дней со дня принятия такого решения заверенную копию соответствующего решения в целях погашения в Едином государственном реестре недвижимости записи об аресте имущества должника или гражданина. Информация об изменениях: Часть 13.2 изменена с 1 июня 2025 г. - Федеральный закон от 28 декабря 2024 г. № 522-ФЗ См. предыдущую редакцию 13.2. Федеральный орган исполнительной власти, уполномоченный на осуществление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направляет в орган регистрации прав уведомление о включении организаций и физических лиц в перечень организаций и физических лиц, в отношении которых имеются сведения об их причастности к экстремистской деятельности или терроризму, и уведомление об исключении организаций и физических лиц из указанного перечня в срок не позднее чем в течение трех рабочих дней со дня принятия решения соответственно о включении организаций и физических лиц в указанный перечень и об исключении таких лиц из указанного перечня. Информация об изменениях: Часть 13.2-1 изменена с 1 июня 2025 г. - Федеральный закон от 28 декабря 2024 г. № 522-ФЗ См. предыдущую редакцию 13.2-1. Федеральный орган исполнительной власти, уполномоченный на осуществление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направляет в орган регистрации прав уведомление о включении организаций и физических лиц в составляемые в рамках реализации полномочий, предусмотренных главой VII Устава ООН, Советом Безопасности ООН или органами, специально созданными решениями Совета Безопасности ООН, перечни организаций и физических лиц, связанных с террористическими организациями и террористами или с распространением оружия массового уничтожения, и уведомление об исключении организаций и физических лиц из указанных перечней в срок не позднее одного рабочего дня, следующего за днем размещения в информационно-телекоммуникационной сети "Интернет" на официальных сайтах Совета Безопасности ООН или органов, специально созданных решениями Совета Безопасности ООН, информации соответственно о включении организаций и физических лиц в указанные перечни и об исключении таких лиц из указанных перечней. Информация об изменениях: Часть 13.3 изменена с 1 июня 2025 г. - Федеральный закон от 28 декабря 2024 г. № 522-ФЗ См. предыдущую редакцию 13.3. Федеральный орган исполнительной власти, уполномоченный на осуществление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направляет в орган регистрации прав заверенную копию решения межведомственного координационного органа, осуществляющего функции по противодействию финансированию терроризма и экстремистской деятельности, о замораживании (блокировании) денежных средств или иного имущества организации или физического лица и заверенную копию решения межведомственного координационного органа, осуществляющего функции по противодействию финансированию терроризма и экстремистской деятельности, об отмене ранее принятого решения о замораживании (блокировании) денежных средств или иного имущества организации или физического лица в срок не позднее чем в течение трех рабочих дней со дня принятия межведомственным координационным органом, осуществляющим функции по противодействию финансированию терроризма и экстремистской деятельности, указанных решений. Информация об изменениях: Статья 32 дополнена частью 13.4 с 28 октября 2021 г. - Федеральный закон от 30 апреля 2021 г. N 120-ФЗ 13.4. Суд в срок не позднее чем в течение трех рабочих дней со дня вступления в силу судебного акта направляет в орган регистрации прав заверенную копию судебного акта о приостановлении операций с имуществом, принятого на основании части четвертой статьи 8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 а также заверенную копию судебного акта об отмене такого судебного акта. 14. Утратила силу с 4 августа 2018 г. - Федеральный закон от 3 августа 2018 г. N 338-ФЗ Информация об изменениях: См. предыдущую редакцию Информация об изменениях: Часть 15 изменена с 19 августа 2024 г. - Федеральный закон от 8 августа 2024 г. № 232-ФЗ См. предыдущую редакцию 15. Высший исполнительный орган субъекта Российской Федерации или высшие исполнительные органы субъектов Российской Федерации, на территории которого или на территориях которых создается особая экономическая зона, в срок не более чем три месяца со дня заключения соглашения о создании особой экономической зоны или принятия Правительством Российской Федерации решения об увеличении площади особой экономической зоны направляют в орган регистрации прав документы (содержащиеся в них сведения), необходимые для внесения соответствующих сведений в Единый государственный реестр недвижимости, а также в срок не более чем пять рабочих дней со дня принятия Правительством Российской Федерации решения о досрочном прекращении существования особой экономической зоны направляют в орган регистрации прав уведомление о досрочном прекращении существования особой экономической зоны. Информация об изменениях: Статья 32 дополнена частью 15.1 с 1 сентября 2018 г. - Федеральный закон от 3 августа 2018 г. N 341-ФЗ 15.1. Исполнительный орган государственной власти или орган местного самоуправления, принявшие решение об установлении публичного сервитута, направляют в орган регистрации прав решение об установлении или о прекращении публичного сервитута и описание местоположения границ публичного сервитута в течение пяти рабочих дней со дня принятия данного решения. Информация об изменениях: Статья 32 дополнена частью 15.2 с 29 июля 2019 г. - Федеральный закон от 18 июля 2019 г. N 194-ФЗ 15.2.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охраны окружающей среды, в срок не более чем шесть месяцев со дня принятия Правительством Российской Федерации решения об изменении границ Байкальской природной территории и ее экологических зон направляет в орган регистрации прав документы (содержащиеся в них сведения), необходимые для внесения соответствующих сведений в Единый государственный реестр недвижимости. Информация об изменениях: Часть 15.3 изменена с 19 августа 2024 г. - Федеральный закон от 8 августа 2024 г. № 232-ФЗ См. предыдущую редакцию 15.3. Высший исполнительный орган субъекта Российской Федерации, на территории которого создается территория опережающего развития, в срок не более чем шесть месяцев со дня заключения соглашения о создании территории опережающего развития, принятия решения об объединении территорий опережающего развития или принятия решения об изменении границ территории опережающего развития направляет в орган регистрации прав документы (содержащиеся в них сведения), необходимые для внесения соответствующих сведений в Единый государственный реестр недвижимости, а в срок не более чем пять рабочих дней со дня принятия Правительством Российской Федерации решения о прекращении существования территории опережающего развития направляет в орган регистрации прав уведомление о прекращении существования территории опережающего развития. Информация об изменениях: Статья 32 дополнена частью 15.4 с 15 сентября 2023 г. - Федеральный закон от 18 марта 2023 г. N 66-ФЗ 15.4. В течение пяти рабочих дней со дня принятия решения об установлении, изменении границ лесопаркового зеленого пояса или о его упразднении уполномоченный орган государственной власти субъекта Российской Федерации, принявший такое решение, или уполномоченный Правительством Российской Федерации федеральный орган исполнительной власти направляет в орган регистрации прав документы (содержащиеся в них сведения), необходимые для внесения соответствующих сведений в Единый государственный реестр недвижимости. Информация об изменениях: Статья 32 дополнена частью 15.5 с 31 июля 2023 г. - Федеральный закон от 31 июля 2023 г. N 397-ФЗ 15.5. Фонд пенсионного и социального страхования Российской Федерации по запросу органа регистрации прав направляет сведения о страховом номере индивидуального лицевого счета зарегистрированного лица в системе обязательного пенсионного страхования. Информация об изменениях: Часть 16 изменена с 15 сентября 2023 г. - Федеральный закон от 18 марта 2023 г. N 66-ФЗ См. предыдущую редакцию 16. Перечень документов и состав содержащихся в них сведений, направляемых или предоставляемых в орган регистрации прав в соответствии с частями 1, 3 - 10, 12 - 13.3, 15 - 15.4 настоящей статьи, порядок их направления или предоставления,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и требования к формату таких документов в электронной форме устанавливаются Правительством Российской Федерации. Информация об изменениях: Часть 17 изменена с 1 июля 2018 г. - Федеральный закон от 1 июля 2018 г. N 175-ФЗ См. предыдущую редакцию 17. В установленных федеральными законами случаях информационное взаимодействие федеральной государственной информационной системы ведения Единого государственного реестра недвижимости с иными государственными или муниципальными информационными системами, с единой информационной системой жилищного строительства, предусмотренной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осуществляется в порядке, установленном Правительством Российской Федерации. Информация об изменениях: Часть 18 изменена с 4 августа 2018 г. - Федеральный закон от 3 августа 2018 г. N 342-ФЗ См. предыдущую редакцию 18. Обязательным приложением к документам (содержащимся в них сведениям), направляемым в орган регистрации прав в соответствии с пунктом 7 части 1 настоящей статьи, является карта (план) объекта землеустройства, подготовленная в соответствии с требованиями, установленными Федеральным законом от 18 июня 2001 года N 78-ФЗ "О землеустройстве". Информация об изменениях: Часть 18.1 изменена с 1 февраля 2024 г. - Федеральный закон от 4 августа 2023 г. N 438-ФЗ См. предыдущую редакцию 18.1. Обязательным приложением к документам (содержащимся в них сведениям), направляемым в орган регистрации прав на основании пунктов 3, 8 - 10, 18 и 21 части 1, пунктов 4 и 5 части 3, частей 3.1, 15.1 и 15.2 настоящей статьи, является перечень координат характерных точек границ соответственно населенных пунктов, территориальных зон, зон с особыми условиями использования территорий, публичных сервитутов, территорий объектов культурного наследия, особо охраняемых природных территорий, лесопарковых зеленых поясов, лесничеств, Байкальской природной территории и ее экологических зон с указанием среднеквадратической погрешности определения таких координат, содержания ограничений в использовании земельных участков в границах соответствующих зон и территорий. Информация об изменениях: Статья 32 дополнена частью 18.2 с 1 июля 2026 г. - Федеральный закон от 15 декабря 2025 г. № 478-ФЗ См. будущую редакцию Информация об изменениях: Часть 19 изменена с 10 августа 2017 г. - Федеральный закон от 29 июля 2017 г. N 222-ФЗ См. предыдущую редакцию 19. Обязательным приложением к документам (содержащимся в них сведениям), направляемым в орган регистрации прав в соответствии с пунктами 12, 14 - 16 части 1, частью 15 настоящей статьи, является описание местоположения границ соответствующих территорий или зон, подготовленное в порядке, предусмотренном Федеральным законом от 18 июня 2001 года N 78-ФЗ "О землеустройстве" для описания местоположения границ объекта землеустройства. 19.1. Утратила силу с 1 февраля 2024 г. - Федеральный закон от 4 августа 2023 г. N 438-ФЗ Информация об изменениях: См. предыдущую редакцию Информация об изменениях: Часть 20 изменена с 15 сентября 2023 г. - Федеральный закон от 18 марта 2023 г. N 66-ФЗ См. предыдущую редакцию 20. Органы государственной власти, органы местного самоуправления направляют в орган регистрации прав документы (содержащиеся в них сведения) в соответствии с настоящей статьей в течение пяти рабочих дней с даты вступления в силу решений (актов), указанных в части 1 настоящей статьи (за исключением решений, предусмотренных пунктами 9 и 9.1 части 1 настоящей статьи), а в случае, если в соответствии с частью 18 настоящей статьи требуется карта (план) объекта землеустройства или в соответствии с частью 19 настоящей статьи требуется описание местоположения границ соответствующих территорий или зон, - в течение шести месяцев с даты принятия указанных в пунктах 7, 12, 14 - 16 части 1 настоящей статьи решений (актов) или в течение трех месяцев с даты принятия указанных в части 15 настоящей статьи решений (актов). При этом карта (план) объекта землеустройства или предусмотренное частью 19 настоящей статьи описание местоположения границ соответствующих территорий или зон направляется в форме электронного документа, заверенного усиленной квалифицированной электронной подписью подготовившего их лица. Информация об изменениях: Часть 20.1 изменена с 1 сентября 2026 г. - Федеральный закон от 31 июля 2025 г. № 304-ФЗ См. будущую редакцию Статья 32 дополнена частью 20.1 с 4 августа 2018 г. - Федеральный закон от 3 августа 2018 г. N 342-ФЗ 20.1. Органы государственной власти, органы местного самоуправления, принявшие решения (акты), указанные в пункте 9 части 1 настоящей статьи, направляют в орган регистрации прав документы (содержащиеся в них сведения) в соответствии с настоящей статьей в течение пяти рабочих дней с даты принятия указанных решений (актов), а в случае установления или изменения зон с особыми условиями использования территорий в отношении планируемых к строительству или реконструкции объектов капитального строительства, для которых требуется выдача разрешения на строительство, в течение пяти рабочих дней со дня поступления в орган государственной власти, орган местного самоуправления, принявшие решение об установлении или изменении такой зоны, разрешения на строительство указанного объекта капитального строительства. Органы государственной власти, установившие границы зон с особыми условиями использования территорий, возникающих в силу федерального закона, направляют в орган регистрации прав документы (содержащиеся в них сведения) о таких зонах в соответствии с настоящей статьей в течение пяти рабочих дней с даты установления их границ. Информация об изменениях: Статья 32 дополнена частью 20.2 с 5 декабря 2022 г. - Федеральный закон от 5 декабря 2022 г. N 507-ФЗ 20.2. В случае выявления в рамках федерального государственного земельного контроля (надзора) нарушений, указанных в пункте 1 статьи 6 Федерального закона от 24 июля 2002 года N 101-ФЗ "Об обороте земель сельскохозяйственного назначения", уполномоченный орган исполнительной власти по осуществлению федерального государственного земельного контроля (надзора) в срок, не превышающий пяти рабочих дней с даты выдачи предписания об устранении выявленного нарушения обязательных требований, подает в порядке, установленном настоящим Федеральным законом, в орган регистрации прав заявление о невозможности государственной регистрации перехода, прекращения права собственности на земельный участок из земель сельскохозяйственного назначения и государственной регистрации ипотеки как обременения на такой земельный участок, за исключением перехода права в порядке универсального правопреемства, до устранения собственником такого земельного участка выявленного в рамках федерального государственного земельного контроля (надзора) нарушения обязательных требований или отмены выданного предписания об устранении выявленного нарушения обязательных требований в результате рассмотрения жалобы на решение уполномоченного органа исполнительной власти по осуществлению федерального государственного земельного контроля (надзора) в порядке, установленном законодательством Российской Федерации. Информация об изменениях: Часть 21 изменена с 15 сентября 2023 г. - Федеральный закон от 18 марта 2023 г. N 66-ФЗ См. предыдущую редакцию 21. За непредставление указанных в частях 1 - 11, 13 - 15.4 настоящей статьи документов (содержащихся в них сведений) орган государственной власти, орган местного самоуправления, а также иные лица, указанные в настоящей статье (за исключением суда), несут ответственность, предусмотренную законодательством Российской Федерации. Статья 33. Правила внесения сведений в Единый государственный реестр недвижимости по заявлению заинтересованного лица ГАРАНТ: См. Энциклопедии, позиции высших судов и другие комментарии к статье 33 настоящего Федерального закона Информация об изменениях: Часть 1 изменена с 15 сентября 2023 г. - Федеральный закон от 18 марта 2023 г. N 66-ФЗ См. предыдущую редакцию 1. В случае, если указанные в частях 1, 5, 7 - 9, 12, 13, 15.1 - 15.4 статьи 32 настоящего Федерального закона сведения не внесены в Единый государственный реестр недвижимости в сроки, установленные статьей 34 настоящего Федерального закона, заинтересованное лицо вправе в порядке, установленном для представления заявления на государственный кадастровый учет и (или) государственную регистрацию прав, обратиться в орган регистрации прав с заявлением о внесении соответствующих сведений в Единый государственный реестр недвижимости, форма, требования к заполнению и к формату в электронной форме которого устанавливаются органом нормативно-правового регулирования. Информация об изменениях: Часть 2 изменена с 13 июня 2023 г. - Федеральный закон от 13 июня 2023 г. N 248-ФЗ См. предыдущую редакцию 2. Орган регистрации прав в течение трех рабочих дней со дня получения заявления, указанного в части 1 настоящей статьи, самостоятельно запрашивает документы (содержащиеся в них сведения) в органах государственной власти и органах местного самоуправления, за исключением случаев устранения на основании такого заявления противоречий в сведениях государственных реестров и установления принадлежности земельного участка к определенной категории земель в соответствии с Федеральным законом от 21 декабря 2004 года N 172-ФЗ "О переводе земель или земельных участков из одной категории в другую". Информация об изменениях: Часть 3 изменена с 28 октября 2021 г. - Федеральный закон от 30 апреля 2021 г. N 120-ФЗ См. предыдущую редакцию 3. Органы государственной власти и органы местного самоуправления в срок не позднее чем в течение трех рабочих дней со дня получения запроса органа регистрации прав направляют в орган регистрации прав документы (содержащиеся в них сведения) в соответствии со статьей 32 настоящего Федерального закона. Информация об изменениях: Часть 4 изменена с 28 октября 2021 г. - Федеральный закон от 30 апреля 2021 г. N 120-ФЗ См. предыдущую редакцию 4. В случае, если органы государственной власти или органы местного самоуправления уведомляют об отсутствии документов (содержащихся в них сведений), необходимых для внесения сведений в Единый государственный реестр недвижимости в порядке межведомственного информационного взаимодействия, либо если ответ на запрос органа регистрации прав не поступил в течение установленного срока, орган регистрации прав отказывает во внесении в Единый государственный реестр недвижимости сведений в порядке межведомственного информационного взаимодействия по заявлению, указанному в части 1 настоящей статьи. Уведомление о таком отказе направляется заявителю в течение трех рабочих дней со дня получения соответствующего уведомления органа государственной власти или органа местного самоуправления либо до истечения срока, указанного в части 3 настоящей статьи, в порядке, установленном органом нормативно-правового регулирования. 5. Орган регистрации прав в течение пяти рабочих дней со дня внесения сведений в Единый государственный реестр недвижимости в порядке межведомственного информационного взаимодействия по заявлению заинтересованного лица направляет такому лицу уведомление о внесении сведений в Единый государственный реестр недвижимости в порядке, установленном органом нормативно-правового регулирования. Статья 34. Правила внесения в Единый государственный реестр недвижимости сведений, поступивших в порядке межведомственного информационного взаимодействия ГАРАНТ: См. Энциклопедии, позиции высших судов и другие комментарии к статье 34 настоящего Федерального закона Информация об изменениях: Часть 1 изменена с 1 февраля 2024 г. - Федеральный закон от 4 августа 2023 г. N 438-ФЗ (в редакции Федерального закона от 25 декабря 2023 г. № 627-ФЗ) См. предыдущую редакцию 1. Орган регистрации прав в срок не позднее пятнадцати рабочих дней с даты поступления в порядке межведомственного информационного взаимодействия документов (содержащихся в них сведений), необходимых для внесения сведений в Единый государственный реестр недвижимости, вносит соответствующие сведения в Единый государственный реестр недвижимости в соответствии с порядком ведения Единого государственного реестра недвижимости, за исключением установленных частями 2 и 10.8 настоящей статьи случаев. Информация об изменениях: Часть 2 изменена с 6 декабря 2021 г. - Федеральный закон от 6 декабря 2021 г. N 408-ФЗ См. предыдущую редакцию 2. Орган регистрации прав в срок не позднее чем в течение пятнадцати рабочих дней со дня поступления в порядке межведомственного информационного взаимодействия документов (содержащихся в них сведений) направляет уведомление о невозможности внесения соответствующих сведений в Единый государственный реестр недвижимости при наличии одного из следующих оснований: Информация об изменениях: Пункт 1 изменен с 15 сентября 2023 г. - Федеральный закон от 18 марта 2023 г. N 66-ФЗ См. предыдущую редакцию 1) решения (акты), указанные в частях 1, 3 - 9, 13, 13.2, 13.2-1, 13.3, 15 - 15.4 статьи 32 настоящего Федерального закона, приняты органами государственной власти или органами местного самоуправления, к полномочиям которых не отнесено принятие таких решений (актов); 2) в составе направленных документов отсутствует карта (план) объекта землеустройства, если ее представление необходимо в соответствии с частью 18 статьи 32 настоящего Федерального закона, или отсутствует предусмотренное частью 18.1 или 19 статьи 32 настоящего Федерального закона описание местоположения границ соответствующих территорий, зон, лесничеств, или отсутствует предусмотренное частью 15.1 статьи 32 настоящего Федерального закона описание местоположения границ публичного сервитута, или отсутствует предусмотренное частью 15.2 статьи 32 настоящего Федерального закона описание местоположения границ Байкальской природной территории и ее экологических зон; 3) поступившие документы не соответствуют требованиям к формату таких документов в электронной форме, установленным в соответствии с частью 16 статьи 32 настоящего Федерального закона, в том числе не подписаны электронной подписью в соответствии с законодательством Российской Федерации; 4) границы населенного пункта, сведения о местоположении которых содержатся в поступивших документах, пересекают границы земельных участков, муниципального образования, территориальной зоны, за исключением случая, если границы населенного пункта могут быть изменены путем приведения в соответствие с границами земельных участков по правилам, предусмотренным частями 8 - 11 настоящей статьи, а также случая, если выявлена воспроизведенная в Едином государственном реестре недвижимости ошибка в определении местоположения границ таких муниципального образования, территориальной зоны в документах, на основании которых сведения вносились в Единый государственный реестр недвижимости; Информация об изменениях: Пункт 5 изменен с 1 февраля 2024 г. - Федеральный закон от 4 августа 2023 г. N 438-ФЗ (в редакции Федерального закона от 25 декабря 2023 г. № 627-ФЗ) См. предыдущую редакцию 5) границы территориальной зоны, сведения о местоположении которых содержатся в поступивших документах, пересекают границы земельных участков (за исключением земельных участков, пересечение границ которых с границами территориальной зоны допускается в соответствии с федеральным законом), населенного пункта, другой территориальной зоны, лесничества, за исключением случая, если границы территориальной зоны могут быть изменены путем приведения в соответствие с границами земельных участков по правилам, предусмотренным частями 8 - 11 настоящей статьи, а также случая, предусмотренного частью 10.8 настоящей статьи, если выявлена воспроизведенная в Едином государственном реестре недвижимости ошибка в определении местоположения границ таких населенного пункта, территориальной зоны, лесничества в документах, на основании которых сведения вносились в Единый государственный реестр недвижимости; 6) для внесения сведений в Единый государственный реестр недвижимости не представлены документы, необходимые для представления в соответствии с законодательством Российской Федерации; Информация об изменениях: Пункт 7 изменен с 30 декабря 2021 г. - Федеральный закон от 30 декабря 2021 г. N 449-ФЗ См. предыдущую редакцию 7) форма и (или) содержание документов, поступивших в порядке межведомственного информационного взаимодействия, необходимых для внесения сведений в Единый государственный реестр недвижимости в отношении объектов недвижимости, не соответствуют требованиям законодательства Российской Федерации; 8) имеются противоречия между сведениями об объекте недвижимости, содержащимися в представленных документах, и сведениями о таком объекте недвижимости, содержащимися в Едином государственном реестре недвижимости (за исключением случаев, если в сведения о таком объекте недвижимости, содержащиеся в Едином государственном реестре недвижимости, вносятся изменения); 9) поступившие документы представлены в отношении объекта недвижимости, сведения о котором в Едином государственном реестре недвижимости отсутствуют; 10) сведения о зоне или территории, в отношении которых представлены документы (содержащиеся в них сведения), не подлежат внесению в реестр границ в соответствии с законодательством Российской Федерации. Информация об изменениях: Часть 3 изменена с 15 сентября 2023 г. - Федеральный закон от 18 марта 2023 г. N 66-ФЗ См. предыдущую редакцию 3. Документы (содержащиеся в них сведения), указанные в частях 1, 3 - 10, 12 - 13.4, 15.4 статьи 32 настоящего Федерального закона и полученные органом регистрации прав в связи с принятием органом государственной власти, органом местного самоуправления, судом соответствующих актов, заключением соглашения о создании особой экономической зоны или полученные органом регистрации прав в соответствии с нормативными правовыми актами, на основании которых установлены зоны с особыми условиями использования территорий, являются основанием для внесения сведений в Единый государственный реестр недвижимости. При поступлении в орган регистрации прав документов, указанных в части 10 статьи 32 настоящего Федерального закона, орган регистрации прав осуществляет проверку их соответствия требованиям к формату таких документов в электронной форме, установленным в соответствии с частью 16 статьи 32 настоящего Федерального закона, в том числе проверку на предмет наличия электронной подписи в соответствии с законодательством Российской Федерации, наличия в Едином государственном реестре недвижимости сведений об объекте недвижимости, в отношении которого представлены документы, указанные в части 10 статьи 32 настоящего Федерального закона, а также наличия иных оснований для отказа в принятии на учет бесхозяйных недвижимых вещей, предусмотренных установленным в соответствии с пунктом 7 части 3 статьи 3 настоящего Федерального закона порядком. Информация об изменениях: Часть 4 изменена с 1 февраля 2024 г. - Федеральный закон от 4 августа 2023 г. N 438-ФЗ См. предыдущую редакцию 4. В результате внесения в Единый государственный реестр недвижимости сведений в связи с принятием органом государственной власти или органом местного самоуправления решений (актов), указанных в пунктах 3, 6 - 9, 10 части 1, пунктах 4 и 5 части 3, частях 15.1 и 15.2 статьи 32 настоящего Федерального закона, орган регистрации прав определяет: 1) перечень объектов недвижимости, адрес или сведения об ином месте нахождения (в случае, если объект недвижимости не является объектом адресации в соответствии с федеральным законом) которых подлежат изменению в связи с изменением границ между субъектами Российской Федерации, границ муниципальных образований, границ населенных пунктов. Указанный перечень направляется органом регистрации прав в органы государственной власти, органы местного самоуправления, уполномоченные на присвоение адресов объектам адресации. Если в соответствии с федеральным законом объект недвижимости не является объектом адресации, орган регистрации прав вносит необходимые изменения в записи Единого государственного реестра недвижимости в части сведений об ином месте нахождения такого объекта; 2) перечень земельных участков, зданий, сооружений, объектов незавершенного строительства, расположенных в границах зон с особыми условиями использования территорий, местоположение границ особо охраняемой природной территории, территории объекта культурного наследия, публичного сервитута, территории, в отношении которой принято решение о резервировании для государственных или муниципальных нужд, а также местоположение границ частей земельных участков, если зона с особыми условиями использования территории, границы территории объекта культурного наследия, публичного сервитута, территории, в отношении которой принято решение о резервировании для государственных или муниципальных нужд, пересекают границы земельного участка; 3) перечень земельных участков, границы которых пересекают границы между субъектами Российской Федерации, границы муниципальных образований. Указанный перечень направляется органом регистрации прав в органы государственной власти, уполномоченные на установление границ между субъектами Российской Федерации, границ муниципальных образований, для принятия мер по устранению указанных пересечений. Информация об изменениях: Часть 5 изменена с 4 августа 2018 г. - Федеральный закон от 3 августа 2018 г. N 342-ФЗ См. предыдущую редакцию 5. Орган регистрации прав в течение пяти рабочих дней со дня внесения в Единый государственный реестр недвижимости сведений, поступивших в порядке межведомственного информационного взаимодействия, обязан уведомить правообладателя (правообладателей) об указанных изменениях в порядке, установленном органом нормативно-правового регулирования, с учетом особенностей, предусмотренных частью 5.1 настоящей статьи. Информация об изменениях: Часть 5.1 изменена с 30 декабря 2021 г. - Федеральный закон от 30 декабря 2021 г. N 449-ФЗ См. предыдущую редакцию 5.1. В случае внесения в Единый государственный реестр недвижимости сведений о зонах с особыми условиями использования территорий, изменений в такие сведения орган регистрации прав уведомляет правообладателей земельных участков и иных объектов недвижимого имущества, полностью или частично расположенных в границах данных зон, в электронной форме через единый портал или официальный сайт с использованием единой системы идентификации и аутентификации указанных правообладателей (личный кабинет) или по адресам электронной почты указанных правообладателей, содержащимся в Едином государственном реестре недвижимости. Информация об изменениях: Часть 5.2 изменена с 1 сентября 2026 г. - Федеральный закон от 31 июля 2025 г. № 304-ФЗ См. будущую редакцию Статья 34 дополнена частью 5.2 с 4 августа 2018 г. - Федеральный закон от 3 августа 2018 г. N 342-ФЗ 5.2. В случае поступления в орган регистрации прав от органа государственной власти, органа местного самоуправления, организации, указанных в части 1 статьи 19 настоящего Федерального закона, заявления о государственном кадастровом учете построенного или реконструированного объекта капитального строительства, в связи с размещением которого была установлена или изменена зона с особыми условиями использования территории, и прилагаемых к указанному заявлению документов в отношении соответствующего объекта недвижимости (в том числе разрешения на ввод объекта капитального строительства в эксплуатацию) орган регистрации прав обязан уведомить правообладателей земельных участков и (или) иных объектов недвижимого имущества, расположенных полностью или частично в границах такой зоны, о вводе данного объекта капитального строительства в эксплуатацию в порядке, установленном органом нормативно-правового регулирования с учетом особенностей, предусмотренных частью 5.1 настоящей статьи. Информация об изменениях: Часть 5.3 изменена с 1 июля 2026 г. - Федеральный закон от 15 декабря 2025 г. № 478-ФЗ См. будущую редакцию Часть 5.3 изменена с 15 сентября 2023 г. - Федеральный закон от 18 марта 2023 г. N 66-ФЗ См. предыдущую редакцию 5.3. Орган регистрации прав в течение пяти рабочих дней со дня внесения в Единый государственный реестр недвижимости сведений о зонах с особыми условиями использования территорий, территориях объектов культурного наследия, об особо охраняемых природных территориях, о лесопарковых зеленых поясах, Байкальской природной территории и ее экологических зонах, лесничествах обязан в порядке межведомственного информационного взаимодействия уведомить об этом орган местного самоуправления поселения, муниципального округа или городского округа, применительно к территориям которых установлены указанные зоны, территории. Информация об изменениях: Часть 6 изменена с 1 февраля 2024 г. - Федеральный закон от 4 августа 2023 г. N 438-ФЗ См. предыдущую редакцию 6. Орган регистрации прав в срок не более пятнадцати рабочих дней со дня внесения в Единый государственный реестр недвижимости сведений о местоположении границ населенного пункта, в том числе расположенного в границах особо охраняемой природной территории либо образованного из ликвидированных лесного поселка или военного городка, вносит изменения в сведения Единого государственного реестра недвижимости о земельных участках, расположенных в границах такого населенного пункта, путем указания на принадлежность указанных земельных участков к категории земель населенных пунктов в случае, если согласно сведениям Единого государственного реестра недвижимости земельные участки, находящиеся в соответствии с описанием местоположения их границ в границах населенного пункта, отнесены к иной категории земель. Орган регистрации прав в случае наличия в Едином государственном реестре недвижимости сведений о границах населенных пунктов и сведений о местоположении границ земельных участков, в соответствии с которыми земельные участки расположены в границах населенного пункта, обеспечивает внесение в Единый государственный реестр недвижимости сведений о принадлежности земельных участков к категории земель населенных пунктов без представления в орган регистрации прав решений органов государственной власти или органов местного самоуправления об отнесении таких земельных участков к землям населенных пунктов. Информация об изменениях: Часть 7 изменена с 19 августа 2024 г. - Федеральный закон от 8 августа 2024 г. № 232-ФЗ См. предыдущую редакцию 7. Орган регистрации прав в порядке межведомственного информационного взаимодействия уведомляет об изменениях, внесенных в сведения Единого государственного реестра недвижимости о категории земель, к которой отнесен земельный участок, правообладателя указанного земельного участка, исполнительный орган субъекта Российской Федерации, уполномоченный в области лесных отношений, если до внесения изменений указанный земельный участок относился к категории земель лесного фонда, а также орган государственной власти или орган местного самоуправления, уполномоченные на предоставление земельных участков, находящихся в государственной или муниципальной собственности, в порядке, установленном частью 5 настоящей статьи. Информация об изменениях: Часть 8 изменена с 1 февраля 2024 г. - Федеральный закон от 4 августа 2023 г. N 438-ФЗ См. предыдущую редакцию 8. Если при внесении в реестр границ сведений о местоположении границ населенных пунктов, границ территориальных зон органом регистрации прав выявлено пересечение таких границ с границами земельных участков, сведения о местоположении границ которых содержатся в Едином государственном реестре недвижимости (за исключением пересечения границ территориальных зон с земельными участками в случаях, если это допускается в соответствии с Земельным кодексом Российской Федерации), орган регистрации прав вносит в реестр границ описание местоположения границ населенного пункта, территориальных зон, в том числе изменения в описание их местоположения в целях приведения этих сведений в соответствие с содержащимся в Едином государственном реестре недвижимости описанием местоположения границ земельных участков. В случае, если в результате исправления реестровой ошибки в описании местоположения границ земельного участка либо исключения сведений о таком земельном участке из Единого государственного реестра недвижимости в порядке, установленном настоящим Федеральным законом, устраняется ранее выявленное пересечение границ такого земельного участка с границами населенного пункта, территориальной зоны, орган регистрации прав одновременно изменяет местоположение границ таких населенного пункта, территориальной зоны в соответствии с измененным местоположением границ земельного участка либо в соответствии с документами, представленными для внесения в Единый государственный реестр недвижимости сведений о границах населенного пункта, территориальной зоны. Информация об изменениях: Статья 34 дополнена частью 9 с 11 августа 2017 г. - Федеральный закон от 29 июля 2017 г. N 280-ФЗ 9. Орган регистрации прав вносит в реестр границ указанные в части 8 настоящей статьи сведения о населенном пункте, об одной или нескольких территориальных зонах в целях отнесения земельного участка только к одному населенному пункту или одной территориальной зоне. Информация об изменениях: Часть 10 изменена с 1 февраля 2024 г. - Федеральный закон от 4 августа 2023 г. N 438-ФЗ См. предыдущую редакцию 10. Положения части 8 настоящей статьи применяются с учетом сведений Единого государственного реестра недвижимости о категории земель земельного участка, с границами которого выявлено пересечение границ населенных пунктов, границ территориальных зон, при условии, что более пятидесяти процентов площади указанного земельного участка находится соответственно в границах, за границами определенного населенного пункта, определенной территориальной зоны. Положения части 8 настоящей статьи не применяются, если ограничения использования земельных участков, установленные в зонах с особыми условиями использования территорий и в границах иных территорий, сведения о которых внесены в Единый государственный реестр недвижимости, не допускают в соответствии с обязательными требованиями нахождение в границах таких зон и территорий земельных участков, относящихся к землям отдельных категорий и (или) к земельным участкам с отдельными видами разрешенного использования. В случае, если в границах населенного пункта находится пятьдесят процентов площади указанного земельного участка, положения части 8 настоящей статьи применяются с учетом сведений Единого государственного реестра недвижимости о категории земель указанного земельного участка таким образом, чтобы земельные участки, не отнесенные к категории земель населенных пунктов, не были включены в границы населенного пункта. В случае, если в соответствии с настоящей частью изменяются границы (части границ) населенного пункта и (или) территориальной зоны, которые одновременно являются границами (частями границ) другого населенного пункта и (или) другой территориальной зоны (общие границы (части границ), орган регистрации прав изменяет указанные границы (части границ) населенных пунктов и (или) территориальных зон одновременно. Положения настоящей части, частей 11, 11.1 и 11.2 статьи 22 настоящего Федерального закона применяются также при изменении описания местоположения границ населенных пунктов, территориальных зон в связи с устранением органом регистрации прав указанной в части 6 статьи 61 настоящего Федерального закона ошибки в описаниях местоположения границ в порядке, установленном частью 6.1 статьи 61 настоящего Федерального закона. Информация об изменениях: Статья 34 дополнена частью 10.1 с 1 февраля 2024 г. - Федеральный закон от 4 августа 2023 г. N 438-ФЗ 10.1. В случае выявления пересечения границ населенных пунктов, территориальных зон, описание местоположения границ которых представлено для внесения в Единый государственный реестр недвижимости, с границами земельных участков орган регистрации прав направляет с использованием единой системы межведомственного электронного взаимодействия в орган государственной власти или орган местного самоуправления, утвердившие документ территориального планирования муниципального образования или правила землепользования и застройки, которыми установлены границы соответственно населенного пункта, территориальной зоны, а также посредством личного кабинета или по адресу электронной почты правообладателю земельного участка, с границами которого выявлено пересечение и сведения о котором содержатся в Едином государственном реестре недвижимости, предложения об изменении описания местоположения границ населенных пунктов, территориальных зон в целях приведения этих сведений в соответствие с содержащимся в Едином государственном реестре недвижимости описанием местоположения границ земельных участков с указанием координат характерных точек границ населенного пункта, территориальной зоны или земельного участка в системе координат, установленной для ведения Единого государственного реестра недвижимости, метода и погрешности определения координат (при наличии), подлежащих изменению. В указанном случае правообладателю земельного участка, с границами которого выявлено пересечение, также направляется информация о категории земель, к которой будет отнесен его земельный участок, и (или) о территориальной зоне, в которой его земельный участок будет расположен. Информация об изменениях: Часть 10.2 изменена с 19 августа 2024 г. - Федеральный закон от 8 августа 2024 г. № 232-ФЗ См. предыдущую редакцию 10.2. В случае, если границы населенного пункта пересекаются с границами земельных участков, расположенных на особо охраняемых природных территориях, и (или) с границами особо охраняемой природной территории федерального или регионального значения, указанные в части 10.1 настоящей статьи предложения также направляются на согласование в федеральный орган исполнительной власти, исполнительный орган субъекта Российской Федерации, в ведении которых находится особо охраняемая природная территория. Информация об изменениях: Статья 34 дополнена частью 10.3 с 1 февраля 2024 г. - Федеральный закон от 4 августа 2023 г. N 438-ФЗ 10.3. В случае выявления пересечения границ населенных пунктов, территориальных зон с границами земельных участков из земель сельскохозяйственного назначения указанные в части 10.1 настоящей статьи предложения также направляются на согласование в высший исполнительный орган субъекта Российской Федерации, на территории которого расположены муниципальное образование, населенный пункт. Информация об изменениях: Статья 34 дополнена частью 10.4 с 1 февраля 2024 г. - Федеральный закон от 4 августа 2023 г. N 438-ФЗ 10.4. В случае выявления пересечения границ населенных пунктов, территориальных зон, описание местоположения границ которых представлено для внесения в Единый государственный реестр недвижимости, с границами земельных участков течение срока, установленного частью 1 настоящей статьи, исчисляется со дня поступления предусмотренных частью 10.1 настоящей статьи согласований предложений органа регистрации прав об изменении описания местоположения границ населенных пунктов, территориальных зон или иных предложений об изменении описания местоположения границ населенных пунктов, территориальных зон, а если такие предложения и (или) их согласования не поступили, со дня истечения срока, предусмотренного частью 10.5 настоящей статьи, за исключением случая, если направление на согласование не требуется в соответствии с нормативными правовыми актами органов государственной власти субъектов Российской Федерации. Информация об изменениях: Статья 34 дополнена частью 10.5 с 1 февраля 2024 г. - Федеральный закон от 4 августа 2023 г. N 438-ФЗ 10.5. Органы, указанные в частях 10.1 - 10.3 настоящей статьи, и правообладатели земельных участков в срок не более тридцати дней со дня направления органом регистрации прав предложений об изменении описания местоположения границ населенных пунктов, территориальных зон согласовывают предложения органа регистрации прав либо представляют иные предложения об изменении описания местоположения границ населенных пунктов, территориальных зон в целях приведения этих сведений в соответствие с содержащимся в Едином государственном реестре недвижимости описанием местоположения границ земельных участков с указанием координат характерных точек границ населенного пункта, территориальной зоны в системе координат, установленной для ведения Единого государственного реестра недвижимости, метода и погрешности определения координат, подлежащих изменению. Указанные в иных предложениях координаты характерных точек границ населенных пунктов, территориальных зон не должны приводить к возникновению пересечения с границами земельных участков. В случае, если внесение в Единый государственный реестр недвижимости сведений о границах населенных пунктов, территориальных зон в соответствии с представленными предложениями приводит к пересечению с границами земельных участков, органом регистрации прав такие предложения органов, указанных в частях 10.1 - 10.3 настоящей статьи, не учитываются. Информация об изменениях: Статья 34 дополнена частью 10.6 с 1 февраля 2024 г. - Федеральный закон от 4 августа 2023 г. N 438-ФЗ 10.6. В случае, если в указанный в части 10.5 настоящей статьи срок согласования предложений органа регистрации прав или иных предложений органов, указанных в частях 10.1 - 10.3 настоящей статьи, не поступили либо если иные предложения таких органов приводят к возникновению пересечения с границами земельных участков, предложения органа регистрации прав считаются согласованными и являются основанием для изменения описания местоположения границ населенных пунктов, территориальных зон, представленных для внесения этих сведений в Единый государственный реестр недвижимости в соответствии с частью 10 настоящей статьи. Уведомление органа регистрации прав, предусмотренное частью 11 настоящей статьи, должно содержать список координат, подлежащих изменению характерных точек границ населенного пункта, территориальной зоны в системе координат, установленной для ведения Единого государственного реестра недвижимости, с указанием метода и погрешности определения координат (при наличии). Информация об изменениях: Статья 34 дополнена частью 10.7 с 1 февраля 2024 г. - Федеральный закон от 4 августа 2023 г. N 438-ФЗ 10.7. В случае, если от указанных в частях 10.1 - 10.3 настоящей статьи органов или правообладателей земельных участков поступили различные предложения об изменении описания местоположения границ населенных пунктов, территориальных зон, внесение в Единый государственный реестр недвижимости сведений о границах населенных пунктов, территориальных зон осуществляется на основании предложений, поступивших от указанных в части 10.1 настоящей статьи органов. Информация об изменениях: Статья 34 дополнена частью 10.8 с 1 февраля 2024 г. - Федеральный закон от 4 августа 2023 г. N 438-ФЗ 10.8. В случае, если предложения органа регистрации прав об изменении описания местоположения границ населенных пунктов, территориальных зон не согласованы указанными в частях 10.1 - 10.3 настоящей статьи органами или правообладателями земельных участков и не представлены иные предложения таких органов, орган регистрации прав направляет уведомление о невозможности внесения соответствующих сведений в Единый государственный реестр недвижимости в соответствии с частью 2 настоящей статьи. Информация об изменениях: Статья 34 дополнена частью 10.9 с 1 февраля 2024 г. - Федеральный закон от 4 августа 2023 г. N 438-ФЗ 10.9. Не является препятствием для внесения сведений о местоположении границ населенных пунктов, территориальных зон выявленное органом регистрации прав пересечение границ населенных пунктов, территориальных зон, описание местоположения которых представлено для внесения в Единый государственный реестр недвижимости, с границами земельного участка, предназначенного для размещения линейного объекта (занятого линейным объектом), или с границами земельных участков, если границы таких земельных участков согласно сведениям Единого государственного реестра недвижимости пересекаются между собой. Информация об изменениях: Статья 34 дополнена частью 10.10 с 1 февраля 2024 г. - Федеральный закон от 4 августа 2023 г. N 438-ФЗ 10.10. В случае выявления пересечения границ населенных пунктов, территориальных зон, описание местоположения которых представлено для внесения в Единый государственный реестр недвижимости, с границами земельных участков, имеющих согласно сведениям Единого государственного реестра недвижимости пересечение границ между собой, орган регистрации прав в установленный частью 1 настоящей статьи срок вносит в Единый государственный реестр недвижимости: 1) описание местоположения границ населенных пунктов, территориальных зон без устранения таких пересечений и приведения описания местоположения границ населенных пунктов, территориальных зон в соответствие с содержащимся в Едином государственном реестре недвижимости описанием местоположения границ земельных участков; 2) сведения о необходимости последующего изменения описания местоположения границ населенных пунктов, территориальных зон в соответствии с результатами устранения пересечения границ земельных участков между собой. Информация об изменениях: Статья 34 дополнена частью 10.11 с 1 февраля 2024 г. - Федеральный закон от 4 августа 2023 г. N 438-ФЗ 10.11. В указанном в части 10.10 настоящей статьи случае в Едином государственном реестре недвижимости устранение пересечения границ населенных пунктов, территориальных зон с границами земельных участков, имеющих пересечение границ между собой, осуществляется органом регистрации прав в соответствии с частями 2.2 - 2.4 статьи 43 настоящего Федерального закона. Информация об изменениях: Часть 11 изменена с 1 февраля 2024 г. - Федеральный закон от 4 августа 2023 г. N 438-ФЗ См. предыдущую редакцию 11. Орган регистрации прав уведомляет об изменениях, внесенных в сведения Единого государственного реестра недвижимости в части описания границ населенного пункта, территориальной зоны, в порядке межведомственного информационного взаимодействия орган государственной власти или орган местного самоуправления, утвердившие документ территориального планирования муниципального образования или правила землепользования и застройки, которыми установлены границы соответственно населенного пункта, территориальной зоны. Информация об изменениях: Статья 34 дополнена частью 12 с 11 августа 2017 г. - Федеральный закон от 29 июля 2017 г. N 280-ФЗ 12. В случае внесения в соответствии с настоящей статьей изменений в сведения реестра границ о границе территориальной зоны, совпадающей с участком границы населенного пункта, орган регистрации прав одновременно вносит соответствующие изменения в сведения реестра границ в части описания местоположения соответствующего участка границ населенного пункта. Информация об изменениях: Статья 34 дополнена частью 13 с 11 августа 2017 г. - Федеральный закон от 29 июля 2017 г. N 280-ФЗ 13. В случае, если вследствие установления границ населенного пункта земельный участок включен в границы населенного пункта или исключен из них, орган регистрации прав вносит изменения в сведения реестра границ в части описания местоположения границ соответствующего населенного пункта путем приведения в соответствие с имеющимся в Едином государственном реестре недвижимости описанием местоположения границ такого земельного участка. Информация об изменениях: Часть 14 изменена с 1 июля 2019 г. - Федеральный закон от 27 декабря 2018 г. N 538-ФЗ См. предыдущую редакцию 14. В случае, если в соответствии с частями 6 - 12 настоящей статьи изменились границы населенного пункта и (или) территориальной зоны, граница которых является смежной с границей лесничества, орган регистрации прав изменяет указанные границы одновременно. Информация об изменениях: Часть 15 изменена с 1 июля 2019 г. - Федеральный закон от 27 декабря 2018 г. N 538-ФЗ См. предыдущую редакцию 15. Если при внесении в реестр границ сведений о местоположении границ лесничества органом регистрации прав выявлено пересечение их с границами земельных участков, сведения о местоположении которых содержатся в Едином государственном реестре недвижимости (за исключением земельных участков, пересечение границ которых с границами лесничеств допускается в соответствии с Земельным кодексом Российской Федерации), орган регистрации прав в течение пяти рабочих дней со дня выявления указанного пересечения вносит в реестр границ описание местоположения границ такого лесничества, в том числе изменения в сведения об их местоположении, в соответствии с описанием местоположения границ указанных земельных участков, содержащимся в Едином государственном реестре недвижимости. Информация об изменениях: Статья 34 дополнена частью 15.1 с 28 октября 2021 г. - Федеральный закон от 30 апреля 2021 г. N 120-ФЗ 15.1. Если при внесении в реестр границ сведений о местоположении границ лесничества органом регистрации прав выявлено пересечение их с границами населенных пунктов, сведения о местоположении которых содержатся в Едином государственном реестре недвижимости, орган регистрации прав в течение пяти рабочих дней со дня выявления указанного пересечения вносит в реестр границ описание местоположения границ такого лесничества, в том числе изменения в сведения об их местоположении, в соответствии с описанием местоположения указанных границ населенных пунктов, содержащимся в Едином государственном реестре недвижимости. Информация об изменениях: Статья 34 дополнена частью 15.2 с 13 июня 2023 г. - Федеральный закон от 13 июня 2023 г. N 248-ФЗ 15.2. Если при внесении в реестр границ сведений о местоположении границ населенного пункта органом регистрации прав выявлено пересечение таких границ с границами лесничества, сведения о местоположении границ которого содержатся в Едином государственном реестре недвижимости, орган регистрации прав в течение пяти рабочих дней со дня выявления указанного пересечения вносит изменения в сведения о местоположении границ лесничества в соответствии с описанием местоположения границ населенного пункта в целях приведения этих сведений в соответствие с описанием местоположения границ населенного пункта. Информация об изменениях: Часть 16 изменена с 1 января 2025 г. - Федеральный закон от 13 июня 2023 г. N 248-ФЗ См. предыдущую редакцию 16. Орган регистрации прав вносит в реестр границ указанные в частях 15 и 15.1 настоящей статьи сведения о местоположении границ лесничества таким образом, чтобы границы лесничества не пересекали границы населенного пункта, земельного или лесного участка. В случае выявления пересечения границ лесничества и лесного участка лесной участок включается в границы лесничества, если исходя из местоположения лесного участка, сведения о границах которого внесены в Единый государственный реестр недвижимости, он расположен в границах лесничества, или исключается из границ лесничества, если исходя из местоположения лесного участка, сведения о границах которого внесены в Единый государственный реестр недвижимости, он расположен за границами лесничества. В границы лесничества, расположенного на землях лесного фонда, не подлежат включению земельные участки, не отнесенные к категории земель лесного фонда. Информация об изменениях: Часть 17 изменена с 13 июня 2023 г. - Федеральный закон от 13 июня 2023 г. N 248-ФЗ См. предыдущую редакцию 17. Орган регистрации прав в течение десяти рабочих дней со дня внесения в Единый государственный реестр недвижимости изменений описания местоположения границ лесничества уведомляет федеральный орган исполнительной власти, осуществляющий федеральный государственный лесной контроль (надзор), о соответствующих изменениях с указанием реестрового номера границ, даты его присвоения и сведений о местоположении границ лесничества (в том числе перечня координат характерных точек этих границ), кадастровых номеров земельных участков, реестровых (учетных) номеров границ населенных пунктов, в соответствии с границами которых изменено местоположение границ лесничества. Информация об изменениях: Статья 34 дополнена частью 18 с 4 августа 2018 г. - Федеральный закон от 3 августа 2018 г. N 342-ФЗ 18. Истечение срока, на который установлена зона с особыми условиями использования территории, а также прекращение существования объекта недвижимости, в связи с размещением которого установлена зона с особыми условиями использования территории, в случае, если в соответствии с утвержденным Правительством Российской Федерации положением о зоне с особыми условиями использования территории такая зона прекращает существование одновременно с прекращением существования указанного объекта, является основанием для исключения сведений о такой зоне из Единого государственного реестра недвижимости. Исключение объекта культурного наследия из единого государственного реестра объектов культурного наследия (памятников истории и культуры) народов Российской Федерации является основанием для исключения сведений о защитной зоне данного объекта культурного наследия, о зонах охраны данного объекта культурного наследия из Единого государственного реестра недвижимости. Информация об изменениях: Статья 34 дополнена частью 19 с 1 сентября 2018 г. - Федеральный закон от 3 августа 2018 г. N 341-ФЗ 19. Орган регистрации прав в течение пяти рабочих дней со дня внесения в Единый государственный реестр недвижимости сведений о публичном сервитуте или об уточнении местоположения границ публичного сервитута направляет обладателю публичного сервитута по адресу его электронной почты сообщение с указанием фамилии, имени, отчества или наименования правообладателя земельного участка, в отношении которого установлен публичный сервитут (в соответствии с данными о местоположении границ земельного участка), почтового адреса и (или) адреса электронной почты, по которым осуществляется связь с таким правообладателем. Информация об изменениях: Статья 34 дополнена частями 20 - 25 с 1 июля 2026 г. - Федеральный закон от 15 декабря 2025 г. № 478-ФЗ См. будущую редакцию Глава 5. Внесение сведений в Единый государственный реестр недвижимости в уведомительном порядке Статья 35. Правила внесения в Единый государственный реестр недвижимости записей о наличии возражения в отношении зарегистрированного права на объект недвижимости ГАРАНТ: См. Энциклопедии, позиции высших судов и другие комментарии к статье 35 настоящего Федерального закона 1. Запись о наличии возражения в отношении зарегистрированного права на объект недвижимости вносится в Единый государственный реестр недвижимости на основании заявления лица, право собственности которого в Едином государственном реестре недвижимости было зарегистрировано ранее (далее в настоящей статье - предшествующий правообладатель), в срок не более пяти рабочих дней со дня приема органом регистрации прав соответствующего заявления. 2. Запись в Едином государственном реестре недвижимости о наличии возражения в отношении зарегистрированного права на объект недвижимости погашается на основании заявления предшествующего правообладателя, представленного в течение трех месяцев со дня ее внесения в Единый государственный реестр недвижимости на основании заявления данного лица. 3. Запись в Едином государственном реестре недвижимости о наличии возражения в отношении зарегистрированного права на объект недвижимости погашается без заявления предшествующего правообладателя на основании решения государственного регистратора прав по истечении трех месяцев со дня ее внесения в Единый государственный реестр недвижимости в случае, если предшествующий правообладатель не оспорил данное право в суде (копия соответствующего судебного акта, свидетельствующего о принятии судом заявления к рассмотрению, в орган регистрации прав в указанный срок не поступила из суда или не была представлена этим лицом). 4. Запись в Едином государственном реестре недвижимости о наличии возражения в отношении зарегистрированного права на объект недвижимости погашается без заявления предшествующего правообладателя на основании решения государственного регистратора прав до истечения трех месяцев со дня ее внесения в Единый государственный реестр недвижимости в случае, если: 1) в орган регистрации прав поступил документ, подтверждающий, что предшествующий правообладатель оспаривает данное право в суде одновременно с внесением в Единый государственный реестр недвижимости записи, указывающей на наличие заявленного в судебном порядке права требования; 2) в орган регистрации прав поступило или представлено решение суда, которое вступило в законную силу и согласно которому данное право прекращено или установлено право иного лица либо в прекращении данного права отказано (независимо от того, по требованию какого лица указанное решение принято судом); 3) осуществлена государственная регистрация прекращения права в связи с тем, что соответствующий объект недвижимости прекратил свое существование, в том числе в связи с гибелью или уничтожением такого объекта недвижимости, образованием из него объектов недвижимости. 5. Запись в Едином государственном реестре недвижимости о наличии возражения в отношении зарегистрированного права на объект недвижимости погашается без заявления предшествующего правообладателя на основании вступившего в законную силу судебного акта о погашении этой записи. 6. Заявление о наличии возражения в отношении зарегистрированного права на объект недвижимости возвращается представившему его предшествующему правообладателю без рассмотрения в случае, если: 1) запись в Едином государственном реестре недвижимости о наличии возражения в отношении зарегистрированного права на объект недвижимости была погашена ранее на основании заявления указанного лица (независимо от срока, прошедшего с момента внесения и погашения такой записи, а также от наличия записи о государственной регистрации перехода данного права); 2) запись в Едином государственном реестре недвижимости о наличии возражения в отношении зарегистрированного права на объект недвижимости была погашена на основании вступившего в законную силу судебного акта о погашении такой записи (независимо от срока, прошедшего с момента внесения и погашения такой записи, а также от наличия записи о регистрации перехода данного права); 3) указанное заявление представлено предшествующим правообладателем повторно в течение трех месяцев со дня внесения по его заявлению в Единый государственный реестр недвижимости записи о наличии возражения в отношении того же зарегистрированного права на тот же объект недвижимости; 4) указанное заявление представлено предшествующим правообладателем повторно по истечении трех месяцев со дня внесения по его заявлению в Единый государственный реестр недвижимости записи о наличии возражения в отношении того же зарегистрированного права на тот же объект недвижимости и ее погашения (независимо от того, было ли им оспорено зарегистрированное право в суде); 5) указанное заявление представлено предшествующим правообладателем повторно в течение или по истечении трех месяцев со дня внесения по его заявлению в Единый государственный реестр недвижимости записи о наличии возражения в отношении того же зарегистрированного права на тот же объект недвижимости и погашения такой записи в связи с регистрацией права на этот объект недвижимости нового правообладателя на основании вступившего в законную силу решения суда об установлении права нового правообладателя; 6) указанное заявление представлено предшествующим правообладателем повторно в течение или по истечении трех месяцев со дня внесения по его заявлению в Единый государственный реестр недвижимости записи о наличии возражения в отношении того же зарегистрированного права на тот же объект недвижимости и погашения такой записи в связи с поступлением решения суда, которое вступило в законную силу и согласно которому в прекращении данного права судом было отказано. 7. Орган регистрации прав обязан уведомить предшествующего правообладателя о возврате заявления без рассмотрения с указанием причины возврата в течение пяти рабочих дней со дня принятия заявления. 8. Погашение записи в Едином государственном реестре недвижимости о наличии возражения в отношении зарегистрированного права на объект недвижимости в связи с прекращением существования объекта недвижимости и образованием из него объектов недвижимости, на которые зарегистрировано право (если данное право не было оспорено в судебном порядке), не является для предшествующего правообладателя такого объекта недвижимости, прекратившего существование, препятствием для подачи заявления о наличии возражения в отношении зарегистрированного права на образованные из него объекты недвижимости и внесения соответствующих записей в Единый государственный реестр недвижимости. 9. Запись, содержащаяся в Едином государственном реестре недвижимости, о наличии возражения в отношении зарегистрированного права на объект недвижимости при отсутствии иных причин, препятствующих государственной регистрации прав на него, не является основанием для приостановления государственной регистрации прав на него и отказа в ее осуществлении. Статья 36. Правила внесения в Единый государственный реестр недвижимости записей о невозможности государственной регистрации права без личного участия правообладателя ГАРАНТ: См. Энциклопедии и другие комментарии к статье 36 настоящего Федерального закона Информация об изменениях: Часть 1 изменена с 1 января 2023 г. - Федеральный закон от 30 апреля 2021 г. N 120-ФЗ См. предыдущую редакцию 1. При представлении лицом, указанным в Едином государственном реестре недвижимости в качестве собственника объекта недвижимости, или его законным представителем либо его представителем, действующим на основании нотариально удостоверенной доверенности, заявления о невозможности государственной регистрации перехода, прекращения, ограничения права и обременения такого объекта недвижимости без личного участия правообладателя (его законного представителя) (далее в настоящей статье - заявление о невозможности регистрации) в Единый государственный реестр недвижимости в срок не более пяти рабочих дней со дня приема органом регистрации прав соответствующего заявления вносится запись о заявлении о невозможности регистрации. Заявление о невозможности регистрации может быть представлено в форме электронного документа посредством использования личного кабинета без подписания его усиленной квалифицированной электронной подписью заявителя. 2. Запись, содержащаяся в Едином государственном реестре недвижимости, о заявлении о невозможности регистрации погашается на основании: Информация об изменениях: Пункт 1 изменен с 28 июня 2022 г. - Федеральный закон от 28 июня 2022 г. N 185-ФЗ См. предыдущую редакцию 1) решения государственного регистратора прав (без заявления собственника, его законного представителя) одновременно с осуществляемой государственной регистрацией перехода, прекращения права собственности при личном участии указанного собственника (его законного представителя), а также при осуществлении государственной регистрации прав в порядке наследования; 2) заявления собственника (его законного представителя) об отзыве ранее представленного заявления о невозможности регистрации; 3) вступившего в законную силу судебного акта. Информация об изменениях: Часть 3 изменена с 30 апреля 2021 г. - Федеральный закон от 30 апреля 2021 г. N 120-ФЗ См. предыдущую редакцию 3. Наличие указанной в части 1 настоящей статьи записи, содержащейся в Едином государственном реестре недвижимости, является основанием для возврата без рассмотрения заявления, представленного иным лицом (не являющимся собственником объекта недвижимости, его законным представителем) на государственную регистрацию перехода, прекращения, ограничения права и обременения соответствующего объекта недвижимости. Орган регистрации прав обязан уведомить заявителя о возврате заявления без рассмотрения с указанием причины возврата в течение пяти рабочих дней со дня его принятия. Запись в Едином государственном реестре недвижимости о заявлении о невозможности регистрации не препятствует осуществлению государственной регистрации перехода, прекращения, ограничения права и обременения объекта недвижимости, если основанием для государственной регистрации права является вступившее в законную силу решение суда, а также требование судебного пристава-исполнителя в случаях, предусмотренных Федеральным законом от 2 октября 2007 года N 229-ФЗ "Об исполнительном производстве", и иных случаях, установленных федеральными законами. Информация об изменениях: Статья 36.1 изменена с 5 декабря 2022 г. - Федеральный закон от 5 декабря 2022 г. N 507-ФЗ См. предыдущую редакцию Статья 36.1. Правила внесения в Единый государственный реестр недвижимости записи о невозможности государственной регистрации перехода, прекращения права собственности на земельный участок из земель сельскохозяйственного назначения и государственной регистрации ипотеки как обременения на такой земельный участок либо записи о невозможности государственной регистрации перехода, прекращения, ограничения права собственности на такой земельный участок или обременения такого земельного участка ГАРАНТ: См. комментарии к статье 36.1 настоящего Федерального закона Информация об изменениях: Часть 1 изменена с 5 декабря 2022 г. - Федеральный закон от 5 декабря 2022 г. N 507-ФЗ См. предыдущую редакцию 1. Запись о невозможности государственной регистрации перехода, прекращения права собственности на земельный участок из земель сельскохозяйственного назначения и государственной регистрации ипотеки как обременения на такой земельный участок, за исключением перехода права в порядке универсального правопреемства, до устранения собственником такого земельного участка выявленного в рамках федерального государственного земельного контроля (надзора) нарушения обязательных требований или отмены выданного предписания об устранении выявленного нарушения обязательных требований по результатам рассмотрения жалобы на решение уполномоченного органа исполнительной власти по осуществлению федерального государственного земельного контроля (надзора) либо запись о невозможности государственной регистрации перехода, прекращения права собственности на земельный участок из земель сельскохозяйственного назначения и государственной регистрации ипотеки как обременения на такой земельный участок, за исключением перехода права в порядке универсального правопреемства, до завершения рассмотрения судом дела о его изъятии в связи с неиспользованием по целевому назначению или использованием с нарушением законодательства Российской Федерации в отношении зарегистрированного права собственности на такой земельный участок вносится в Единый государственный реестр недвижимости на основании соответствующего заявления уполномоченного органа исполнительной власти по осуществлению федерального государственного земельного контроля (надзора) в срок не более пяти рабочих дней со дня приема органом регистрации прав соответствующего заявления. Информация об изменениях: Часть 2 изменена с 19 августа 2024 г. - Федеральный закон от 8 августа 2024 г. № 232-ФЗ См. предыдущую редакцию 2. Запись в Едином государственном реестре недвижимости о невозможности государственной регистрации перехода, прекращения права собственности на земельный участок из земель сельскохозяйственного назначения и государственной регистрации ипотеки как обременения на такой земельный участок, за исключением перехода права в порядке универсального правопреемства, до устранения собственником такого земельного участка выявленного в рамках федерального государственного земельного контроля (надзора) нарушения обязательных требований или отмены выданного предписания об устранении выявленного нарушения обязательных требований по результатам рассмотрения жалобы на решение уполномоченного органа исполнительной власти по осуществлению федерального государственного земельного контроля (надзора) либо запись о невозможности государственной регистрации перехода, прекращения права собственности на земельный участок из земель сельскохозяйственного назначения и государственной регистрации ипотеки как обременения на такой земельный участок, за исключением перехода права в порядке универсального правопреемства, до завершения рассмотрения судом дела о его изъятии в связи с неиспользованием по целевому назначению или использованием с нарушением законодательства Российской Федерации погашается на основании заявления уполномоченного органа исполнительной власти по осуществлению федерального государственного земельного контроля (надзора) после устранения выявленного нарушения обязательных требований, указанного в предписании об устранении выявленного нарушения обязательных требований, либо в случае отмены выданного предписания об устранении выявленного нарушения обязательных требований в результате рассмотрения жалобы на решение уполномоченного органа исполнительной власти по осуществлению федерального государственного земельного контроля (надзора) в порядке, установленном законодательством Российской Федерации, либо соответствующего заявления уполномоченного исполнительного органа субъекта Российской Федерации и судебного акта об отказе в удовлетворении требования уполномоченного исполнительного органа субъекта Российской Федерации об изъятии такого земельного участка в связи с его неиспользованием по целевому назначению или использованием с нарушением законодательства Российской Федерации, либо одновременно с государственной регистрацией перехода права собственности лица, приобретшего такой земельный участок по результатам публичных торгов, либо одновременно с государственной регистрацией права собственности субъекта Российской Федерации или муниципального образования на такой земельный участок. Информация об изменениях: Часть 3 изменена с 5 декабря 2022 г. - Федеральный закон от 5 декабря 2022 г. N 507-ФЗ См. предыдущую редакцию 3. Запись в Едином государственном реестре недвижимости о невозможности государственной регистрации перехода, прекращения права собственности на земельный участок из земель сельскохозяйственного назначения и государственной регистрации ипотеки как обременения на такой земельный участок, за исключением перехода права в порядке универсального правопреемства, до устранения собственником земельного участка выявленного в рамках федерального государственного земельного контроля (надзора) нарушения обязательных требований или отмены выданного предписания об устранении выявленного нарушения обязательных требований по результатам рассмотрения жалобы на решение уполномоченного органа исполнительной власти по осуществлению федерального государственного земельного контроля (надзора) либо запись о невозможности государственной регистрации перехода, прекращения права собственности на земельный участок из земель сельскохозяйственного назначения и государственной регистрации ипотеки как обременения на такой земельный участок, за исключением перехода права в порядке универсального правопреемства, до завершения рассмотрения судом дела о его изъятии в связи с неиспользованием по целевому назначению или использованием с нарушением законодательства Российской Федерации также погашается на основании заявления любого заинтересованного лица и вступившего в законную силу судебного акта о погашении соответствующей записи. Информация об изменениях: Статья 36.1 дополнена частью 3.1 с 5 декабря 2022 г. - Федеральный закон от 5 декабря 2022 г. N 507-ФЗ 3.1. Запись в Едином государственном реестре недвижимости о невозможности государственной регистрации перехода, прекращения права собственности на земельный участок из земель сельскохозяйственного назначения и государственной регистрации ипотеки как обременения на такой земельный участок, которая сделана на основании заявления уполномоченного органа исполнительной власти по осуществлению федерального государственного земельного контроля (надзора) после выдачи предписания об устранении выявленного нарушения обязательных требований, погашается при подаче указанным органом исполнительной власти в отношении такого земельного участка заявления о невозможности государственной регистрации перехода, прекращения права собственности на земельный участок из земель сельскохозяйственного назначения и государственной регистрации ипотеки как обременения на такой земельный участок, за исключением перехода права в порядке универсального правопреемства, до завершения рассмотрения судом дела о его изъятии в связи с неиспользованием по целевому назначению или использованием с нарушением законодательства Российской Федерации. 4. Наличие указанной в настоящей статье записи в Едином государственном реестре недвижимости является основанием для возврата без рассмотрения заявления, представленного собственником земельного участка из земель сельскохозяйственного назначения или его законным представителем на государственную регистрацию перехода, прекращения, ограничения права на соответствующий земельный участок или обременения соответствующего земельного участка. Орган регистрации прав обязан уведомить в письменной форме заявителя о возврате указанного заявления без рассмотрения с указанием причины возврата в течение пяти рабочих дней со дня принятия указанного заявления. Информация об изменениях: Федеральный закон дополнен статьей 36.2. с 13 августа 2019 г. - Федеральный закон от 2 августа 2019 г. N 286-ФЗ Статья 36.2. Правила внесения в Единый государственный реестр недвижимости записи о возможности представления заявления о государственной регистрации перехода, прекращения права собственности на объект недвижимости, принадлежащий физическому лицу, и прилагаемых к нему документов в форме электронных документов и (или) электронных образов документов, подписанных усиленной квалифицированной электронной подписью ГАРАНТ: См. комментарии к статье 36.2 настоящего Федерального закона 1. При представлении физическим лицом, за которым в Едином государственном реестре недвижимости зарегистрировано право собственности на объект недвижимости, или его законным представителем либо его представителем, действующим на основании нотариально удостоверенной доверенности, заявления о возможности представления в случае отчуждения соответствующего объекта недвижимости заявления о государственной регистрации перехода, прекращения права собственности на объект недвижимости и прилагаемых к нему документов в форме электронных документов и (или) электронных образов документов, подписанных усиленной квалифицированной электронной подписью (далее - заявление о возможности регистрации на основании документов, подписанных усиленной квалифицированной электронной подписью), запись об этом вносится в Единый государственный реестр недвижимости в срок не более пяти рабочих дней с момента поступления данного заявления. 2. Заявление о возможности регистрации на основании документов, подписанных усиленной квалифицированной электронной подписью, может быть представлено как в отношении одновременно всех объектов недвижимости, право собственности на которые зарегистрировано в Едином государственном реестре недвижимости за физическим лицом, так и в отношении любого из них. Информация об изменениях: Часть 3 изменена с 30 декабря 2021 г. - Федеральный закон от 30 декабря 2021 г. N 449-ФЗ См. предыдущую редакцию 3. Заявление о возможности регистрации на основании документов, подписанных усиленной квалифицированной электронной подписью, направляется заявителем в орган регистрации прав в форме документа на бумажном носителе посредством личного обращения в соответствии с требованиями, предусмотренными пунктом 1 части 1, частью 2, пунктом 1 части 4, частями 8, 14, 15, 17, 18 статьи 18 и частями 1, 2 статьи 21 настоящего Федерального закона. Информация об изменениях: Часть 4 изменена с 30 декабря 2021 г. - Федеральный закон от 30 декабря 2021 г. N 449-ФЗ См. предыдущую редакцию 4. Отсутствие в Едином государственном реестре недвижимости записи о возможности регистрации на основании документов, подписанных усиленной квалифицированной электронной подписью, является основанием для возврата без рассмотрения заявления о государственной регистрации перехода, прекращения права собственности на соответствующий объект недвижимости, принадлежащий физическому лицу, и прилагаемых к нему документов в форме электронных документов и (или) электронных образов документов, подписанных усиленной квалифицированной электронной подписью, за исключением случаев, предусмотренных частью 6 настоящей статьи. Орган регистрации прав обязан уведомить физическое лицо, за которым в Едином государственном реестре недвижимости зарегистрировано право собственности на объект недвижимости, о возврате указанного заявления с указанием причины возврата в течение пяти рабочих дней со дня принятия соответствующего решения по адресу электронной почты, по которому осуществляется связь с таким физическим лицом. ГАРАНТ: Часть 5 вступает в силу с 1 ноября 2019 г. 5. Орган регистрации прав в день поступления заявления о государственной регистрации перехода, прекращения права собственности на объект недвижимости, принадлежащий физическому лицу, и прилагаемых к нему документов в форме электронных документов и (или) электронных образов документов, подписанных усиленной квалифицированной электронной подписью, уведомляет физическое лицо, за которым в Едином государственном реестре недвижимости зарегистрировано право собственности на объект недвижимости, об указанном заявлении в порядке, установленном органом нормативно-правового регулирования. 6. Отсутствие в Едином государственном реестре недвижимости записи о возможности регистрации на основании документов, подписанных усиленной квалифицированной электронной подписью, не препятствует осуществлению государственной регистрации прав на основании заявления о государственной регистрации перехода, прекращения права собственности на объект недвижимости, принадлежащий физическому лицу, и прилагаемых к нему документов в форме электронных документов и (или) электронных образов документов, представленных: 1) органом государственной власти или органом местного самоуправления в случаях, предусмотренных статьей 19 настоящего Федерального закона; Информация об изменениях: Пункт 2 изменен с 18 марта 2023 г. - Федеральный закон от 18 марта 2023 г. N 66-ФЗ См. предыдущую редакцию 2) нотариусом в случаях, предусмотренных пунктом 4.5 части 1, пунктом 5 части 3 статьи 15 настоящего Федерального закона, при условии совершения сделки при личном участии правообладателя (его законного представителя) либо в случае совершения сделки представителем, действующим на основании нотариально удостоверенной доверенности, при условии отсутствия в Едином государственном реестре недвижимости отметки о невозможности государственной регистрации перехода, прекращения, ограничения права и обременения такого объекта недвижимости без личного участия правообладателя (его законного представителя); Информация об изменениях: Пункт 3 изменен с 31 июля 2023 г. - Федеральный закон от 31 июля 2023 г. N 397-ФЗ См. предыдущую редакцию 3) сторонами договора об отчуждении объекта недвижимости, с использованием информационных технологий взаимодействия кредитной организации с органом регистрации прав в соответствии со статьей 18 настоящего Федерального закона; Информация об изменениях: Пункт 4 изменен с 30 декабря 2021 г. - Федеральный закон от 30 декабря 2021 г. N 449-ФЗ См. предыдущую редакцию 4) сторонами договора об отчуждении объекта недвижимости, если соответствующее заявление и прилагаемые к нему документы в форме электронных документов и (или) электронных образов документов подписаны усиленной квалифицированной электронной подписью, квалифицированный сертификат ключа проверки которой выдан публично-правовой компанией, указанной в части 1 статьи 3.1 настоящего Федерального закона; Информация об изменениях: Часть 6 дополнена пунктом 5 с 31 июля 2023 г. - Федеральный закон от 31 июля 2023 г. N 397-ФЗ 5) сторонами договора об уступке прав требований по договору участия в долевом строительстве с использованием информационных технологий взаимодействия застройщика с органом регистрации прав в соответствии со статьей 18 настоящего Федерального закона в случае, если застройщик является стороной по указанному договору участия в долевом строительстве. Информация об изменениях: Часть 6 дополнена пунктом 6 с 1 июля 2026 г. - Федеральный закон от 7 июня 2025 г. № 133-ФЗ См. будущую редакцию 7. Запись, содержащаяся в Едином государственном реестре недвижимости, о возможности регистрации на основании документов, подписанных усиленной квалифицированной электронной подписью, погашается на основании: 1) представленного в порядке, предусмотренном частью 3 настоящей статьи, заявления лица, указанного в части 1 настоящей статьи, об отзыве ранее представленного заявления о возможности регистрации на основании документов, подписанных усиленной квалифицированной электронной подписью; 2) вступившего в законную силу судебного акта. Информация об изменениях: Статья 36.2 дополнена частью 8 с 28 июня 2022 г. - Федеральный закон от 28 июня 2022 г. N 185-ФЗ 8. Положения настоящей статьи распространяются также на подачу заявления о государственной регистрации договора об уступке прав требований по договору участия в долевом строительстве. Информация об изменениях: Федеральный закон дополнен статьей 36.3 с 1 марта 2023 г. - Федеральный закон от 14 июля 2022 г. N 266-ФЗ Статья 36.3. Правила внесения в Единый государственный реестр недвижимости записи о возможности предоставления персональных данных правообладателя объекта недвижимости или лица, в пользу которого зарегистрированы ограничения права или обременения объекта недвижимости, содержащихся в Едином государственном реестре недвижимости ГАРАНТ: См. комментарии к статье 36.3 настоящего Федерального закона 1. При представлении физическим лицом, за которым в Едином государственном реестре недвижимости зарегистрировано право, ограничение права или обременение объекта недвижимости, его законным представителем либо его представителем, действующим на основании нотариально удостоверенной доверенности, заявления о возможности предоставления третьим лицам персональных данных соответственно правообладателя объекта недвижимости или лица, в пользу которого зарегистрированы ограничения права или обременения объекта недвижимости, содержащихся в Едином государственном реестре недвижимости, запись об этом вносится в Единый государственный реестр недвижимости в срок не более трех рабочих дней с момента поступления указанного заявления. К персональным данным, содержащимся в Едином государственном реестре недвижимости и подлежащим предоставлению в порядке, предусмотренном настоящей частью, относятся сведения о фамилии, об имени, отчестве и о дате рождения физического лица, за которым в Едином государственном реестре недвижимости зарегистрировано право, ограничение права или обременение на соответствующий объект недвижимости. Действие записи, предусмотренной настоящей частью, может распространяться также на объекты недвижимости, права на которые, ограничения прав либо обременения которых будут зарегистрированы в пользу указанного лица после ее внесения в Единый государственный реестр недвижимости. 2. Заявление о возможности предоставления персональных данных правообладателя объекта недвижимости или лица, в пользу которого зарегистрированы ограничения права или обременения объекта недвижимости, содержащихся в Едином государственном реестре недвижимости, может быть подано в отношении одного или нескольких объектов, принадлежащих указанному правообладателю, либо в отношении одного или нескольких объектов, в отношении которых в пользу указанного лица зарегистрированы ограничения права или обременения объектов недвижимости. 3. Запись, указанная в части 1 настоящей статьи, также может быть внесена в Единый государственный реестр недвижимости при внесении физическим лицом соответствующей отметки в заявление о государственной регистрации права на любой из поступающих в собственность указанного лица объектов недвижимости или о государственной регистрации в его пользу в отношении любого объекта недвижимости ограничения права или обременения объекта недвижимости (в частности, сервитута, ипотеки, аренды, найма жилого помещения) одновременно с государственной регистрацией таких права, ограничения права или обременения объекта недвижимости. 4. Указанное в части 1 настоящей статьи заявление, поданное в отношении объекта недвижимости, право на который, ограничение или обременение в отношении которого ранее было зарегистрировано, направляется заявителем в орган регистрации прав в форме документа на бумажном носителе посредством личного обращения в соответствии с требованиями, предусмотренными пунктом 1 части 1, частью 2, пунктом 1 части 4, частью 8, частями 14, 15, 17, 18 статьи 18 и частями 1, 2 статьи 21 настоящего Федерального закона, либо в электронной форме через единый портал, официальный сайт с использованием единой системы идентификации и аутентификации (личный кабинет) или с использованием информационных технологий взаимодействия кредитной организации с органом регистрации прав без взимания платы такой кредитной организацией с заявителя за направление указанного заявления. 5. Наличие в Едином государственном реестре недвижимости записи о возможности предоставления персональных данных правообладателя объекта недвижимости, содержащихся в Едином государственном реестре недвижимости, или лица, в пользу которого зарегистрированы ограничения права или обременения объекта недвижимости, является основанием для предоставления указанных в части 1 настоящей статьи сведений третьим лицам в составе выписки из Единого государственного реестра недвижимости. 6. Персональные данные гражданина, указанные в части 1 настоящей статьи, независимо от наличия в Едином государственном реестре недвижимости записи, указанной в части 1 настоящей статьи, также предоставляются в составе выписки из Единого государственного реестра недвижимости лицам, указанным в части 13 статьи 62 настоящего Федерального закона, нотариусам (в случаях, предусмотренных частями 14 и 14.1 статьи 62 настоящего Федерального закона), кадастровым инженерам (в случае, предусмотренном частью 16.2 статьи 62 настоящего Федерального закона), а также в отношении определенного объекта недвижимости: 1) лицам, которые наряду с указанным гражданином владеют недвижимым имуществом на праве общей собственности; 2) супругу (супруге) указанного гражданина; 3) лицам, являющимся правообладателями земельного участка, являющегося смежным по отношению к земельному участку, принадлежащему указанному гражданину (при наличии в Едином государственном реестре недвижимости сведений о координатах характерных точек границ таких земельных участков); 4) собственнику объекта недвижимости в отношении гражданина, являющегося правообладателем земельного участка, на котором расположен такой объект недвижимости, при условии, что в Едином государственном реестре недвижимости содержатся сведения о расположении указанного объекта недвижимости на данном земельном участке; Информация об изменениях: Пункт 5 изменен с 31 июля 2023 г. - Федеральный закон от 31 июля 2023 г. N 397-ФЗ См. предыдущую редакцию 5) лицам, являющимся правообладателями земельного участка, в отношении гражданина, являющегося правообладателем расположенного на таком земельном участке объекта недвижимости или помещений, машино-мест, расположенных в здании или сооружении, при условии, что в Едином государственном реестре недвижимости содержатся сведения о расположении указанного объекта недвижимости на данном земельном участке, а также сведения о расположении этих помещений, машино-мест в указанном объекте недвижимости (здании, сооружении); 6) лицам, которые наряду с указанным гражданином владеют недвижимым имуществом на праве аренды со множественностью лиц на стороне арендатора, если запись о государственной регистрации договора аренды внесена в Единый государственный реестр недвижимости; 7) арендатору в отношении гражданина, являющегося арендодателем, и арендодателю в отношении гражданина, являющегося арендатором, если запись о государственной регистрации договора аренды, сторонами которого являются такие лица, внесена в Единый государственный реестр недвижимости; 8) нанимателю в отношении гражданина, являющегося наймодателем, и наймодателю в отношении гражданина, являющегося нанимателем, если запись о государственной регистрации найма жилого помещения внесена в Единый государственный реестр недвижимости; 9) обладателю сервитута или публичного сервитута, установленных применительно к объекту недвижимого имущества, в отношении гражданина, являющегося правообладателем такого объекта или лицом, в пользу которого зарегистрированы ограничения права или обременения объекта недвижимости; 10) правообладателю объекта недвижимого имущества или лицу, в пользу которого зарегистрированы ограничения права или обременения объекта недвижимости, о гражданине, в пользу которого применительно к такому объекту установлен сервитут или публичный сервитут; Информация об изменениях: Часть 6 дополнена пунктом 11 с 31 июля 2023 г. - Федеральный закон от 31 июля 2023 г. N 397-ФЗ 11) лицам, которые наряду с указанным гражданином являются правообладателями иных комнат в квартире, при условии, что в Едином государственном реестре недвижимости содержатся сведения о расположении таких комнат в этой квартире, а также зарегистрированы права данных лиц на них. Информация об изменениях: Статья 36.3 дополнена частью 6.1 с 31 июля 2023 г. - Федеральный закон от 31 июля 2023 г. N 397-ФЗ 6.1. Персональные данные гражданина, указанные в части 1 настоящей статьи, независимо от наличия в Едином государственном реестре недвижимости записи, указанной в части 1 настоящей статьи, также предоставляются в составе выписки из Единого государственного реестра недвижимости, содержащей сведения о зарегистрированных договорах долевого участия в строительстве, в том числе в отношении определенного договора участия в долевом строительстве многоквартирного дома и (или) иного объекта недвижимости, а также договора об уступке прав требований по этому договору застройщику в отношении гражданина, являющегося участником долевого строительства по договору участия в долевом строительстве или договору об уступке прав требований по договору участия в долевом строительстве, при условии, что такой застройщик является стороной по этому договору, а также участнику долевого строительства по договору участия в долевом строительстве в отношении гражданина, являющегося также участником (стороной сделки) по этому договору. 7. Орган регистрации прав в день поступления одного из заявлений, указанных в части 1 или 3 настоящей статьи, уведомляет гражданина, указанного в части 1 настоящей статьи, о данном заявлении посредством единого портала (в случае, если заявление было подано через единый портал) или личного кабинета (в случае, если заявление было подано через личный кабинет) либо по адресу электронной почты, указанному в заявлении (в случае, если заявление подано иным способом). 8. Запись, указанная в части 1 настоящей статьи, погашается на основании: 1) представленного в порядке, предусмотренном частью 4 настоящей статьи, заявления гражданина, указанного в части 1 настоящей статьи, о погашении этой записи; 2) вступившего в законную силу судебного акта, обязывающего орган регистрации прав погасить данную запись. Статья 37. Правила внесения в Единый государственный реестр недвижимости записей о наличии правопритязаний, прав требований в отношении зарегистрированного права ГАРАНТ: См. Энциклопедии, позиции высших судов и другие комментарии к статье 37 настоящего Федерального закона 1. При представлении заявления о государственной регистрации права, ограничения права и обременения объекта недвижимости, сделки с объектом недвижимости в Единый государственный реестр недвижимости вносится запись об этом заявлении, которая указывает на существование правопритязания в отношении такого объекта недвижимости. 2. В случаях, если право на объект недвижимости оспаривается в судебном порядке, в Единый государственный реестр недвижимости в срок не более пяти рабочих дней со дня приема органом регистрации прав соответствующего заявления вносится запись о том, что в отношении такого права заявлено право требования со стороны конкретного лица. 3. Запись, содержащаяся в Едином государственном реестре недвижимости, о наличии заявленного в судебном порядке права требования в отношении зарегистрированного права на объект недвижимости при отсутствии иных причин, препятствующих осуществлению государственной регистрации прав на него, не является основанием для приостановления государственной регистрации прав на него и отказа в ее осуществлении, если иное не установлено федеральным законом. Статья 38. Правила внесения в Единый государственный реестр недвижимости отдельных записей о правообладателе, а также отдельных дополнительных сведений об объекте недвижимости ГАРАНТ: См. Энциклопедии и другие комментарии к статье 38 настоящего Федерального закона Информация об изменениях: Часть 1 изменена с 1 января 2023 г. - Федеральный закон от 30 апреля 2021 г. N 120-ФЗ См. предыдущую редакцию 1. При представлении лицом, указанным в Едином государственном реестре недвижимости в качестве собственника объекта недвижимости, или его законным представителем заявления о внесении в Единый государственный реестр недвижимости сведений об адресе электронной почты и (или) о почтовом адресе, по которым осуществляется связь с лицом, чье право на объект недвижимости зарегистрировано, а также лицом, в пользу которого зарегистрировано ограничение права и обременение объекта недвижимости, в Единый государственный реестр недвижимости в срок не более трех рабочих дней со дня приема органом регистрации прав соответствующего заявления вносятся сведения о таком адресе. Указанное в настоящей части заявление в случаях, предусмотренных Федеральным законом от 24 июля 2007 года N 221-ФЗ "О кадастровой деятельности", может быть представлено также кадастровым инженером, являющимся исполнителем комплексных кадастровых работ. Указанное в настоящей части заявление может быть представлено в форме электронного документа посредством использования личного кабинета без подписания усиленной квалифицированной электронной подписью заявителя. 2. При представлении лицом, указанным в Едином государственном реестре недвижимости в качестве собственника объекта недвижимости, или его законным представителем заявления о внесении в Единый государственный реестр недвижимости сведений о назначении единого недвижимого комплекса, если объектом недвижимости является единый недвижимый комплекс, такие сведения вносятся в Единый государственный реестр недвижимости в срок не более пяти рабочих дней с момента поступления соответствующего заявления. 3. При представлении лицом, указанным в Едином государственном реестре недвижимости в качестве собственника объекта недвижимости, или его законным представителем заявления о внесении в Единый государственный реестр недвижимости сведений о назначении предприятия как имущественного комплекса, если объектом недвижимости является предприятие как имущественный комплекс, такие сведения вносятся в Единый государственный реестр недвижимости в срок не более пяти рабочих дней с момента поступления соответствующего заявления. 4. При наличии у органа регистрации прав сведений о признании граждан недееспособными или ограниченно дееспособными, а также сведений о проживающих в жилом помещении членах семьи собственника жилого помещения, находящихся под опекой или попечительством, либо несовершеннолетних членах семьи собственника жилого помещения, оставшихся без попечения родителей, записи об этом вносятся в Единый государственный реестр недвижимости в срок не более трех рабочих дней с момента поступления указанных сведений в порядке межведомственного информационного взаимодействия. 5. При осуществлении государственной регистрации сделки или государственной регистрации прав на основании сделки, совершенных без необходимого в силу закона согласия третьего лица, органа юридического лица или государственного органа либо органа местного самоуправления в случаях, если такие сделки в силу закона не являются ничтожными, запись об этом вносится в Единый государственный реестр недвижимости одновременно с внесением записи о государственной регистрации. Информация об изменениях: Статья 38 дополнена частью 6 с 1 сентября 2018 г. - Федеральный закон от 3 августа 2018 г. N 341-ФЗ 6. При представлении обладателем публичного сервитута заявления о внесении в Единый государственный реестр недвижимости изменений в части уточнения границ публичного сервитута с приложением описания местоположения границ публичного сервитута такие изменения вносятся в Единый государственный реестр недвижимости в срок не более пяти рабочих дней со дня поступления соответствующего заявления при условии соблюдения требований Земельного кодекса Российской Федерации к уточнению границ публичного сервитута. Информация об изменениях: Часть 7 изменена с 8 января 2026 г. - Федеральный закон от 28 декабря 2025 г. № 513-ФЗ См. предыдущую редакцию 7. При поступлении от бюджетного учреждения, наделенного полномочиями, связанными с определением кадастровой стоимости, в соответствии с Федеральным законом от 3 июля 2016 года N 237-ФЗ "О государственной кадастровой оценке" (далее - бюджетное учреждение по определению кадастровой стоимости), решения об установлении кадастровой стоимости объекта недвижимости в размере его рыночной стоимости сведения об установленной данным решением кадастровой стоимости объекта недвижимости вносятся в Единый государственный реестр недвижимости в срок не более пяти рабочих дней со дня поступления такого решения в публично-правовую компанию. Информация об изменениях: Статья 38 дополнена частью 7.1 с 8 января 2026 г. - Федеральный закон от 28 декабря 2025 г. № 513-ФЗ 7.1. При поступлении от комиссии, созданной в соответствии со статьей 22 Федерального закона от 3 июля 2016 года N 237-ФЗ "О государственной кадастровой оценке", копии решения об определении кадастровой стоимости объекта недвижимости в размере его рыночной стоимости сведения об установленной данным решением кадастровой стоимости объекта недвижимости вносятся в Единый государственный реестр недвижимости в срок не более пяти рабочих дней со дня поступления копии данного решения в публично-правовую компанию. Информация об изменениях: Часть 8 изменена с 8 января 2026. - Федеральный закон от 28 декабря 2025 г. № 513-ФЗ См. предыдущую редакцию 8. При поступлении от бюджетного учреждения по определению кадастровой стоимости акта об определении кадастровой стоимости, рассчитанной в порядке, установленном статьей 16 Федерального закона от 3 июля 2016 года N 237-ФЗ "О государственной кадастровой оценке", сведения о такой кадастровой стоимости вносятся в Единый государственный реестр недвижимости в срок не более пяти рабочих дней со дня поступления такого акта в публично-правовую компанию. Информация об изменениях: Статья 38 дополнена частью 9 с 11 августа 2020 г. - Федеральный закон от 31 июля 2020 г. N 269-ФЗ 9. При изменении кадастровой стоимости объектов недвижимости путем ее умножения на индекс рынка недвижимости в порядке, предусмотренном частью 5 статьи 19.1 Федерального закона от 3 июля 2016 года N 237-ФЗ "О государственной кадастровой оценке", сведения о такой кадастровой стоимости вносятся в Единый государственный реестр недвижимости в срок не более пяти рабочих дней со дня такого изменения кадастровой стоимости. Информация об изменениях: Статья 38 дополнена частью 10 с 1 марта 2025 г. - Федеральный закон от 14 июля 2022 г. N 316-ФЗ 10. При определении органом местного самоуправления поселения, муниципального округа или городского округа по месту расположения земельного участка, находящегося в общей долевой собственности, размеров земельных долей, выраженных в гектарах или балло-гектарах, в виде простой правильной дроби соответствующий орган подает заявление о внесении изменений в сведения, содержащиеся в Едином государственном реестре недвижимости, в связи с определением размера доли, выраженной в гектарах или балло-гектарах, в виде простой правильной дроби с приложением решения об утверждении результатов определения размеров долей в праве общей собственности на земельный участок из земель сельскохозяйственного назначения, выраженных в гектарах или балло-гектарах, в виде простой правильной дроби. Указанные сведения вносятся в Единый государственный реестр недвижимости в срок не более пяти рабочих дней со дня поступления указанного заявления. Информация об изменениях: Статья 38 дополнена частью 11 с 13 июня 2023 г. - Федеральный закон от 13 июня 2023 г. N 248-ФЗ 11. При представлении правообладателем земельного участка заявления о внесении в Единый государственный реестр недвижимости сведений о категории земель земельного участка на основании правоустанавливающих и (или) правоудостоверяющих документов на земельный участок в целях устранения противоречий в сведениях государственных реестров и установления принадлежности земельного участка к определенной категории земель указанные сведения вносятся в Единый государственный реестр недвижимости в срок не более пяти рабочих дней с момента поступления заявления. Информация об изменениях: Статья 38 дополнена частью 12 с 31 июля 2023 г. - Федеральный закон от 31 июля 2023 г. N 397-ФЗ 12. При поступлении из Фонда пенсионного и социального страхования Российской Федерации в порядке, указанном в части 15.5 статьи 32 настоящего Федерального закона, сведений о страховом номере индивидуального лицевого счета в системе обязательного пенсионного страхования физического лица, право которого зарегистрировано, такие сведения об указанном физическом лице вносятся в Единый государственный реестр недвижимости в срок не более пяти рабочих дней с момента поступления таких сведений. Информация об изменениях: Статья 38 дополнена частью 13 с 1 сентября 2025 г. - Федеральный закон от 26 декабря 2024 г. № 482-ФЗ 13. При представлении собственником жилого помещения, право собственности которого в Едином государственном реестре недвижимости зарегистрировано на основании договора передачи жилого помещения в собственность (приватизации) или на основании документа, подтверждающего полную выплату паевого взноса членом жилищного или жилищно-строительного кооператива, либо его законным представителем и членом семьи (бывшим членом семьи) указанного собственника жилого помещения при условии, что в момент приватизации данного жилого помещения такие члены семьи (бывшие члены семьи) имели равные права пользования этим помещением с лицом, его приватизировавшим, либо такие члены семьи (бывшие члены семьи) в момент полной выплаты паевого взноса были указаны в качестве членов семьи члена жилищного или жилищно-строительного кооператива в ордере на жилое помещение, предоставленное на основании решения общего собрания членов жилищного или жилищно-строительного кооператива, либо в решении общего собрания членов жилищного или жилищно-строительного кооператива о предоставлении жилого помещения либо до указанного момента были вселены в это жилое помещение в качестве членов семьи члена жилищного или жилищно-строительного кооператива на основании решения общего собрания членов жилищного или жилищно-строительного кооператива о вселении в жилое помещение либо решения суда, заявления о внесении в Единый государственный реестр недвижимости сведений о таких членах семьи (бывших членах семьи) собственника жилого помещения указанные сведения вносятся в Единый государственный реестр недвижимости в срок не более пяти рабочих дней с момента поступления соответствующего заявления. К указанному в настоящей части заявлению прилагается договор передачи жилого помещения в собственность (приватизации), либо ордер на жилое помещение, предоставленное на основании решения общего собрания членов жилищного или жилищно-строительного кооператива, либо решение общего собрания членов жилищного или жилищно-строительного кооператива о предоставлении жилого помещения, либо решение общего собрания членов жилищного или жилищно-строительного кооператива о вселении в жилое помещение, либо решение суда, подтверждающие право пользования членом семьи (членами семьи), бывшим членом семьи (бывшими членами семьи) собственника жилого помещения таким жилым помещением. В случае, если жилое помещение находится в общей долевой собственности, с указанным в настоящей части заявлением обращаются все лица, в собственности которых находится такое помещение. Указанные в настоящей части сведения могут вноситься в Единый государственный реестр недвижимости на основании решения суда. Указанные сведения исключаются из Единого государственного реестра недвижимости на основании заявлений собственника (собственников) жилого помещения и лица, в отношении которого такие сведения внесены в Единый государственный реестр недвижимости, или на основании решения суда в срок не более пяти рабочих дней с момента поступления соответствующего заявления или решения суда. Статья 39. Правила представления сведений для внесения в Единый государственный реестр недвижимости в уведомительном порядке, а также правила уведомления правообладателя о внесении таких сведений в Единый государственный реестр недвижимости ГАРАНТ: См. Энциклопедии, позиции высших судов и другие комментарии к статье 39 настоящего Федерального закона Информация об изменениях: Часть 1 изменена с 1 сентября 2025 г. - Федеральный закон от 26 декабря 2024 г. № 482-ФЗ См. предыдущую редакцию 1. Указанные в статьях 35 - 37, а также частях 1 - 3, 6, 10, 11, 13 статьи 38 настоящего Федерального закона заявления представляются соответствующими лицами в соответствии с требованиями, установленными частью 1 статьи 18, частями 1, 2, 7, 8 статьи 21 настоящего Федерального закона, если иное не установлено статьей 36.2 настоящего Федерального закона. Информация об изменениях: Часть 2 изменена с 1 сентября 2025 г. - Федеральный закон от 26 декабря 2024 г. № 482-ФЗ См. предыдущую редакцию 2. Формы указанных в статьях 35 - 37, а также частях 1 - 3, 6, 10, 11, 13 статьи 38 настоящего Федерального закона заявлений и требования к их заполнению, а также требования к формату заявлений в электронной форме устанавливаются органом нормативно-правового регулирования. 3. Орган регистрации прав в течение пяти рабочих дней со дня внесения в Единый государственный реестр недвижимости сведений в уведомительном порядке обязан уведомить правообладателя (правообладателей) об указанных изменениях в порядке, установленном органом нормативно-правового регулирования. Информация об изменениях: Часть 4 изменена с 1 сентября 2025 г. - Федеральный закон от 26 декабря 2024 г. № 482-ФЗ См. предыдущую редакцию 4. Указанные в статьях 36 - 37, а также частях 1 - 3, 6, 10, 11, 13 статьи 38 настоящего Федерального закона заявления возвращаются представившим их лицам без рассмотрения в случае, если: 1) с заявлением обратилось ненадлежащее лицо; 2) заявление о внесении сведений в уведомительном порядке представлено повторно и (или) в Единый государственный реестр недвижимости уже внесены такие сведения в отношении того же зарегистрированного права и (или) того же объекта недвижимости; 3) не представлены документы, необходимые в соответствии с настоящим Федеральным законом для внесения сведений в Единый государственный реестр недвижимости, или форма и (или) содержание документа, представленного для внесения сведений в Единый государственный реестр недвижимости, не соответствуют требованиям законодательства Российской Федерации. Глава 6. Особенности осуществления государственного кадастрового учета отдельных видов недвижимого имущества и государственной регистрации отдельных видов прав на недвижимое имущество ГАРАНТ: Особенности осуществления государственного кадастрового учета и (или) государственной регистрации права на объекты недвижимости могут быть установлены Федеральными законами от 7 июня 2013 года N 108-ФЗ и от 5 апреля 2013 года N 43-ФЗ Информация об изменениях: Наименование изменено с 30 апреля 2021 г. - Федеральный закон от 30 апреля 2021 г. N 120-ФЗ См. предыдущую редакцию Статья 40. Особенности осуществления государственного кадастрового учета и государственной регистрации прав в связи с созданием, реконструкцией, прекращением существования здания, сооружения, объекта незавершенного строительства ГАРАНТ: См. Энциклопедии, позиции высших судов и другие комментарии к статье 40 настоящего Федерального закона Информация об изменениях: Часть 1 изменена с 4 августа 2023 г. - Федеральный закон от 24 июля 2023 г. N 368-ФЗ См. предыдущую редакцию 1. Государственный кадастровый учет и государственная регистрация прав на созданные здание, сооружение (помещения и (или) машино-места в таких здании, сооружении), на объект незавершенного строительства в случае, если в Едином государственном реестре недвижимости не зарегистрировано право заявителя на земельный участок, на котором расположены такие здание, сооружение (помещения и (или) машино-места в таких здании, сооружении), объект незавершенного строительства, осуществляются одновременно с государственным кадастровым учетом и (или) государственной регистрацией права заявителя на такой земельный участок, за исключением случаев, предусмотренных частями 10 и 22 настоящей статьи, а также случаев, если права на такой земельный участок, ограничения прав или обременения земельного участка не подлежат государственной регистрации в соответствии с законом. Информация об изменениях: Часть 2 изменена с 1 мая 2022 г. - Федеральный закон от 1 мая 2022 г. N 124-ФЗ См. предыдущую редакцию 2. Государственный кадастровый учет и (или) государственная регистрация прав на созданные здание, сооружение осуществляются также в случае, если на момент государственного кадастрового учета и (или) государственной регистрации прав на созданные здание, сооружение истек срок действия договора аренды земельного участка, предоставленного для цели строительства указанных объектов недвижимости, или договора безвозмездного пользования таким земельным участком, при этом на момент ввода в эксплуатацию указанных объектов недвижимости срок действия соответствующего договора не истек. В случае, если для строительства линейного объекта, в том числе расположенного на нескольких земельных участках, в соответствии с законодательством о градостроительной деятельности не требуется разрешение на строительство, истечение срока действия договора аренды земельного участка или договора безвозмездного пользования земельным участком, на котором полностью или частично расположен такой линейный объект, не является препятствием для осуществления государственного кадастрового учета и государственной регистрации прав в отношении такого линейного объекта при условии, что на момент окончания строительства (этапа строительства) такого линейного объекта на данном земельном участке срок действия соответствующего договора не истек. Информация об изменениях: Статья 40 дополнена частью 2.1 с 30 апреля 2021 г. - Федеральный закон от 30 апреля 2021 г. N 120-ФЗ 2.1. Истечение срока действия договора аренды земельного участка, предоставленного для цели строительства объекта недвижимости, или договора безвозмездного пользования таким земельным участком не является основанием для приостановления государственного кадастрового учета и (или) государственной регистрации права на создаваемый на таком земельном участке объект незавершенного строительства, разрешение на строительство которого на момент представления документов для государственного кадастрового учета и (или) государственной регистрации прав является действующим. Информация об изменениях: Часть 3 изменена с 6 декабря 2021 г. - Федеральный закон от 6 декабря 2021 г. N 408-ФЗ См. предыдущую редакцию 3. При осуществлении государственного кадастрового учета (в том числе с одновременной государственной регистрацией прав) созданных здания, сооружения может осуществляться государственный кадастровый учет всех расположенных в таких здании, сооружении помещений, в том числе относящихся к имуществу общего пользования, в случае представления заявителем технического плана здания, сооружения, содержащего сведения, необходимые для государственного кадастрового учета указанных помещений. Государственный кадастровый учет всех помещений в здании, сооружении, в том числе относящихся к имуществу общего пользования, также осуществляется при представлении заявления собственником здания или сооружения, право собственности на которые зарегистрировано в Едином государственном реестре недвижимости, и технического плана здания, сооружения, содержащего сведения, необходимые для государственного кадастрового учета указанных помещений. Информация об изменениях: Часть 3.1 изменена с 6 декабря 2021 г. - Федеральный закон от 6 декабря 2021 г. N 408-ФЗ См. предыдущую редакцию 3.1. При осуществлении государственного кадастрового учета (в том числе с одновременной государственной регистрацией прав) созданных здания, сооружения может осуществляться государственный кадастровый учет всех расположенных в таких здании, сооружении машино-мест в случае представления заявителем технического плана здания, сооружения, содержащего сведения, необходимые для государственного кадастрового учета указанных машино-мест. Государственный кадастровый учет всех машино-мест в здании, сооружении также осуществляется при представлении заявления собственником здания или сооружения, право собственности на которые зарегистрировано в Едином государственном реестре недвижимости, и технического плана здания, сооружения, содержащего сведения, необходимые для государственного кадастрового учета указанных машино-мест. Информация об изменениях: Федеральным законом от 3 июля 2016 г. N 315-ФЗ в часть 4 статьи 40 внесены изменения, вступающие в силу с 1 января 2017 г. См. текст части в предыдущей редакции 4. При осуществлении государственного кадастрового учета многоквартирного дома одновременно осуществляется государственный кадастровый учет всех расположенных в нем жилых и нежилых помещений, в том числе составляющих общее имущество в таком многоквартирном доме, а также расположенных в таком многоквартирном доме машино-мест. Информация об изменениях: Часть 5 изменена с 9 ноября 2024 г. - Федеральный закон от 29 октября 2024 г. № 370-ФЗ См. предыдущую редакцию 5. При государственной регистрации права собственности на первое помещение в многоквартирном доме одновременно без соответствующего заявления осуществляется государственная регистрация права общей долевой собственности собственников помещений в многоквартирном доме на помещения и земельный участок, составляющие общее имущество в нем, если сведения о таких объектах недвижимости содержатся в Едином государственном реестре недвижимости (без указания в Едином государственном реестре недвижимости имен (наименований) собственников помещений в многоквартирном доме и размеров принадлежащих им долей в праве общей долевой собственности). Государственная регистрация права собственности на многоквартирный дом не осуществляется. Положения настоящей части о государственной регистрации права общей долевой собственности на объекты недвижимости применяются также в отношении общего имущества в здании или сооружении, которое в соответствии с законом принадлежит на праве общей долевой собственности собственникам помещений и (или) машино-мест в таких здании или сооружении. Информация об изменениях: Часть 6 изменена с 1 января 2026 г. - Федеральный закон от 22 июля 2024 г. № 207-ФЗ См. предыдущую редакцию 6. В случае, если ранее был осуществлен государственный кадастровый учет расположенных в здании, сооружении помещений, машино-мест, при государственном кадастровом учете изменений характеристик здания, сооружения, в результате реконструкции которых изменены параметры здания, сооружения (количество этажей, площадь, высота, произведены надстройка, перестройка, расширение), одновременно осуществляется государственный кадастровый учет помещений, машино-мест в связи с изменением их характеристик, или в связи с созданием или образованием новых помещений, машино-мест, расположенных в реконструированных здании, сооружении, или в связи с прекращением существования помещений, машино-мест (в результате частичного сноса или демонтажа). При этом для государственного кадастрового учета в связи с прекращением существования помещений, машино-мест представление предусмотренного пунктом 7.4 части 2 статьи 14 настоящего Федерального закона акта обследования не требуется. Информация об изменениях: Статья 40 дополнена частью 6.1 с 30 апреля 2021 г. - Федеральный закон от 30 апреля 2021 г. N 120-ФЗ 6.1. Государственный кадастровый учет многоквартирного дома в связи с изменением его параметров в результате реконструкции или при перепланировке расположенных в нем помещений осуществляется соответственно на основании заявления представителя собственников помещений в многоквартирном доме, уполномоченного на подачу такого заявления принятым в установленном федеральным законом порядке решением общего собрания собственников помещений в многоквартирном доме, либо лица, осуществившего перепланировку помещений, повлекшую за собой изменение характеристик многоквартирного дома. Информация об изменениях: Статья 40 дополнена частью 6.2 с 30 апреля 2021 г. - Федеральный закон от 30 апреля 2021 г. N 120-ФЗ 6.2. Если помещения и (или) машино-места в нежилом здании, сооружении принадлежат на праве собственности разным лицам, государственный кадастровый учет таких здания, сооружения в связи с изменением параметров таких здания, сооружения в результате реконструкции или в связи с произведенными изменениями помещений, если такие изменения в соответствии с законодательством о градостроительной деятельности не являются реконструкцией здания, сооружения, осуществляется на основании заявления представителя собственников помещений и (или) машино-мест в таких здании, сооружении, уполномоченного на подачу такого заявления решением общего собрания указанных собственников, если помещения и (или) машино-места в указанных здании, сооружении принадлежат на праве частной собственности нескольким лицам, либо на основании заявления лица, осуществившего соответствующее изменение помещений, при наличии согласия на подачу такого заявления всех собственников помещений и (или) машино-мест в таких здании, сооружении. Информация об изменениях: Федеральным законом от 3 июля 2016 г. N 315-ФЗ в часть 7 статьи 40 внесены изменения, вступающие в силу с 1 января 2017 г. См. текст части в предыдущей редакции 7. При снятии с государственного кадастрового учета и (или) государственной регистрации прекращения прав на здание, сооружение в связи с прекращением их существования одновременно осуществляются снятие с государственного кадастрового учета и государственная регистрация прекращения прав на все помещения и машино-места в таких здании, сооружении. Снятие с государственного кадастрового учета объекта незавершенного строительства в связи с прекращением его существования осуществляется одновременно с государственной регистрацией прекращения прав на него. Информация об изменениях: Часть 7.1 изменена с 1 января 2026 г. - Федеральный закон от 22 июля 2024 г. № 207-ФЗ См. предыдущую редакцию 7.1. После государственной регистрации права собственности на здание, сооружение допускается снятие с учета всех помещений и (или) машино-мест, расположенных в таких здании, сооружении, на основании заявления собственника здания, сооружения. При этом представление акта обследования, предусмотренного пунктом 7.4 части 2 статьи 14 настоящего Федерального закона, не требуется. Информация об изменениях: Статья 40 дополнена частью 7.2 с 30 апреля 2021 г. - Федеральный закон от 30 апреля 2021 г. N 120-ФЗ 7.2. При государственной регистрации права собственности на квартиру орган регистрации прав одновременно снимает с государственного кадастрового учета комнаты в такой квартире и осуществляет государственную регистрацию прекращения прав на комнаты без соответствующего заявления. Информация об изменениях: Часть 7.3 изменена с 6 декабря 2021 г. - Федеральный закон от 6 декабря 2021 г. N 408-ФЗ См. предыдущую редакцию 7.3. Если помещения и (или) машино-места в здании, сооружении принадлежат на праве собственности разным лицам, государственный кадастровый учет таких здания, сооружения в связи с прекращением существования всех расположенных в них помещений и (или) машино-мест осуществляется на основании заявления представителя собственников помещений и (или) машино-мест в соответствующих здании, сооружении, уполномоченного на подачу такого заявления собственниками помещений и (или) машино-мест. Информация об изменениях: Часть 8 изменена с 30 апреля 2021 г. - Федеральный закон от 30 апреля 2021 г. N 120-ФЗ См. предыдущую редакцию 8. Снятие с государственного кадастрового учета объекта незавершенного строительства и государственная регистрация прекращения прав на этот объект, если государственный кадастровый учет и государственная регистрация прав в отношении его были осуществлены ранее, осуществляются одновременно с государственной регистрацией прав на здание, сооружение, созданные в результате завершения строительства этого объекта, или на все помещения, машино-места в них без соответствующего заявления. Информация об изменениях: Часть 9 изменена с 14 февраля 2024 г. - Федеральный закон от 14 февраля 2024 г. № 17-ФЗ См. предыдущую редакцию 9. Для государственной регистрации перехода права на жилое помещение, технико-экономические показатели и параметры которого соответствуют условиям отнесения этого жилого помещения к стандартному жилью, установленным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строительства, архитектуры, градостроительства (далее - стандартное жилье), на основании договора купли-продажи такого жилого помещения (далее - договор купли-продажи стандартного жилья) также необходима выписка из списка граждан, имеющих право на приобретение стандартного жилья, построенного на земельных участках единого института развития в жилищной сфере или на земельных участках, государственная собственность на которые не разграничена и которыми единый институт развития в жилищной сфере распоряжается по поручению федерального органа исполнительной власти, осуществляющего функции по управлению федеральным имуществом, переданных в безвозмездное пользование либо аренду для строительства стандартного жилья, в том числе для их комплексного освоения в целях строительства такого жилья, или аренду для строительства в минимально требуемом объеме стандартного жилья, в том числе для их комплексного освоения в целях строительства в минимально требуемом объеме стандартного жилья и иного жилищного строительства, в порядке и на условиях, которые предусмотрены Федеральным законом от 24 июля 2008 года N 161-ФЗ "О содействии развитию жилищного строительства, созданию объектов туристской инфраструктуры и иному развитию территорий". Указанная выписка должна содержать сведения о гражданине, который является стороной договора купли-продажи стандартного жилья. Информация об изменениях: Часть 10 изменена с 1 сентября 2026 г. - Федеральный закон от 31 июля 2025 г. № 304-ФЗ См. будущую редакцию Часть 10 изменена с 1 марта 2025 г. - Федеральный закон от 26 декабря 2024 г. № 487-ФЗ См. предыдущую редакцию 10. Государственный кадастровый учет и государственная регистрация прав на созданные здание или сооружение (помещения или машино-места в таких здании, сооружении) осуществляются на основании разрешения на ввод соответствующего объекта недвижимости в эксплуатацию и правоустанавливающего документа на земельный участок, на котором расположен такой объект недвижимости, в том числе соглашения об установлении сервитута, решения об установлении публичного сервитута. Государственный кадастровый учет и государственная регистрация прав на объект незавершенного строительства осуществляются на основании разрешения на строительство такого объекта и правоустанавливающего документа на земельный участок, на котором расположен такой объект недвижимости. Государственный кадастровый учет и государственная регистрация прав на созданные здание или сооружение (помещения или машино-места в таких здании, сооружении), для строительства которых в соответствии с федеральными законами не требуется разрешение на строительство, а также на соответствующий объект незавершенного строительства осуществляются на основании технического плана таких объектов недвижимости и правоустанавливающего документа на земельный участок, на котором расположены такие объекты недвижимости, в том числе соглашения об установлении сервитута, решения об установлении публичного сервитута, или документа, подтверждающего в соответствии с Земельным кодексом Российской Федерации возможность размещения таких созданных сооружений, а также соответствующих объектов незавершенного строительства без предоставления земельного участка или установления сервитута. Представление правоустанавливающего документа на земельный участок для осуществления в соответствии с настоящей частью государственного кадастрового учета и (или) государственной регистрации прав не требуется в случае, если право на такой земельный участок зарегистрировано в Едином государственном реестре недвижимости. Информация об изменениях: Часть 11 изменена с 14 февраля 2024 г. - Федеральный закон от 14 февраля 2024 г. № 17-ФЗ См. предыдущую редакцию 11. Для государственной регистрации права собственности единого института развития в жилищной сфере на жилые и (или) нежилые помещения в объекте недвижимости, созданном в соответствии с договором аренды земельных участков единого института развития в жилищной сфере для жилищного строительства, для комплексного освоения территории, в рамках которого предусматривается в том числе жилищное строительство, и (или) для иного развития территории, в соответствии с распределением площади соответствующего объекта недвижимости между сторонами такого договора, заключенного в порядке и на условиях, которые предусмотрены статьей 16.6-3 Федерального закона от 24 июля 2008 года N 161-ФЗ "О содействии развитию жилищного строительства, созданию объектов туристской инфраструктуры и иному развитию территорий", наряду с иными предусмотренными настоящим Федеральным законом документами представляется подписанный сторонами документ, подтверждающий исполнение ими обязательств по такому договору с учетом соглашения, предусмотренного пунктом 5 части 4 статьи 16.6-3 Федерального закона от 24 июля 2008 года N 161-ФЗ "О содействии развитию жилищного строительства, созданию объектов туристской инфраструктуры и иному развитию территорий" и содержащего описание конкретных жилых и (или) нежилых помещений в указанном объекте недвижимости. Информация об изменениях: Статья 40 дополнена частью 12 с 25 декабря 2018 г. - Федеральный закон от 25 декабря 2018 г. N 478-ФЗ 12. Для государственной регистрации права собственности арендодателя на жилые и (или) нежилые помещения в объекте недвижимости, созданном в соответствии с договором аренды земельного участка, заключенным в соответствии со статьей 10.1 Федерального закона от 25 февраля 1999 года N 39-ФЗ "Об инвестиционной деятельности в Российской Федерации, осуществляемой в форме капитальных вложений", наряду с иными предусмотренными настоящим Федеральным законом документами представляется подписанный сторонами документ, подтверждающий исполнение ими обязательств по такому договору с учетом соглашения, предусмотренного подпунктом 3 пункта 2 статьи 10.1 Федерального закона от 25 февраля 1999 года N 39-ФЗ "Об инвестиционной деятельности в Российской Федерации, осуществляемой в форме капитальных вложений" и содержащего описание конкретных жилых и (или) нежилых помещений в указанном объекте недвижимости. Информация об изменениях: Статья 40 дополнена частью 13 с 13 июля 2020 г. - Федеральный закон от 13 июля 2020 г. N 202-ФЗ 13. При осуществлении государственного кадастрового учета и (или) государственной регистрации прав на созданные здание, сооружение, помещения или машино-места в них в рамках проведения правовой экспертизы на предмет наличия оснований для приостановления государственного кадастрового учета и (или) государственной регистрации прав, предусмотренных пунктом 7 части 1 статьи 26 настоящего Федерального закона, представленные документы в части их содержания проверяются государственным регистратором прав исключительно на соответствие сведений, указанных в техническом плане: Информация об изменениях: Пункт 1 изменен с 1 сентября 2026 г. - Федеральный закон от 31 июля 2025 г. № 304-ФЗ См. будущую редакцию Пункт 1 изменен с 12 июля 2021 г. - Федеральный закон от 1 июля 2021 г. N 275-ФЗ См. предыдущую редакцию 1) разрешению на ввод объекта капитального строительства в эксплуатацию (в случае осуществления государственного кадастрового учета объекта, введенного в эксплуатацию); 2) акту приемочной комиссии, подтверждающему завершение перепланировки помещений в многоквартирном доме (в случае, если осуществляются государственный кадастровый учет и (или) государственная регистрация прав на помещения, образованные (измененные) в результате перепланировки). Информация об изменениях: Часть 14 изменена с 6 декабря 2021 г. - Федеральный закон от 6 декабря 2021 г. N 408-ФЗ См. предыдущую редакцию 14. Сведения, указанные в техническом плане, проверяются на соответствие документам, предусмотренным пунктами 1 и 2 части 13 настоящей статьи, исключительно в отношении площади объекта недвижимости (с учетом положений пункта 61 части 1 статьи 26 настоящего Федерального закона), количества этажей, жилых и (или) нежилых помещений (при наличии) и машино-мест (при наличии), протяженности линейного объекта при условии, что основной характеристикой объекта является протяженность (с учетом положений пункта 61.1 части 1 статьи 26 настоящего Федерального закона). Информация об изменениях: Часть 15 изменена с 1 сентября 2026 г. - Федеральный закон от 31 июля 2025 г. № 304-ФЗ См. будущую редакцию Часть 15 изменена с 14 марта 2022 г. - Федеральный закон от 14 марта 2022 г. N 58-ФЗ См. предыдущую редакцию 15. При проведении правовой экспертизы в случаях, указанных в части 13 настоящей статьи, и в иных случаях, предусмотренных настоящим Федеральным законом, проверка законности выдачи уполномоченным органом или организацией разрешения на строительство, разрешения на ввод объекта в эксплуатацию, актов приемочной комиссии, законности направления уведомления о 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(что подтверждается направлением таким органом в орган регистрации прав заявления о государственном кадастровом учете и государственной регистрации прав на объект индивидуального жилищного строительства или садового дома), в том числе проверка наличия правоустанавливающих документов на земельный участок, на котором расположено здание или сооружение, введенные в эксплуатацию, а также соответствия таких введенных в эксплуатацию здания или сооружения виду разрешенного использования данного земельного участка и установленным применительно к данному земельному участку ограничениям прав на землю, государственным регистратором прав не осуществляется. Информация об изменениях: Статья 40 дополнена частью 15.1 с 14 марта 2022 г. - Федеральный закон от 14 марта 2022 г. N 58-ФЗ 15.1. При проведении правовой экспертизы документов, представленных для осуществления государственного кадастрового учета и (или) государственной регистрации прав в отношении объектов капитального строительства, расположенных в границах зон затопления, подтопления, проверка на предмет обеспечения инженерной защиты таких объектов и (или) территорий, на которых они расположены, государственным регистратором прав не осуществляется. При проведении правовой экспертизы документов, представленных для осуществления государственного кадастрового учета и (или) государственной регистрации прав в отношении объектов капитального строительства, расположенных в границах водоохранных зон, проверка на предмет оборудования таких объектов сооружениями, обеспечивающими охрану водных объектов от загрязнения, засорения, заиления и истощения вод, государственным регистратором прав не осуществляется. Информация об изменениях: Статья 40 дополнена частью 16 с 30 декабря 2020 г. - Федеральный закон от 30 декабря 2020 г. N 494-ФЗ 16. Для государственной регистрации права собственности Российской Федерации, субъекта Российской Федерации или муниципального образования на объекты недвижимого имущества, строительство которых осуществлялось в целях реализации договора о комплексном развитии территории, заключенного в соответствии с Градостроительным кодексом Российской Федерации, за счет средств лица, с которым такой договор заключен, наряду с иными предусмотренными настоящим Федеральным законом документами представляется такой договор и документ, подписанный сторонами такого договора и подтверждающий исполнение ими обязательств по строительству указанных объектов недвижимого имущества. Информация об изменениях: Статья 40 дополнена частью 17 с 28 октября 2021 г. - Федеральный закон от 30 апреля 2021 г. N 120-ФЗ 17. Если в соответствии с проектной документацией объекта капитального строительства предусмотрены его строительство, реконструкция этапами, каждый из которых представляет собой соответственно строительство, реконструкцию части объекта капитального строительства, которая может быть введена в эксплуатацию и эксплуатироваться автономно, то есть независимо от строительства иных частей этого объекта капитального строительства, то в случае поступления необходимых для государственного кадастрового учета или государственного кадастрового учета и государственной регистрации прав документов в результате ввода в эксплуатацию первого этапа строительства, реконструкции осуществляются государственный кадастровый учет или государственный учет и государственная регистрация прав на здание, сооружение с характеристиками, соответствующими первому этапу строительства. В случае поступления необходимых для государственного кадастрового учета документов в результате ввода в эксплуатацию второго и последующих этапов строительства, реконструкции осуществляется государственный кадастровый учет в связи с изменением здания, сооружения, а также государственный кадастровый учет всех созданных помещений и (или) машино-мест. В этом случае в технический план объекта недвижимости вносятся характеристики здания, сооружения, созданных в результате завершения очередного этапа строительства, соответствующие совокупности всех введенных и вводимых в эксплуатацию на момент подготовки технического плана частей объекта недвижимости. Информация об изменениях: Часть 18 изменена с 1 сентября 2026 г. - Федеральный закон от 31 июля 2025 г. № 304-ФЗ См. будущую редакцию Статья 40 дополнена частью 18 с 28 октября 2021 г. - Федеральный закон от 30 апреля 2021 г. N 120-ФЗ 18. Государственный кадастровый учет и государственная регистрация прав на созданное гидротехническое сооружение на водном объекте осуществляются на основании разрешения на ввод соответствующего объекта недвижимости в эксплуатацию и документа, устанавливающего право пользования водным объектом (акваторией (частью акватории) водного объекта), на котором расположен такой объект недвижимости, и (или) прилегающим к водному объекту (части акватории водного объекта) земельным участком. Информация об изменениях: Статья 40 дополнена частью 19 с 30 апреля 2021 г. - Федеральный закон от 30 апреля 2021 г. N 120-ФЗ 19. Наличие в Едином государственном реестре недвижимости записей о государственной регистрации вещных прав на здание, сооружение с одновременной государственной регистрацией вещных прав на помещения, машино-места в таких здании, сооружении не допускается. Информация об изменениях: Часть 20 изменена с 1 сентября 2026 г. - Федеральный закон от 31 июля 2025 г. № 304-ФЗ См. будущую редакцию Статья 40 дополнена частью 20 с 1 марта 2022 г. - Федеральный закон от 30 декабря 2021 г. N 476-ФЗ 20. Государственный кадастровый учет объектов индивидуального жилищного строительства, строительство которых осуществлялось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 которые подлежат отнесению к общему имуществу, объектов капитального строительства, для строительства которых не требуется получение разрешения на строительство, земельных участков, на которых расположены такие объекты, осуществляется без одновременной государственной регистрации прав на основании заявления застройщика и прилагаемых к нему документов (в том числе разрешения на строительство (за исключением случая, если ранее такое разрешение было представлено для осуществления государственной регистрации договоров участия в долевом строительстве), разрешения на ввод в эксплуатацию с прилагаемыми к нему техническими планами объектов индивидуального жилищного строительства и объектов капитального строительства, подлежащих отнесению к общему имуществу, соглашений, заключенных застройщиком с участниками долевого строительства (при наличии), межевого плана (межевых планов) образуемых в соответствии с проектом межевания территории земельных участков). В случае, если в отношении объектов индивидуального жилищного строительства заключены договоры участия в долевом строительстве, в заявлении указываются сведения о таких договорах (наименование, дата, номер). Информация об изменениях: Статья 40 дополнена частью 20.1 с 1 сентября 2026 г. - Федеральный закон от 31 июля 2025 г. № 304-ФЗ См. будущую редакцию Информация об изменениях: Статья 40 дополнена частью 21 с 1 мая 2022 г. - Федеральный закон от 1 мая 2022 г. N 124-ФЗ 21. В случае осуществления реконструкции объекта капитального строительства, в том числе в случае, если в отношении линейного объекта осуществлена реконструкция, предусматривающая изменение участка (участков) или части (частей) линейного объекта, государственный кадастровый учет в связи с изменением основных характеристик объекта недвижимости осуществляется по заявлению указанных в части 1 статьи 19 настоящего Федерального закона органа государственной власти, органа местного самоуправления, организации (если реконструкция объекта капитального строительства в соответствии с федеральными законами осуществляется на основании разрешения на строительство) либо собственника объекта недвижимости (если для реконструкции объекта капитального строительства в соответствии с федеральными законами не требуется разрешение на строительство) и на основании документов, указанных в части 10 настоящей статьи. Информация об изменениях: Статья 40 дополнена частью 22 с 4 августа 2023 г. - Федеральный закон от 24 июля 2023 г. N 368-ФЗ 22. Государственный кадастровый учет и государственная регистрация прав на объект незавершенного строительства, сведения о котором отсутствуют в Едином государственном реестре недвижимости и который включен в федеральный реестр незавершенных объектов капитального строительства или региональный реестр незавершенных объектов капитального строительства, осуществляются без подготовки технического плана на основании предусмотренной частью 11 статьи 24 настоящего Федерального закона декларации об объекте недвижимости, составленной в форме электронного документа и заверенной усиленной квалифицированной электронной подписью должностного лица федерального органа исполнительной власти, определенного в порядке, установленном Правительством Российской Федерации (в отношении объекта капитального строительства, включенного в федеральный реестр незавершенных объектов капитального строительства), либо должностного лица уполномоченных органа государственной власти субъекта Российской Федерации или органа местного самоуправления (в отношении объекта капитального строительства, включенного в региональный реестр незавершенных объектов капитального строительства). При этом в декларации об объекте недвижимости указываются предусмотренные статьей 55.34 Градостроительного кодекса Российской Федерации и (или) принятыми в соответствии с ней нормативным правовым актом Правительства Российской Федерации либо нормативным правовым актом субъекта Российской Федерации основания включения данного объекта незавершенного строительства в соответствующий реестр. На указанный в настоящей части объект незавершенного строительства осуществляется государственная регистрация права собственности Российской Федерации, если объект незавершенного строительства включен в федеральный реестр незавершенных объектов капитального строительства, государственная регистрация права собственности субъекта Российской Федерации или муниципальной собственности, если объект незавершенного строительства включен в региональный реестр незавершенных объектов капитального строительства. В случае, если в Едином государственном реестре недвижимости не зарегистрировано право на земельный участок, на котором расположен указанный в настоящей части объект незавершенного строительства, государственный кадастровый учет и (или) государственная регистрация права на такой земельный участок не требуются. Информация об изменениях: Часть 23 изменена с 1 сентября 2026 г. - Федеральный закон от 31 июля 2025 г. № 304-ФЗ См. будущую редакцию Статья 40 дополнена частью 23 с 4 августа 2023 г. - Федеральный закон от 24 июля 2023 г. N 368-ФЗ 23. Государственная регистрация перехода права на объект незавершенного строительства, возникшего на основании сделок, ограничения права на объект незавершенного строительства или обременения объекта незавершенного строительства, а также сделок с объектом незавершенного строительства, указанным в части 22 настоящей статьи, допускается только после уточнения сведений Единого государственного реестра недвижимости о таком объекте недвижимости по результатам выполнения кадастровых работ. Документами, содержащими описание такого объекта недвижимости, на основании которых сведения об объекте недвижимости указываются в техническом плане, являются проектная документация, разрешение на строительство и (или) исполнительная документация, ведение которой предусмотрено частью 6 статьи 52 Градостроительного кодекса Российской Федерации (при их наличии), либо декларация об объекте недвижимости (в случаях, предусмотренных частью 11 статьи 24 настоящего Федерального закона, а также в случае отсутствия или утраты проектной документации, разрешения на строительство, исполнительной документации в отношении такого объекта недвижимости). В случае, указанном в настоящей части, при выполнении кадастровых работ и подготовке технического плана положения части 9.1 статьи 24 настоящего Федерального закона не применяются, декларация об объекте недвижимости прилагается к техническому плану. Информация об изменениях: Статья 40 дополнена частью 24 с 1 января 2025 г. - Федеральный закон от 26 декабря 2024 г. № 486-ФЗ 24. Для государственной регистрации права собственности Московского фонда реновации жилой застройки на объекты недвижимого имущества, строительство которых осуществлялось в рамках реализации договора о развитии территории в целях реализации решения о реновации или договора о комплексном развитии территории в соответствии с законодательством Российской Федерации о градостроительной деятельности, наряду с иными предусмотренными настоящим Федеральным законом документами представляется вышеуказанный договор. Статья 41. Особенности осуществления государственного кадастрового учета и государственной регистрации прав при образовании объекта недвижимости ГАРАНТ: См. Энциклопедии, позиции высших судов и другие комментарии к статье 41 настоящего Федерального закона Информация об изменениях: Федеральным законом от 3 июля 2016 г. N 315-ФЗ часть 1 статьи 41 изложена в новой редакции, вступающей в силу с 1 января 2017 г. См. текст части в предыдущей редакции 1. В случае образования двух и более объектов недвижимости в результате раздела объекта недвижимости, объединения объектов недвижимости, перепланировки помещений, изменения границ между смежными помещениями в результате перепланировки или изменения границ смежных машино-мест государственный кадастровый учет и государственная регистрация прав осуществляются одновременно в отношении всех образуемых объектов недвижимости. Информация об изменениях: Часть 1.1 изменена с 28 октября 2021 г. - Федеральный закон от 30 апреля 2021 г. N 120-ФЗ См. предыдущую редакцию 1.1. При разделе машино-мест или при изменении границ между смежными машино-местами не допускается образование машино-места площадью, не соответствующей установленным органом нормативно-правового регулирования требованиям к минимально допустимым размерам машино-места. Информация об изменениях: Часть 2 изменена с 30 апреля 2021 г. - Федеральный закон от 30 апреля 2021 г. N 120-ФЗ См. предыдущую редакцию 2. В случае образования двух и более земельных участков в результате раздела земельного участка, перераспределения земельных участков государственный кадастровый учет и государственная регистрация прав осуществляются одновременно в отношении всех образуемых земельных участков, за исключением случаев, если в соответствии с настоящим Федеральным законом государственный кадастровый учет осуществляется без одновременной государственной регистрации прав. Информация об изменениях: Часть 3 изменена с 30 апреля 2021 г. - Федеральный закон от 30 апреля 2021 г. N 120-ФЗ См. предыдущую редакцию 3. Снятие с государственного кадастрового учета и государственная регистрация прекращения прав на исходные объекты недвижимости осуществляются одновременно с государственным кадастровым учетом и государственной регистрацией прав на все объекты недвижимости, образованные из таких объектов недвижимости, за исключением случаев, если в соответствии с настоящим Федеральным законом государственный кадастровый учет осуществляется без одновременной государственной регистрации прав. В случае, если в соответствии с настоящим Федеральным законом государственный кадастровый учет образованных объектов недвижимости осуществляется без одновременной государственной регистрации прав на них, снятие с государственного кадастрового учета и государственная регистрация прекращения прав на исходные объекты недвижимости осуществляются одновременно с государственной регистрацией прав на образованные объекты недвижимости. Информация об изменениях: Часть 4 изменена с 30 апреля 2021 г. - Федеральный закон от 30 апреля 2021 г. N 120-ФЗ См. предыдущую редакцию 4. Государственный кадастровый учет измененных земельных участков в результате выдела доли в натуре в счет доли в праве общей собственности или раздела земельного участка, находящегося в государственной или муниципальной собственности, перераспределения земельного участка, находящегося в частной собственности, и земельного участка, находящегося в государственной или муниципальной собственности, а также в результате раздела земельного участка, предоставленного садоводческому или огородническому некоммерческому товариществу, в результате которых такие земельные участки сохраняются в измененных границах, осуществляется одновременно с государственным кадастровым учетом и государственной регистрацией прав на земельные участки, образованные из указанных земельных участков. Информация об изменениях: Федеральным законом от 3 июля 2016 г. N 361-ФЗ часть 5 статьи 41 изложена в новой редакции, вступающей в силу со 2 января 2017 г. См. текст части в предыдущей редакции 5. При прекращении права на здание, сооружение, зарегистрированного в Едином государственном реестре недвижимости, государственная регистрация права в отношении всех помещений, машино-мест в таких здании, сооружении должна быть осуществлена одновременно, при этом такие здание, сооружение с государственного кадастрового учета не снимаются. Информация об изменениях: Федеральным законом от 3 июля 2016 г. N 315-ФЗ в часть 6 статьи 41 внесены изменения, вступающие в силу с 1 января 2017 г. См. текст части в предыдущей редакции 6. В случае, если все помещения и машино-места в здании, сооружении находятся в собственности одного лица, такое лицо вправе обратиться с заявлением о прекращении права собственности на все помещения и машино-места с одновременной государственной регистрацией права собственности на такие здание, сооружение. Информация об изменениях: Часть 7 изменена с 1 января 2019 г. - Федеральный закон от 29 июля 2017 г. N 217-ФЗ См. предыдущую редакцию 7. Государственный кадастровый учет и государственная регистрация права собственности на помещение или помещения (в том числе жилые) в жилом доме (объекте индивидуального жилищного строительства) или в садовом доме не допускаются. Информация об изменениях: Часть 8 изменена с 30 апреля 2021 г. - Федеральный закон от 30 апреля 2021 г. N 120-ФЗ См. предыдущую редакцию 8. Для осуществления государственного кадастрового учета и (или) государственной регистрации прав необходимы следующие документы: 1) соглашение об образовании общей долевой или общей совместной собственности - при объединении объектов недвижимости, находящихся в собственности разных лиц; 2) соглашение о разделе объекта недвижимости - при разделе объекта недвижимости, находящегося в общей собственности нескольких лиц; 3) соглашение о выделе доли в натуре в праве общей собственности на объект недвижимого имущества либо заверенная уполномоченным должностным лицом органа местного самоуправления копия протокола общего собрания участников долевой собственности на земельный участок из земель сельскохозяйственного назначения об утверждении проекта межевания земельных участков, перечня собственников образуемых земельных участков и размеров их долей в праве общей собственности на образуемые земельные участки в случае образования земельного участка на основании решения общего собрания участников долевой собственности на земельный участок из земель сельскохозяйственного назначения - при выделе земельного участка в счет доли в праве общей собственности; Информация об изменениях: Пункт 3.1 изменен с 9 июля 2021 г. - Федеральный закон от 28 июня 2021 г. N 226-ФЗ См. предыдущую редакцию 3.1) решение об утверждении схемы размещения земельного участка на публичной кадастровой карте - при образовании земельного участка в целях его предоставления гражданину в безвозмездное пользование в соответствии с Федеральным законом "Об особенностях предоставления гражданам земельных участков, находящихся в государственной или муниципальной собственности и расположенных в Арктической зоне Российской Федерации и на других территориях Севера, Сибири и Дальнего Востока Российской Федерации, и о внесении изменений в отдельные законодательные акты Российской Федерации"; 4) судебное решение, если образование объектов недвижимости осуществляется на основании такого судебного решения; Информация об изменениях: Пункт 5 изменен с 1 сентября 2026 г. - Федеральный закон от 31 июля 2025 г. № 304-ФЗ См. будущую редакцию 5) разрешение на ввод объекта в эксплуатацию; 6) соглашение или решение о перераспределении земельных участков - при перераспределении земель и (или) земельных участков, находящихся в государственной или муниципальной собственности, между собой и таких земель и (или) земельных участков и земельных участков, находящихся в частной собственности; Информация об изменениях: Часть 8 дополнена пунктом 7 с 30 апреля 2021 г. - Федеральный закон от 30 апреля 2021 г. N 120-ФЗ 7) схема расположения земельного участка или земельных участков на кадастровом плане территории, утвержденная в порядке, установленном Земельным кодексом Российской Федерации, решение о предварительном согласовании предоставления земельного участка; Информация об изменениях: Часть 8 дополнена пунктом 8 с 30 апреля 2021 г. - Федеральный закон от 30 апреля 2021 г. N 120-ФЗ 8) решение о безвозмездной передаче земельного участка, находящегося в федеральной собственности и подлежащего образованию, в собственность субъекта Российской Федерации или муниципальную собственность; Информация об изменениях: Часть 8 дополнена пунктом 9 с 30 апреля 2021 г. - Федеральный закон от 30 апреля 2021 г. N 120-ФЗ 9) правоустанавливающий документ на исходный или измененный объект недвижимости, если право на такой объект недвижимости не зарегистрировано в Едином государственном реестре недвижимости; Информация об изменениях: Часть 8 дополнена пунктом 10 с 30 апреля 2021 г. - Федеральный закон от 30 апреля 2021 г. N 120-ФЗ 10) письменное согласие третьих лиц на образование объекта недвижимости, если такое согласие на образование объекта недвижимости является обязательным в соответствии с федеральным законом; Информация об изменениях: Часть 8 дополнена пунктом 11 с 30 апреля 2021 г. - Федеральный закон от 30 апреля 2021 г. N 120-ФЗ 11) проект межевания территории в случаях, установленных Земельным кодексом Российской Федерации; Информация об изменениях: Часть 8 дополнена пунктом 12 с 30 апреля 2021 г. - Федеральный закон от 30 апреля 2021 г. N 120-ФЗ ГАРАНТ: Положения пункта 12 применяются до 1 января 2035 г. 12) схема размещения земельного участка на публичной кадастровой карте, если образование земельного участка осуществляется в целях его предоставления гражданину в безвозмездное пользование в соответствии с Федеральным законом от 1 мая 2016 года N 119-ФЗ "Об особенностях предоставления гражданам земельных участков, находящихся в государственной или муниципальной собственности и расположенных на территориях субъектов Российской Федерации, входящих в состав Дальневосточного федерального округа, и о внесении изменений в отдельные законодательные акты Российской Федерации"; Информация об изменениях: Часть 8 дополнена пунктом 13 с 30 апреля 2021 г. - Федеральный закон от 30 апреля 2021 г. N 120-ФЗ 13) проектная документация лесных участков, если образование земельных участков осуществлено в соответствии с требованиями Лесного кодекса Российской Федерации, за исключением случаев, установленных федеральным законом; Информация об изменениях: Часть 8 дополнена пунктом 14 с 30 апреля 2021 г. - Федеральный закон от 30 апреля 2021 г. N 120-ФЗ 14) проект межевания земельного участка или земельных участков, утвержденный решением общего собрания участников общей долевой собственности на земельный участок сельскохозяйственного назначения либо утвержденный собственником земельной доли или земельных долей; Информация об изменениях: Часть 8 дополнена пунктом 15 с 30 апреля 2021 г. - Федеральный закон от 30 апреля 2021 г. N 120-ФЗ 15) перечень договоров участия в долевом строительстве, заключенных в отношении объектов долевого строительства в многоквартирном доме и (или) ином объекте недвижимости, расположенных на образуемом земельном участке, для строительства (создания) которых привлекаются средства участников долевого строительства, - при разделе земельного участка в соответствии с частью 2.1 статьи 13 Федерального закона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Информация об изменениях: Часть 8 дополнена пунктом 16 с 30 апреля 2021 г. - Федеральный закон от 30 апреля 2021 г. N 120-ФЗ 16) иной документ, на основании которого в соответствии с законодательством Российской Федерации осуществляется образование земельных участков и иных объектов недвижимости. 9. Размер долей в праве общей собственности на земельный участок вносится в Единый государственный реестр недвижимости органом регистрации прав в соответствии с документом, содержащим сведения о размере долей участников долевой собственности, а в случае выдела земельных участков в счет доли в праве общей собственности на земельный участок сельскохозяйственного назначения - в соответствии с проектом межевания земельных участков. 10. Основанием для осуществления государственного кадастрового учета и государственной регистрации прав на объекты недвижимости, образуемые в результате объединения объектов недвижимости или перераспределения объектов недвижимости, находящихся в собственности одного лица, раздела объекта недвижимости, находящегося в собственности одного лица, выдела земельного участка в счет земельной доли на основании решения собственника земельной доли является соответствующее заявление такого лица о государственном кадастровом учете и государственной регистрации прав, а также документы, перечисленные в части 8 настоящей статьи. 11. Утратила силу с 30 апреля 2021 г. - Федеральный закон от 30 апреля 2021 г. N 120-ФЗ Информация об изменениях: См. предыдущую редакцию 12. В случае, если в отношении исходного объекта недвижимости в Едином государственном реестре недвижимости зарегистрированы ограничения прав и обременения такого объекта недвижимости, на основании заявления о государственном кадастровом учете и государственной регистрации прав на образуемые из него объекты недвижимости и одновременно с такими государственным кадастровым учетом и государственной регистрацией прав осуществляются: 1) государственная регистрация ограничений прав и обременений образуемых объектов недвижимости, если в соответствии с федеральным законом такие ограничения и обременения переходят (сохраняются) в отношении образованных объектов; 2) государственная регистрация прекращения ограничений прав и обременений исходных объектов недвижимости, если в соответствии с федеральным законом такие ограничения и обременения не переходят (не сохраняются) в отношении образованных объектов недвижимости. Информация об изменениях: Часть 12.1 изменена с 9 июля 2021 г. - Федеральный закон от 28 июня 2021 г. N 226-ФЗ См. предыдущую редакцию 12.1. В случае, если в отношении исходного земельного участка в кадастр недвижимости внесены сведения об ограничении его оборотоспособности в соответствии со статьей 11 Федерального закона "Об особенностях предоставления гражданам земельных участков, находящихся в государственной или муниципальной собственности и расположенных в Арктической зоне Российской Федерации и на других территориях Севера, Сибири и Дальнего Востока Российской Федерации, и о внесении изменений в отдельные законодательные акты Российской Федерации", на основании заявления о государственном кадастровом учете и государственной регистрации прав на образуемые из него объекты недвижимости и одновременно с такими государственным кадастровым учетом и государственной регистрацией прав данные сведения вносятся в кадастр недвижимости в отношении образованных из него земельных участков. 13. Отсутствие государственной регистрации права в Едином государственном реестре недвижимости на исходный объект недвижимости не является препятствием для осуществления государственной регистрации прав на образуемые из него объекты недвижимости. Информация об изменениях: Часть 14 изменена с 28 октября 2021 г. - Федеральный закон от 30 апреля 2021 г. N 120-ФЗ См. предыдущую редакцию 14. Если в отношении земельного участка, образуемого из земель или земельного участка, государственная собственность на которые не разграничена, подано заявление о государственном кадастровом учете без заявления о государственной регистрации права собственности Российской Федерации, права собственности субъекта Российской Федерации, права муниципальной собственности, права частной собственности, органом регистрации прав одновременно с государственным кадастровым учетом осуществляется внесение сведений в Единый государственный реестр недвижимости о том, что земельный участок образован из земель или земельного участка, государственная собственность на которые не разграничена, а также сведений об органе, на основании решения которого был образован данный земельный участок. Информация об изменениях: Часть 15 изменена с 29 октября 2024 г. - Федеральный закон от 29 октября 2024 г. № 371-ФЗ См. предыдущую редакцию 15. Если в течение пяти лет со дня государственного кадастрового учета земельного участка, указанного в части 14 настоящей статьи, не осуществлена государственная регистрация права собственности Российской Федерации, права собственности субъекта Российской Федерации, права муниципальной собственности, права частной собственности, постоянного (бессрочного) пользования, безвозмездного пользования, аренды, доверительного управления, орган регистрации прав снимает такой земельный участок с государственного кадастрового учета, за исключением образуемых при выполнении комплексных кадастровых работ земельных участков, занятых площадями, улицами, проездами, набережными, скверами, бульварами, водными объектами, пляжами и другими объектами общего пользования, образование которых предусмотрено утвержденным в установленном законодательством о градостроительной деятельности порядке проектом межевания территории, которые после образования будут относиться к землям общего пользования, территориям общего пользования, земельным участкам общего назначения в границах территории ведения гражданами садоводства или огородничества для собственных нужд, земельным участкам общего назначения в границах территории гаражного назначения, а также земельных участков, занятых зданиями, сооружениями, объектами незавершенного строительства, земельных участков, указанных в части 18 настоящей статьи. Информация об изменениях: Часть 16 изменена с 16 сентября 2019 г. - Федеральный закон от 17 июня 2019 г. N 150-ФЗ См. предыдущую редакцию 16. В отношении образуемых при выполнении комплексных кадастровых работ земельных участков, занятых площадями, улицами, проездами, набережными, скверами, бульварами, водными объектами, пляжами и другими объектами общего пользования, образование которых предусмотрено утвержденным в установленном законодательством о градостроительной деятельности порядке проектом межевания территории и которые после образования будут относиться к землям общего пользования, территориям общего пользования, а также земельных участков, занятых зданиями, сооружениями, если при выполнении комплексных кадастровых работ обеспечивалось образование таких земельных участков, при осуществлении государственного кадастрового учета также вносятся сведения о наличии земельного спора о местоположении границ таких земельных участков с учетом заключений согласительной комиссии. При наличии в органе регистрации прав информации о выполнении на территории определенного кадастрового квартала комплексных кадастровых работ орган регистрации прав уведомляет по адресу электронной почты заказчика и исполнителя комплексных кадастровых работ о поступлении в орган регистрации прав заявления об осуществлении государственного кадастрового учета образуемых земельных участков, расположенных на территории, в отношении которой осуществляется выполнение комплексных кадастровых работ, о результатах рассмотрения указанного заявления, а также о кадастровом инженере, подготовившем представленный с заявлением межевой план. Форма уведомления устанавливается органом нормативно-правового регулирования. Информация об изменениях: Часть 17 изменена с 1 сентября 2022 г. - Федеральный закон от 14 июля 2022 г. N 284-ФЗ См. предыдущую редакцию 17. В случае, если в результате реконструкции линейного объекта (в том числе линейного объекта, который переносится в связи с изъятием земельного участка для государственных или муниципальных нужд), капитального ремонта линейного объекта, реконструкции участка (части) линейного объекта (в том числе линейного объекта, который переносится в связи с изъятием земельного участка для государственных или муниципальных нужд), капитального ремонта участка (части) такого линейного объекта местоположение такого линейного объекта (его участка (части) изменяется и такой объект (его участок (часть) размещается в границах публичного сервитута, орган регистрации прав при осуществлении государственного кадастрового учета в связи с изменением объекта недвижимости, участка (части) такого объекта недвижимости вносит изменения в сведения Единого государственного реестра недвижимости об обладателе публичного сервитута в случае, если в качестве обладателя публичного сервитута в Едином государственном реестре недвижимости указано иное лицо. Информация об изменениях: Статья 41 дополнена частью 18 с 30 апреля 2021 г. - Федеральный закон от 30 апреля 2021 г. N 120-ФЗ 18. Земельные участки, которые образованы путем перераспределения земель или земельных участков, находящихся в государственной или муниципальной собственности, и земельного участка, находящегося в частной собственности, на основании решения органа государственной власти или органа местного самоуправления об утверждении схемы расположения земельного участка или согласия органа государственной власти или органа местного самоуправления на заключение соглашения о перераспределении земельных участков в соответствии с утвержденным проектом межевания территории и права на которые не зарегистрированы в Едином государственном реестре недвижимости, снимаются с государственного кадастрового учета: 1) по истечении трех лет со дня осуществления их государственного кадастрового учета по решению государственного регистратора прав; 2) до истечения трех лет со дня осуществления их государственного кадастрового учета по заявлению лица, на основании заявления которого государственный кадастровый учет таких земельных участков был осуществлен, либо по заявлению любого лица на основании решения суда. Информация об изменениях: Статья 41 дополнена частью 19 с 30 апреля 2021 г. - Федеральный закон от 30 апреля 2021 г. N 120-ФЗ 19. Снятие с государственного кадастрового учета и при наличии зарегистрированных прав государственная регистрация прекращения прав на исходные земельные участки, права на которые прекращаются в связи с образованием из них земельных участков путем перераспределения земель или земельного участка, находящихся в государственной или муниципальной собственности, и земельных участков, находящихся в частной собственности, осуществляются только одновременно с осуществлением государственной регистрации прав на земельные участки, образованные на основании решения об утверждении схемы расположения земельного участка либо согласия органа государственной власти или органа местного самоуправления на заключение соглашения о перераспределении земельных участков в соответствии с утвержденным проектом межевания территории. Информация об изменениях: Статья 41 дополнена частью 20 с 30 апреля 2021 г. - Федеральный закон от 30 апреля 2021 г. N 120-ФЗ 20. Орган регистрации прав по истечении трех лет со дня осуществления государственного кадастрового учета части земельного участка, указанной в пункте 11 части 5 статьи 14 настоящего Федерального закона, снимает с государственного кадастрового учета такую часть земельного участка, если на основании соглашения об установлении сервитута не осуществлена государственная регистрация сервитута в отношении такого земельного участка. Информация об изменениях: Статья 41 дополнена частью 21 с 1 февраля 2024 г. - Федеральный закон от 4 августа 2023 г. N 438-ФЗ 21. В случае, предусмотренном частью 10.9 статьи 34 настоящего Федерального закона, орган регистрации прав без представления соответствующего заявления и межевого плана одновременно с внесением сведений о местоположении границ населенного пункта осуществляет: 1) государственный кадастровый учет в связи с разделом земельного участка, предназначенного для размещения линейного объекта (занятого линейным объектом), в соответствии с границами населенного пункта; 2) государственную регистрацию права (ограничения права) на образованные земельные участки лица, являвшегося правообладателем исходного земельного участка. В случае образования земельных участков из земельного участка, используемого на основании договоров аренды или безвозмездного пользования, в Единый государственный реестр недвижимости вносится запись о том, что лицо, использовавшее исходный земельный участок на основании договоров аренды или безвозмездного пользования, сохраняет право аренды или безвозмездного пользования в отношении образованных и измененных земельных участков. В данном случае местоположение границ образуемых земельных участков определяется органом регистрации прав с использованием федеральной государственной информационной системы ведения Единого государственного реестра недвижимости. Положения настоящей части применяются также в случае, если в Едином государственном реестре недвижимости содержатся сведения о границах населенного пункта и границах земельного участка, предназначенного для размещения линейного объекта (занятого линейным объектом), и органом регистрации прав выявлено пересечение указанных границ. Информация об изменениях: Статья 41 дополнена частью 22 с 1 февраля 2024 г. - Федеральный закон от 4 августа 2023 г. N 438-ФЗ 22. Орган регистрации прав уведомляет о государственном кадастровом учете земельных участков, образованных из земельного участка, предназначенного для размещения линейного объекта (занятого линейным объектом), в связи с устранением пересечения границ таких земельных участков с границами населенного пункта при внесении сведений о границах населенного пункта или в связи с выявлением органом регистрации прав пересечения указанных границ орган государственной власти или орган местного самоуправления, уполномоченные в соответствии с земельным законодательством на предоставление исходного земельного участка, в порядке межведомственного информационного взаимодействия, а также правообладателя исходного земельного участка в электронной форме посредством личного кабинета или по содержащемуся в Едином государственном реестре недвижимости адресу электронной почты правообладателя исходного земельного участка. Информация об изменениях: Статья 41 дополнена частью 23 с 4 декабря 2024 г. - Федеральный закон от 23 ноября 2024 г. № 403-ФЗ 23. Образование машино-места в счет доли в праве общей долевой собственности на помещение, указанное в части 3 статьи 6 Федерального закона от 3 июля 2016 года N 315-ФЗ "О внесении изменений в часть первую Гражданского кодекса Российской Федерации и отдельные законодательные акты Российской Федерации", не влечет за собой изменение основных характеристик указанного помещения, государственный кадастровый учет в связи с изменением основных характеристик указанного помещения в этом случае не осуществляется. Указанное помещение, в праве общей долевой собственности на которое осуществляется выдел доли, подлежит снятию с государственного кадастрового учета в случае выдела долей в праве общей долевой собственности всеми участниками общей долевой собственности. В этом случае снятие с государственного кадастрового учета здания или сооружения, в которых расположены машино-места, образованные в счет долей в праве общей долевой собственности на помещение, располагавшееся в указанных здании или сооружении, не осуществляется. Информация об изменениях: Статья 41 дополнена частью 24 с 4 декабря 2024 г. - Федеральный закон от 23 ноября 2024 г. № 403-ФЗ 24. В предусмотренном частью 23 настоящей статьи случае при отсутствии в техническом плане образуемого машино-места документов, подтверждающих снятие поступивших кадастровому инженеру и в орган регистрации прав обоснованных возражений участников общей долевой собственности о согласовании местоположения образуемого машино-места и содержащих сведения о том, что местоположение машино-места считается согласованным по результатам проведения собрания с участниками общей долевой собственности, направившими эти возражения, осуществление государственного кадастрового учета образуемого машино-места и государственной регистрации права на него приостанавливается по основанию, предусмотренному пунктом 35 части 1 статьи 26 настоящего Федерального закона. Информация об изменениях: Статья 41 дополнена частью 25 с 4 декабря 2024 г. - Федеральный закон от 23 ноября 2024 г. № 403-ФЗ 25. В случае выдела машино-места в счет доли в праве общей долевой собственности одним из двух оставшихся участников общей долевой собственности на помещение, здание или сооружение технический план образуемых машино-мест должен содержать сведения обо всех машино-местах, образуемых в счет долей в праве общей долевой собственности каждого из указанных участников. В данном случае государственный кадастровый учет образованных машино-мест и государственная регистрация права на них, государственная регистрация прекращения права общей долевой собственности и снятие с государственного кадастрового учета помещения (если машино-места образуются в счет долей в праве общей долевой собственности на помещение) осуществляются органом регистрации прав одновременно на основании заявления любого из указанных участников общей долевой собственности и технического плана образуемых машино-мест. Статья 42. Особенности государственной регистрации права общей собственности на недвижимое имущество ГАРАНТ: См. Энциклопедии, позиции высших судов и другие комментарии к статье 42 настоящего Федерального закона Информация об изменениях: Часть 1 изменена с 1 октября 2023 г. - Федеральный закон от 24 июля 2023 г. N 338-ФЗ См. предыдущую редакцию 1. Государственная регистрация возникновения, перехода, прекращения, ограничения права на жилое или нежилое помещение в многоквартирных домах и обременения такого помещения одновременно является государственной регистрацией возникновения, перехода, прекращения, ограничения неразрывно связанных с ним права общей долевой собственности на общее имущество и обременения такого имущества. Государственная регистрация возникновения, перехода, прекращения, ограничения права на машино-место и (или) нежилое помещение в гаражном комплексе и обременения таких машино-места и (или) нежилого помещения одновременно является государственной регистрацией возникновения, перехода, прекращения, ограничения неразрывно связанных с ним права общей долевой собственности на общее имущество и обременения такого имущества. Государственная регистрация перехода права на гараж, расположенный в границах территории гаражного назначения, одновременно является государственной регистрацией перехода права на долю в праве общей собственности на общее имущество, расположенное в границах такой территории. Государственная регистрация перехода права на садовый или огородный земельный участок, расположенный в границах территории ведения гражданами садоводства или огородничества для собственных нужд, одновременно является государственной регистрацией перехода права на долю в праве общей собственности на имущество общего пользования, расположенное в границах такой территории, если это имущество принадлежит на праве общей долевой собственности собственникам садовых или огородных земельных участков, расположенных в границах такой территории. При государственной регистрации права (перехода права) на земельный участок и расположенный на нем объект индивидуального жилищного строительства, строительство которого осуществлялось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одновременно без соответствующего заявления осуществляется государственная регистрация права (перехода права) общей долевой собственности на общее имущество (без указания в Едином государственном реестре недвижимости имен (наименований) собственников объектов индивидуального жилищного строительства и размеров принадлежащих им долей в праве общей долевой собственности). В случае передачи земельного участка, права на который включаются в состав общего имущества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в аренду со множественностью лиц на стороне арендатора при государственной регистрации права (перехода права) собственности на объект индивидуального жилищного строительства и аренды на земельный участок, на котором расположен такой объект, одновременно без соответствующего заявления осуществляется государственная регистрация права (переход права) общей долевой собственности на общее имущество (без указания в Едином государственном реестре недвижимости имен (наименований) собственников объектов индивидуального жилищного строительства и размеров принадлежащих им долей в праве общей долевой собственности) и аренды со множественностью лиц на стороне арендатора земельного участка, права на который входят в состав общего имущества. Информация об изменениях: Статья 42 дополнена частью 1.1 с 30 апреля 2021 г. - Федеральный закон от 30 апреля 2021 г. N 120-ФЗ 1.1. Сделки по отчуждению или договоры ипотеки долей в праве общей собственности на недвижимое имущество подлежат нотариальному удостоверению, за исключением: 1) сделок при отчуждении или ипотеке всеми участниками долевой собственности своих долей по одной сделке; 2) сделок, связанных с имуществом, составляющим паевой инвестиционный фонд или приобретаемым для включения в состав паевого инвестиционного фонда; 3) сделок по отчуждению долей в праве общей собственности на земельные участки из земель сельскохозяйственного назначения, оборот которых регулируется Федеральным законом от 24 июля 2002 года N 101-ФЗ "Об обороте земель сельскохозяйственного назначения"; 4) сделок по отчуждению и приобретению долей в праве общей собственности на недвижимое имущество при заключении договора, предусматривающего переход права собственности на жилое помещение в соответствии с Законом Российской Федерации от 15 апреля 1993 года N 4802-I "О статусе столицы Российской Федерации" (за исключением случая, предусмотренного частью девятнадцатой статьи 7.3 указанного Закона); 5) договоров об ипотеке долей в праве общей собственности на недвижимое имущество, заключаемых с кредитными организациями; 6) сделок по отчуждению долей в праве общей собственности, заключаемых в связи с изъятием недвижимого имущества для государственных или муниципальных нужд. Информация об изменениях: Часть 2 изменена с 30 апреля 2021 г. - Федеральный закон от 30 апреля 2021 г. N 120-ФЗ См. предыдущую редакцию 2. Внесение изменений в Единый государственный реестр недвижимости в части размера долей в праве общей собственности осуществляется по заявлению всех участников долевой собственности, чьи доли в праве общей собственности изменяются, на основании документа, содержащего сведения о размере долей. Если изменение размера долей осуществлено вступившим в законную силу решением суда, с заявлением о внесении изменений в Единый государственный реестр недвижимости в части размера долей в праве общей долевой собственности может обратиться один из участников долевой собственности. В случае нотариального удостоверения соглашения об изменении размера долей с заявлением о внесении изменений в Единый государственный реестр недвижимости в части размера долей в праве общей долевой собственности может обратиться один из участников долевой собственности или нотариус. 3. Государственная регистрация права общей совместной собственности на недвижимое имущество осуществляется на основании заявления одного из участников совместной собственности, если законодательством Российской Федерации либо соглашением между участниками совместной собственности не предусмотрено иное. Информация об изменениях: Часть 4 изменена с 30 апреля 2021 г. - Федеральный закон от 30 апреля 2021 г. N 120-ФЗ См. предыдущую редакцию 4. При продаже на основании сделки, совершенной в простой письменной форме, доли в праве общей собственности лицу, не являющемуся участником общей долевой собственности, к заявлению о государственной регистрации прав прилагаются документы, подтверждающие: 1) либо извещение продавцом доли в письменной форме остальных участников долевой собственности о намерении продать свою долю с указанием цены и других условий, на которых продает ее, за исключением случая, указанного в части 4.1 настоящей статьи; 2) либо отказ остальных участников долевой собственности от реализации преимущественного права покупки доли, оформленный в соответствии с законодательством Российской Федерации. В этом случае государственная регистрация перехода доли в праве общей собственности проводится независимо от срока, прошедшего с даты извещения продавцом доли остальных участников долевой собственности о намерении продать свою долю, и представление документов, подтверждающих указанное в настоящей части извещение, на государственную регистрацию прав не требуется. Информация об изменениях: Федеральным законом от 3 июля 2016 г. N 315-ФЗ статья 42 дополнена частью 4.1, вступающей в силу с 1 января 2017 г. 4.1. В случае, если число участников долевой собственности на недвижимое имущество превышает двадцать, вместо извещения в письменной форме остальных участников долевой собственности продавцом доли в праве общей собственности о намерении продать свою долю постороннему лицу может быть размещено извещение об этом на официальном сайте. Данное правило не распространяется на извещения о продаже доли в праве общей собственности на жилые помещения. Информация об изменениях: Часть 4.2 изменена с 1 февраля 2024 г. - Федеральный закон от 4 августа 2023 г. N 438-ФЗ См. предыдущую редакцию 4.2. В случае, указанном в части 4.1 настоящей статьи, в заявлении о государственной регистрации прав должно быть указано, что уведомление участников общей долевой собственности осуществлялось способом, установленным в части 4.1 настоящей статьи. Извещение о намерении продать долю в праве общей собственности на недвижимое имущество подлежит размещению продавцом на официальном сайте без взимания платы. Извещение о намерении продать долю в праве общей собственности на недвижимое имущество должно содержать вид объекта недвижимости, кадастровый номер объекта недвижимости, доля в праве на который продается, адрес объекта недвижимости или сведения об ином месте нахождения объекта недвижимости (если объект недвижимости не является объектом адресации в соответствии с федеральным законом), указание цены, по которой продается доля, фамилию, имя, отчество продавца доли (для физического лица) или наименование (для юридического лица), адрес электронной почты и (или) почтовый адрес, по которым осуществляется связь с продавцом доли. Порядок размещения извещения о намерении продать долю в праве общей собственности на недвижимое имущество на официальном сайте устанавливается органом нормативно-правового регулирования. 5. Государственная регистрация права общей долевой собственности владельцев инвестиционных паев на недвижимое имущество, составляющее паевой инвестиционный фонд (приобретаемое для включения в состав паевого инвестиционного фонда), ограничения этого права и обременения такого имущества или сделок с таким имуществом осуществляется на основании заявления, представляемого управляющей компанией, в доверительном управлении которой находится паевой инвестиционный фонд. При государственной регистрации права общей долевой собственности на объект недвижимости в Едином государственном реестре недвижимости указывается, что собственниками такого объекта являются владельцы инвестиционных паев соответствующего паевого инвестиционного фонда (без указания имен (наименований) владельцев инвестиционных паев и размеров принадлежащих им долей в праве общей долевой собственности). На государственную регистрацию права общей долевой собственности владельцев инвестиционных паев на недвижимое имущество, составляющее паевой инвестиционный фонд (приобретаемое для включения в состав паевого инвестиционного фонда), ограничения этого права и обременения такого недвижимого имущества или сделок с таким недвижимым имуществом наряду с необходимыми в соответствии с настоящим Федеральным законом документами представляются: 1) выписка из реестра паевых инвестиционных фондов, выданная в установленном Федеральным законом от 29 ноября 2001 года N 156-ФЗ "Об инвестиционных фондах" порядке не ранее чем за десять дней до даты представления документов на государственную регистрацию прав; 2) лицензия управляющей компании, в доверительном управлении которой находится паевой инвестиционный фонд (подлинник или нотариально удостоверенная копия); Информация об изменениях: Пункт 3 изменен с 23 января 2020 г. - Федеральный закон от 26 июля 2019 г. N 248-ФЗ См. предыдущую редакцию 3) правила доверительного управления паевым инвестиционным фондом (договор доверительного управления паевым инвестиционным фондом) со всеми внесенными в них изменениями, зарегистрированными или согласованными в порядке, установленном Федеральным законом от 29 ноября 2001 года N 156-ФЗ "Об инвестиционных фондах". Информация об изменениях: Статья 42 дополнена частью 6 с 5 июня 2020 г. - Федеральный закон от 25 мая 2020 г. N 162-ФЗ 6. С заявлением о государственной регистрации прав на объекты недвижимости, входящие в силу закона в состав общего имущества (имущества общего пользования) собственников недвижимости или приобретенные ими в качестве общего имущества (имущества общего пользования), и (или) о государственном кадастровом учете таких объектов недвижимости от имени указанных лиц обращается представитель, уполномоченный на подачу соответствующего заявления решением общего собрания членов товарищества собственников недвижимости или решением общего собрания собственников недвижимости (в случае, если в соответствии с законом допускается принятие такого решения собранием собственников недвижимости). Информация об изменениях: Статья 42 дополнена частью 7 с 4 декабря 2024 г. - Федеральный закон от 23 ноября 2024 г. № 403-ФЗ 7. В случае, если право на помещение, здание или сооружение, указанные в части 3 статьи 6 Федерального закона от 3 июля 2016 года N 315-ФЗ "О внесении изменений в часть первую Гражданского кодекса Российской Федерации и отдельные законодательные акты Российской Федерации", находящиеся в общей долевой собственности, зарегистрировано в порядке, установленном настоящим Федеральным законом, при государственной регистрации права собственности на машино-место, образуемое при выделе его в счет доли в праве общей долевой собственности на указанные помещение, здание или сооружение, в Едином государственном реестре недвижимости в отношении указанных помещения, здания или сооружения без заявления о государственной регистрации прав органом регистрации прав осуществляется государственная регистрация прекращения права собственности участника общей долевой собственности, осуществившего выдел машино-места в счет принадлежавшей ему доли. При наличии в Едином государственном реестре недвижимости сведений о государственной регистрации права собственности всех участников общей долевой собственности на помещение, здание или сооружение, указанные в части 3 статьи 6 Федерального закона от 3 июля 2016 года N 315-ФЗ "О внесении изменений в часть первую Гражданского кодекса Российской Федерации и отдельные законодательные акты Российской Федерации", и размерах их долей органом регистрации прав без заявлений участников общей долевой собственности вносятся изменения в части размеров принадлежащих им долей. Уведомление участников общей долевой собственности о внесенных в Единый государственный реестр недвижимости изменениях в части размеров принадлежащих им долей осуществляется органом регистрации прав в срок не более пяти рабочих дней со дня проведения государственной регистрации прав в порядке и способами, которые установлены органом нормативно-правового регулирования. Статья 43. Особенности осуществления государственного кадастрового учета при уточнении границ земельных участков ГАРАНТ: См. Энциклопедии, позиции высших судов и другие комментарии к статье 43 настоящего Федерального закона Информация об изменениях: Часть 1 изменена с 30 апреля 2021 г. - Федеральный закон от 30 апреля 2021 г. N 120-ФЗ См. предыдущую редакцию 1. Государственный кадастровый учет в связи с изменением описания местоположения границ земельного участка и (или) его площади, за исключением случаев образования земельного участка при выделе из земельного участка или разделе земельного участка, при которых преобразуемый земельный участок сохраняется в измененных границах, осуществляется при условии, если такие изменения связаны с уточнением описания местоположения границ земельного участка, сведения о котором, содержащиеся в Едином государственном реестре недвижимости, не соответствуют установленным на основании настоящего Федерального закона требованиям к описанию местоположения границ земельных участков или в содержащемся в Едином государственном реестре недвижимости описании местоположения границ которого выявлена ошибка, указанная в части 3 статьи 61 настоящего Федерального закона (далее - уточнение границ земельного участка). Информация об изменениях: Часть 1.1 изменена с 13 июня 2023 г. - Федеральный закон от 13 июня 2023 г. N 248-ФЗ См. предыдущую редакцию 1.1. При уточнении границ земельного участка их местоположение определяется исходя из сведений, содержащихся в документе, подтверждающем право на земельный участок, или при отсутствии такого документа исходя из сведений, содержащихся в документах, определявших местоположение границ земельного участка при его образовании. В случае отсутствия в указанных документах сведений о местоположении границ земельного участка его границами считаются границы, существующие на местности пятнадцать лет и более. При уточнении границ земельных участков допускается изменение площади такого земельного участка в соответствии с условиями, указанными в пунктах 32 и 32.1 части 1 статьи 26 настоящего Федерального закона. В межевом плане приводится обоснование местоположения уточненных границ земельного участка. При проведении правовой экспертизы документов, представленных для осуществления государственного кадастрового учета, проверка обоснованности местоположения уточненных границ земельного участка, в том числе изменения площади уточненного земельного участка, если такое уточнение местоположения границ земельного участка не приводит к нарушению условий, указанных в пунктах 32, 32.1 и 45 части 1 статьи 26 настоящего Федерального закона, государственным регистратором прав не осуществляется. Информация об изменениях: Часть 2 изменена с 1 июля 2022 г. - Федеральный закон от 30 декабря 2021 г. N 478-ФЗ (в редакции Федерального закона от 28 июня 2022 г. N 185-ФЗ) См. предыдущую редакцию 2. Если при государственном кадастровом учете в связи с уточнением местоположения части границ земельного участка, которая одновременно является общей частью границ других земельных участков, и (или) изменением площади земельного участка требуется внесение изменений в содержащиеся в Едином государственном реестре недвижимости сведения о местоположении границ и (или) площади смежных с ним земельных участков (если описание местоположения их границ соответствует установленным в соответствии с настоящим Федеральным законом требованиям), орган регистрации прав одновременно с осуществлением государственного кадастрового учета вносит соответствующие изменения в сведения, содержащиеся в Едином государственном реестре недвижимости, о местоположении границ (частей границ) и площади указанных смежных земельных участков. При этом представление дополнительных заявлений о государственном кадастровом учете изменений в сведениях, содержащихся в Едином государственном реестре недвижимости, в отношении указанных смежных земельных участков не требуется. В указанном случае местоположение границ земельных участков считается согласованным только при наличии в акте согласования местоположения границ личных подписей всех заинтересованных лиц или их представителей. Правила настоящей части применяются также в случае, если в связи с образованием земельных участков одновременно осуществлено уточнение местоположения части (частей) границ других земельных участков, которая является общей частью (которые являются общими частями) границ образуемого земельного участка. Информация об изменениях: Статья 43 дополнена частью 2.1 с 30 апреля 2021 г. - Федеральный закон от 30 апреля 2021 г. N 120-ФЗ 2.1. Уточнение границ земельных участков в случае выявления ошибки в описании местоположения границ смежных и (или) несмежных земельных участков, в том числе при выполнении кадастровых работ в отношении зданий, сооружений, объектов незавершенного строительства, осуществляется на основании заявления лица, являющегося правообладателем одного из земельных участков, в отношении которых осуществляется уточнение границ, либо указанного в статье 15 настоящего Федерального закона лица, заинтересованного в государственном кадастровом учете и (или) государственной регистрации права на здание, сооружение, объект незавершенного строительства, а также необходимых для таких государственного кадастрового учета и (или) государственной регистрации прав документов. В указанном случае в межевой план включается обоснование наличия ошибки в описании местоположения границ смежных и (или) несмежных земельных участков, а местоположение границ указанных земельных участков считается согласованным только при наличии в акте согласования местоположения границ личных подписей всех заинтересованных лиц или их представителей. Информация об изменениях: Статья 43 дополнена частью 2.2 с 1 февраля 2024 г. - Федеральный закон от 4 августа 2023 г. N 438-ФЗ 2.2. Если при уточнении границ земельного участка выявлено пересечение границ земельного участка с границами населенных пунктов, сведения о местоположении которых содержатся в Едином государственном реестре недвижимости, данное обстоятельство не является препятствием для осуществления государственного кадастрового учета указанного земельного участка в случае, если более пятидесяти процентов площади указанного земельного участка находится в границах или за границами определенного населенного пункта. Положения настоящей части не применяются в отношении земельных участков, предназначенных для размещения линейных объектов (занятых линейными объектами), а также в отношении земельных участков, расположенных в границах территорий, зон, сведения о которых содержатся в Едином государственном реестре недвижимости и в границах которых в соответствии с установленными обязательными требованиями не допускается нахождение земельных участков, относящихся к землям отдельных категорий и (или) к земельным участкам с отдельными видами разрешенного использования. Информация об изменениях: Статья 43 дополнена частью 2.3 с 1 февраля 2024 г. - Федеральный закон от 4 августа 2023 г. N 438-ФЗ 2.3. Если при осуществлении государственного кадастрового учета в связи с уточнением описания местоположения границ земельного участка (за исключением земельных участков, пересечение границ которых с границами территориальных зон допускается в соответствии с Земельным кодексом Российской Федерации, другими федеральными законами) выявлено пересечение границ земельного участка с границами территориальных зон, сведения о местоположении которых содержатся в Едином государственном реестре недвижимости, данное обстоятельство не является препятствием для осуществления государственного кадастрового учета указанного земельного участка в случае, если более пятидесяти процентов площади указанного земельного участка находится в границах или за границами определенной территориальной зоны. Информация об изменениях: Статья 43 дополнена частью 2.4 с 1 февраля 2024 г. - Федеральный закон от 4 августа 2023 г. N 438-ФЗ 2.4. В случаях, предусмотренных частями 2.2 и 2.3 настоящей статьи, орган регистрации прав одновременно с осуществлением государственного кадастрового учета в соответствии с частями 1, 2, 2.1, 4 и 8 настоящей статьи в связи с уточнением описания местоположения границ земельного участка, в том числе в целях исправления ошибки, указанной в части 3 статьи 61 настоящего Федерального закона, вносит в реестр границ Единого государственного реестра недвижимости изменения описания местоположения границ населенных пунктов и (или) территориальных зон в целях устранения пересечения таких границ с границами земельных участков и приведения их в соответствие с описанием местоположения границ земельного участка, содержащимся в межевом плане или карте-плане территории, представленных вместе с заявлением о государственном кадастровом учете в связи с уточнением описания местоположения границ земельного участка, таким образом, чтобы земельные участки, не отнесенные к категории земель населенных пунктов, не были включены в границы населенного пункта, не располагались в границах территорий, земель, зон, сведения о которых содержатся в Едином государственном реестре недвижимости и в которых в соответствии с обязательными требованиями не допускается нахождение земельных участков, относящихся к землям отдельных категорий и (или) к земельным участкам с отдельными видами разрешенного использования, а также с учетом видов разрешенного использования земельных участков и их соответствия градостроительным регламентам территориальных зон. Орган регистрации прав в срок не более пяти рабочих дней со дня внесения изменений в реестр границ Единого государственного реестра недвижимости уведомляет в порядке межведомственного информационного взаимодействия органы местного самоуправления, уполномоченные на установление соответствующих границ, о внесенных в описание местоположения границ населенных пунктов, территориальных зон изменениях с направлением перечня координат характерных точек частей границ населенных пунктов, территориальных зон, местоположение которых было изменено. Информация об изменениях: Часть 3 изменена с 28 октября 2021 г. - Федеральный закон от 30 апреля 2021 г. N 120-ФЗ См. предыдущую редакцию 3. Внесение в Единый государственный реестр недвижимости сведений, полученных в результате выполнения комплексных кадастровых работ, осуществляется на основании заявления о внесении сведений о земельных участках и о местоположении на них зданий, сооружений, объектов незавершенного строительства, форма которого и требования к заполнению и формату в электронной форме которого устанавливаются органом нормативно-правового регулирования, и карты-плана территории. Информация об изменениях: Часть 4 изменена с 29 октября 2024 г. - Федеральный закон от 29 октября 2024 г. № 371-ФЗ См. предыдущую редакцию 4. В отношении земельных участков, местоположение границ которых в соответствии с федеральным законом считается согласованным, зданий, сооружений, объектов незавершенного строительства, местоположение которых на земельном участке было установлено или уточнено, осуществляется государственный кадастровый учет в связи с изменением характеристик объекта недвижимости. Информация об изменениях: Часть 5 изменена с 1 июля 2022 г. - Федеральный закон от 30 декабря 2021 г. N 478-ФЗ (в редакции Федерального закона от 28 июня 2022 г. N 185-ФЗ) См. предыдущую редакцию 5. В отношении земельных участков, местоположение границ которых в соответствии с федеральным законом считается спорным по результатам выполнения комплексных кадастровых работ, осуществляется внесение в Единый государственный реестр недвижимости сведений о местоположении границ таких земельных участков, а также сведений о наличии земельного спора о местоположении границ таких земельных участков с учетом заключений согласительной комиссии. 6. Сведения о наличии земельного спора о местоположении границ земельных участков исключаются из Единого государственного реестра недвижимости в случае: 1) поступления в орган регистрации прав заявления о государственном кадастровом учете в связи с изменением характеристик земельных участков, местоположение границ которых считается спорным, в связи с изменением описания местоположения границ земельного участка и (или) его площади. В этом случае местоположение границ земельных участков считается согласованным только при наличии в акте согласования местоположения границ личных подписей всех заинтересованных лиц или их представителей; 2) поступления в орган регистрации прав копии документа о разрешении земельного спора о местоположении границ земельных участков в судебном порядке; 3) истечения пятнадцати лет со дня внесения в Единый государственный реестр недвижимости сведений о спорном местоположении границ земельных участков (в случае непоступления документов (копий документов), указанных в пунктах 1 и 2 настоящей части. Информация об изменениях: Статья 43 дополнена частью 7 с 16 сентября 2019 г. - Федеральный закон от 17 июня 2019 г. N 150-ФЗ 7. При наличии в органе регистрации прав информации о выполнении на территории определенного кадастрового квартала комплексных кадастровых работ орган регистрации прав уведомляет по адресу электронной почты заказчика и исполнителя комплексных кадастровых работ о поступлении в орган регистрации прав заявления об осуществлении государственного кадастрового учета в связи с уточнением границ земельного участка, расположенного на территории, в отношении которой осуществляется выполнение комплексных кадастровых работ, о результатах рассмотрения указанного заявления, а также о кадастровом инженере, подготовившем представленный с заявлением межевой план. Форма уведомления устанавливается органом нормативно-правового регулирования. Информация об изменениях: Статья 43 дополнена частью 8 с 16 сентября 2019 г. - Федеральный закон от 17 июня 2019 г. N 150-ФЗ 8. Если представленная в орган регистрации прав по результатам комплексных кадастровых работ карта-план территории подготовлена без учета результатов кадастровых работ и государственного кадастрового учета в отношении земельных участков, указанных в части 7 настоящей статьи или части 16 статьи 41 настоящего Федерального закона, и в карте-плане территории отсутствуют сведения об указанной в части 3 статьи 61 настоящего Федерального закона ошибке в описании местоположения границ таких земельных участков, орган регистрации прав осуществляет государственный кадастровый учет земельных участков или внесение в Единый государственный реестр недвижимости сведений о местоположении границ земельных участков, за исключением сведений об указанных в части 7 настоящей статьи или части 16 статьи 41 настоящего Федерального закона земельных участках, если осуществление таких действий не влечет пересечение границ земельных участков (вне зависимости от наличия или отсутствия в карте-плане территории сведений о земельном споре о местоположении границ таких земельных участков) или необходимость изменения описания местоположения границ земельных участков, смежных и (или) не смежных с указанными в части 7 настоящей статьи или части 16 статьи 41 настоящего Федерального закона земельными участками. При наличии в карте-плане территории сведений об указанной в части 3 статьи 61 настоящего Федерального закона ошибке в описании местоположения границ земельных участков, указанных в части 7 настоящей статьи или части 16 статьи 41 настоящего Федерального закона, орган регистрации прав вносит в Единый государственный реестр недвижимости содержащиеся в карте-плане территории сведения о местоположении границ таких земельных участков, в том числе осуществляет их государственный кадастровый учет. Информация об изменениях: Часть 9 изменена с 29 октября 2024 г. - Федеральный закон от 29 октября 2024 г. № 371-ФЗ См. предыдущую редакцию 9. В срок не более пяти рабочих дней со дня внесения в Единый государственный реестр недвижимости сведений и (или) осуществления государственного кадастрового учета на основании карты-плана территории, подготовленной в результате выполнения комплексных кадастровых работ за счет внебюджетных средств, орган регистрации прав размещает в личном кабинете кадастрового инженера, подготовившего карту-план территории, и направляет в электронном виде заказчикам таких работ по адресу электронной почты, указанному в карте-плане территории, а также посредством единого портала уведомление, в котором указывается информация о результатах рассмотрения заявления: перечень объектов недвижимости, в отношении которых осуществлен государственный кадастровый учет в соответствии с частью 4 настоящей статьи, перечень объектов недвижимости, сведения о которых внесены в Единый государственный реестр недвижимости на основании карты-плана территории в соответствии с частью 5 настоящей статьи, а также в случае, предусмотренном частью 8 настоящей статьи, перечень объектов недвижимости, содержащиеся в карте-плане территории сведения о которых не были внесены в Единый государственный реестр недвижимости, с указанием причин невнесения таких сведений. Форма уведомления о результатах внесения в Единый государственный реестр недвижимости сведений, полученных при выполнении комплексных кадастровых работ за счет внебюджетных средств, утверждается органом нормативно-правового регулирования. Информация об изменениях: Статья 43 дополнена частью 10 с 1 января 2025 г. - Федеральный закон от 29 октября 2024 г. № 371-ФЗ 10. В срок не более десяти рабочих дней со дня внесения в Единый государственный реестр недвижимости сведений и (или) осуществления государственного кадастрового учета на основании карты-плана территории, подготовленной в результате выполнения комплексных кадастровых работ федерального значения, орган регистрации прав размещает в личном кабинете (личных кабинетах) кадастрового инженера (кадастровых инженеров), подготовившего (подготовивших) карту-план территории, и направляет правообладателям объектов недвижимости уведомление о внесении (невнесении) в Единый государственный реестр недвижимости сведений об изменении характеристик объектов недвижимости. В уведомлении, размещаемом в личном кабинете кадастрового инженера, указывается информация, предусмотренная частью 9 настоящей статьи. В уведомлении, направляемом правообладателю объекта недвижимости, сведения о котором содержатся в Едином государственном реестре недвижимости, в электронном виде по адресу электронной почты, а также посредством единого портала в соответствии с формой уведомления, предусмотренной частью 9 настоящей статьи, в отношении принадлежащего правообладателю объекта недвижимости, указываются сведения о дате и об основаниях внесения (невнесения) в Единый государственный реестр недвижимости сведений о таком объекте недвижимости, в том числе о дате и об основаниях осуществления государственного кадастрового учета. Статья 44. Особенности осуществления государственного кадастрового учета части объекта недвижимости и государственной регистрации обременений объекта недвижимости ГАРАНТ: См. Энциклопедии, позиции высших судов и другие комментарии к статье 44 настоящего Федерального закона Информация об изменениях: Часть 1 изменена с 1 февраля 2024 г. - Федеральный закон от 4 августа 2023 г. N 438-ФЗ См. предыдущую редакцию 1. Внесение в Единый государственный реестр недвижимости сведений о части земельного участка, образованной в связи с установлением зоны с особыми условиями использования территории (подзоны), публичного сервитута, территории объекта культурного наследия или территории, в отношении которой принято решение о резервировании земель для государственных или муниципальных нужд, осуществляется без соответствующего заявления одновременно с внесением в Единый государственный реестр недвижимости сведений о таких зоне (подзоне), публичном сервитуте, территории объекта культурного наследия или территории, в отношении которой принято решение о резервировании земель для государственных или муниципальных нужд, в порядке межведомственного информационного взаимодействия. Исключение сведений, содержащихся в Едином государственном реестре недвижимости, о такой части земельного участка осуществляется без соответствующего заявления одновременно с внесением в Единый государственный реестр недвижимости сведений о прекращении существования таких зоны (подзоны), публичного сервитута, территории объекта культурного наследия или территории, в отношении которой принято решение о резервировании земель для государственных или муниципальных нужд, в порядке межведомственного информационного взаимодействия. Информация об изменениях: Часть 2 изменена с 30 апреля 2021 г. - Федеральный закон от 30 апреля 2021 г. N 120-ФЗ См. предыдущую редакцию 2. В случае государственной регистрации прекращения обременения земельного участка или здания, сооружения, помещения, в связи с установлением которого была образована и поставлена на государственный кадастровый учет часть такого земельного участка или таких здания, сооружения, помещения, снятие с государственного кадастрового учета части земельного участка либо части здания, сооружения, помещения осуществляется без соответствующего заявления одновременно с государственной регистрацией прекращения обременения соответствующих земельного участка или здания, сооружения, помещения при отсутствии сведений о том, что в отношении такой части земельного участка или такой части здания, сооружения, помещения зарегистрировано другое обременение. Для государственного кадастрового учета части земельного участка либо части здания, сооружения, помещения и государственной регистрации обременения соответствующих земельного участка или здания, сооружения, помещения, если соответствующая часть ранее была снята с государственного кадастрового учета в связи с государственной регистрацией прекращения обременения соответствующих земельного участка или здания, сооружения, помещения, по заявлению заявителя орган регистрации прав использует межевой план или технический план, представлявшиеся ранее в отношении указанных части земельного участка или части здания, сооружения, помещения, если не изменилось местоположение границ указанных части земельного участка или части здания, сооружения, помещения. В случае, если в Едином государственном реестре недвижимости содержатся сведения обо всех помещениях, расположенных в здании, сооружении, и на государственную регистрацию прав представлен договор аренды здания, сооружения, предусматривающий право пользования (владения и пользования) частью здания, сооружения, представляющей собой одно или несколько помещений, имеющих общие строительные конструкции (смежные комнаты в помещении), расположенных в пределах этажа (этажей), здания, сооружения, орган регистрации прав обеспечивает государственный кадастровый учет части здания, сооружения без представления соответствующего технического плана. 3. Государственная регистрация договора аренды части земельного участка осуществляется в отношении части земельного участка, учтенной в Едином государственном реестре недвижимости, или одновременно с государственным кадастровым учетом такой части. Информация об изменениях: Часть 4 изменена с 30 апреля 2021 г. - Федеральный закон от 30 апреля 2021 г. N 120-ФЗ См. предыдущую редакцию 4. Государственная регистрация сервитута, предусматривающего право ограниченного пользования частью земельного участка, осуществляется в отношении части земельного участка, учтенной в Едином государственном реестре недвижимости, или одновременно с государственным кадастровым учетом такой части, за исключением случая, предусмотренного пунктом 11 части 5 статьи 14 настоящего Федерального закона. Информация об изменениях: Часть 5 изменена с 30 апреля 2021 г. - Федеральный закон от 30 апреля 2021 г. N 120-ФЗ См. предыдущую редакцию 5. Если в аренду передается часть земельного участка, здания или сооружения, право на которые зарегистрировано в Едином государственном реестре недвижимости, в частности подъезд, помещение, в том числе в виде этажа, нескольких этажей, совокупность имеющих общие строительные конструкции комнат (смежные комнаты в помещении), расположенных в пределах этажа (этажей), государственный кадастровый учет такой части земельного участка, здания или сооружения осуществляется одновременно с государственной регистрацией договора аренды на такую часть земельного участка, здания или сооружения. Если в аренду передается часть земельного участка, здания, сооружения, помещения или машино-места и вместе с заявлением о государственной регистрации прав и прилагаемыми к нему документами не представлен межевой план, технический план в отношении части таких объектов недвижимости, государственный кадастровый учет данной части земельного участка, здания, сооружения, помещения или машино-места, за исключением случая, предусмотренного частью 2 настоящей статьи, не осуществляется, договор аренды на такие объекты регистрируется как обременение соответствующего объекта недвижимости. В случае передачи в аренду части земельного участка, здания, сооружения государственная регистрация прекращения права на здание, сооружение и снятие таких здания, сооружения с государственного кадастрового учета не осуществляются. Информация об изменениях: Статья 44 дополнена частью 6 с 1 сентября 2018 г. - Федеральный закон от 3 августа 2018 г. N 341-ФЗ 6. Государственный кадастровый учет части находящегося в государственной или муниципальной собственности земельного участка, которая образуется в целях установления сервитута, осуществляется по заявлению одной из сторон соглашения об установлении сервитута. Статья 45. Особенности осуществления государственного кадастрового учета и государственной регистрации прав в отношении искусственно созданного земельного участка ГАРАНТ: См. комментарии к статье 45 настоящего Федерального закона 1. Основаниями для осуществления государственного кадастрового учета и государственной регистрации прав на искусственно созданный земельный участок соответственно являются: 1) разрешение на ввод в эксплуатацию искусственно созданного земельного участка; 2) документация по планировке территории в планируемых границах искусственного земельного участка; Информация об изменениях: Пункт 3 изменен с 10 января 2022 г. - Федеральный закон от 30 декабря 2021 г. N 492-ФЗ См. предыдущую редакцию 3) разрешение на создание искусственного земельного участка либо решение о создании морского порта или о расширении территории морского порта, предусматривающее создание искусственного земельного участка; 4) договор о создании искусственного земельного участка в случае, если на искусственно созданный земельный участок возникает право общей долевой собственности. 2. В случае, если в представленном в соответствии с частью 1 настоящей статьи разрешении на ввод в эксплуатацию искусственно созданного земельного участка одновременно предусмотрен ввод в эксплуатацию расположенного на нем объекта капитального строительства, государственная регистрация права собственности на указанный объект капитального строительства осуществляется одновременно с государственной регистрацией права собственности на искусственно созданный земельный участок. Статья 46. Особенности осуществления государственного кадастрового учета и государственной регистрации прав в отношении единого недвижимого комплекса и предприятия как имущественного комплекса ГАРАНТ: См. Энциклопедии, позиции высших судов и другие комментарии к статье 46 настоящего Федерального закона 1. Государственный кадастровый учет и государственная регистрация права собственности на единый недвижимый комплекс осуществляются: Информация об изменениях: Пункт 1 изменен с 30 апреля 2021 г. - Федеральный закон от 30 апреля 2021 г. N 120-ФЗ См. предыдущую редакцию 1) в связи с созданием объектов недвижимости, если в соответствии с проектной документацией предусмотрена эксплуатация таких объектов как единого недвижимого комплекса; Информация об изменениях: Пункт 2 изменен с 30 апреля 2021 г. - Федеральный закон от 30 апреля 2021 г. N 120-ФЗ См. предыдущую редакцию 2) в связи с объединением нескольких указанных в статье 133.1 Гражданского кодекса Российской Федерации объектов недвижимости, сведения о которых внесены в Единый государственный реестр недвижимости и права на которые зарегистрированы в Едином государственном реестре недвижимости, по заявлению их собственника. 2. Государственная регистрация права собственности на предприятие как имущественный комплекс осуществляется после государственного кадастрового учета и государственной регистрации прав на каждый объект недвижимости, входящий в состав предприятия как имущественного комплекса. 3. Государственная регистрация перехода права собственности, ограничений права собственности, обременений предприятия как имущественного комплекса осуществляется одновременно с государственной регистрацией перехода права собственности и ограничений прав и обременений всех объектов недвижимости, входящих в состав такого предприятия. Статья 47. Особенности государственной регистрации прав на земельную долю, земельный участок из земель сельскохозяйственного назначения ГАРАНТ: См. Энциклопедии, позиции высших судов и другие комментарии к статье 47 настоящего Федерального закона 1. Право на земельную долю может быть зарегистрировано на основании заявления участника долевой собственности на земельный участок или его представителя, а также на основании заявления лица, которое уполномочено общим собранием участников долевой собственности на земельный участок, в составе которого имеется данная земельная доля, и полномочия которого подтверждаются копией протокола общего собрания участников долевой собственности на земельный участок или выпиской из этого протокола, заверенными уполномоченным должностным лицом органа местного самоуправления. 2. В случае государственной регистрации перехода права на земельную долю вследствие ее продажи или внесения в уставный (складочный) капитал одновременно с документами, представляемыми на государственную регистрацию прав, дополнительно представляются документы, подтверждающие возможность продажи земельной доли и указанные в части 3 настоящей статьи, или документы, подтверждающие возможность внесения земельной доли в уставный (складочный) капитал и указанные в части 4 настоящей статьи. Представление этих документов не требуется, если право общей долевой собственности на данный земельный участок лица, приобретающего право на земельную долю в составе данного земельного участка, зарегистрировано в порядке, установленном настоящим Федеральным законом. 3. Документом, подтверждающим возможность продажи земельной доли, является документ, удостоверяющий право покупателя на земельную долю в составе того же земельного участка, что и приобретаемая земельная доля, или документ, подтверждающий право покупателя земельной доли на использование земельного участка, в составе которого имеется приобретаемая земельная доля. 4. Документом, подтверждающим возможность внесения земельной доли в уставный (складочный) капитал, является документ, подтверждающий право лица, в уставный (складочный) капитал которого вносится земельная доля, на использование земельного участка, в составе которого имеется земельная доля, вносимая в уставный (складочный) капитал. 5. Наличие зарегистрированного договора аренды земельного участка не является препятствием для государственной регистрации перехода права собственности на земельную долю в составе данного земельного участка. 6. Основаниями для государственной регистрации права собственности на земельный участок, образуемый при выделе его в счет земельной доли или земельных долей, являются документ или документы, которые подтверждают право собственности на земельную долю или земельные доли и к которым должны быть приложены: 1) заверенная уполномоченным должностным лицом органа местного самоуправления копия протокола общего собрания участников долевой собственности на земельный участок из земель сельскохозяйственного назначения об утверждении проекта межевания земельных участков, перечня собственников образуемых земельных участков и размеров их долей в праве общей собственности на образуемые земельные участки в случае образования земельного участка на основании решения общего собрания участников долевой собственности на земельный участок из земель сельскохозяйственного назначения, проект межевания земельного участка, утвержденный решением общего собрания участников долевой собственности на земельный участок из земель сельскохозяйственного назначения (за исключением случая, если ранее этот проект межевания был представлен в орган регистрации прав); 2) проект межевания земельного участка, утвержденный решением собственника земельной доли или земельных долей, и заключение об отсутствии возражений относительно размера и местоположения границ выделяемого в счет земельной доли или земельных долей земельного участка; 3) соглашение об образовании общей долевой собственности на такой земельный участок или соглашение об образовании общей совместной собственности на такой земельный участок в случае, если подано заявление о государственной регистрации права общей собственности на образуемый земельный участок. 7. В случаях, предусмотренных Федеральным законом от 24 июля 2002 года N 101-ФЗ "Об обороте земель сельскохозяйственного назначения", для государственной регистрации права собственности на земельный участок, образуемый при выделе его в счет земельной доли или земельных долей, предоставление согласия арендатора или залогодержателя права аренды исходного земельного участка на образование земельного участка не требуется. 8. Размер земельной доли может быть определен в виде простой правильной дроби или иным способом, предусмотренным Федеральным законом от 24 июля 2002 года N 101-ФЗ "Об обороте земель сельскохозяйственного назначения". 9. В случае, если право на исходный земельный участок, находящийся в долевой собственности, зарегистрировано в порядке, установленном настоящим Федеральным законом, при государственной регистрации права собственности на земельный участок, образуемый при выделе его в счет земельной доли или земельных долей, в Едином государственном реестре недвижимости в отношении исходного земельного участка без заявления о государственной регистрации прав осуществляется государственная регистрация прекращения права общей долевой собственности участника общей долевой собственности, осуществившего выдел земельного участка в счет данной доли. При наличии в представленных для государственной регистрации права собственности на земельный участок, образуемый при выделе его в счет земельной доли или земельных долей, документах (в том числе решении (протоколе) общего собрания участников общей долевой собственности на исходный земельный участок) данных об установлении или изменении размеров долей в праве общей долевой собственности на исходный земельный участок в виде простой правильной дроби оставшихся участников общей долевой собственности на него в Единый государственный реестр недвижимости в отношении исходного земельного участка без заявления участников общей долевой собственности на исходный земельный участок вносятся изменения в части размеров принадлежащих им земельных долей. Уведомление участников общей долевой собственности о внесенных в Единый государственный реестр недвижимости изменениях в части размеров принадлежащих им земельных долей осуществляется органом регистрации прав в срок не более чем пять рабочих дней со дня проведения государственной регистрации прав в порядке и способами, которые установлены органом нормативно-правового регулирования. Информация об изменениях: Часть 9.1 изменена с 1 марта 2023 г. - Федеральный закон от 14 июля 2022 г. N 316-ФЗ См. предыдущую редакцию 9.1. Орган местного самоуправления, осуществляющий хранение протокола общего собрания участников общей долевой собственности на земельный участок из земель сельскохозяйственного назначения, содержащего решение об утверждении расчета размеров долей в праве общей собственности на земельный участок из земель сельскохозяйственного назначения, выраженных в гектарах или балло-гектарах, в виде простой правильной дроби, принятое до 1 марта 2025 года, в срок не позднее чем в течение пяти рабочих дней с даты подписания уполномоченным должностным лицом этого органа местного самоуправления такого протокола направляет в порядке, установленном статьей 18 настоящего Федерального закона, в орган регистрации прав заявление о внесении изменений в сведения Единого государственного реестра недвижимости о размерах принадлежащих участникам общей долевой собственности на земельный участок из земель сельскохозяйственного назначения долей в праве общей долевой собственности и заверенную этим уполномоченным должностным лицом копию указанного протокола. Указанные изменения вносятся органом регистрации прав в Единый государственный реестр недвижимости в срок, установленный пунктом 1 части 1 статьи 16 настоящего Федерального закона. Уведомление участников общей долевой собственности на земельный участок из земель сельскохозяйственного назначения о внесенных в Единый государственный реестр недвижимости изменениях в части размеров принадлежащих им земельных долей осуществляется органом регистрации прав в срок и порядке, которые указаны в части 9 настоящей статьи. 10. Государственный кадастровый учет и (или) государственная регистрация прав на земельный участок, образуемый при выделе его в счет доли в праве общей собственности на земельный участок из земель сельскохозяйственного назначения, находящийся в общей долевой собственности более чем пяти лиц (далее - земельная доля), могут быть осуществлены на основании: 1) заявления, поданного лицом, уполномоченным общим собранием участников долевой собственности на земельный участок из земель сельскохозяйственного назначения, в порядке, установленном Федеральным законом от 24 июля 2002 года N 101-ФЗ "Об обороте земель сельскохозяйственного назначения". Полномочия этого уполномоченного лица подтверждаются выпиской из протокола общего собрания, заверенной уполномоченным должностным лицом органа местного самоуправления; 2) заявления, поданного лицом или лицами, являющимися собственниками земельной доли (долей) и образующими земельный участок путем выдела земельного участка в порядке, установленном пунктами 4 - 6 статьи 13 Федерального закона от 24 июля 2002 года N 101-ФЗ "Об обороте земель сельскохозяйственного назначения". 11. Государственная регистрация права собственности на долю в праве общей собственности на земельный участок из земель сельскохозяйственного назначения допускается в случае, если в Едином государственном реестре недвижимости в отношении такого земельного участка отсутствуют сведения о координатах характерных точек границ такого земельного участка или одна из границ такого земельного участка пересекает одну из границ другого земельного участка в соответствии с внесенными в Единый государственный реестр недвижимости сведениями о последнем. Информация об изменениях: Федеральным законом от 3 июля 2016 г. N 304-ФЗ статья 48 изложена в новой редакции, вступающей в силу с 1 января 2017 г. См. текст статьи в предыдущей редакции Статья 48. Особенности осуществления государственной регистрации договора участия в долевом строительстве, договора об уступке прав требований по договору участия в долевом строительстве и прав участника долевого строительства на объект долевого строительства ГАРАНТ: См. Энциклопедии, позиции высших судов и другие комментарии к статье 48 настоящего Федерального закона 1. Государственная регистрация договора участия в долевом строительстве осуществляется на основании заявления сторон договора (застройщика, участника долевого строительства). 2. Для государственной регистрации договора участия в долевом строительстве, заключенного застройщиком с первым участником долевого строительства многоквартирного дома и (или) иного объекта недвижимости, наряду с документами, предусмотренными настоящим Федеральным законом для государственной регистрации договора участия в долевом строительстве, необходимы: Информация об изменениях: Пункт 1 изменен с 1 сентября 2026 г. - Федеральный закон от 31 июля 2025 г. № 304-ФЗ См. будущую редакцию Пункт 1 изменен с 13 июля 2020 г. - Федеральный закон от 13 июля 2020 г. N 202-ФЗ См. предыдущую редакцию 1) разрешение на строительство. Орган регистрации прав получает разрешение на строительство путем информационного взаимодействия федеральной государственной информационной системы ведения Единого государственного реестра недвижимости с единой информационной системой жилищного строительства, а при отсутствии соответствующей информации в указанной системе запрашивает разрешение на строительство (сведения, содержащиеся в разрешении на строительство) в органе, выдавшем разрешение на строительство, который в срок не более чем два рабочих дня с даты получения такого запроса размещает его в единой информационной системе жилищного строительства и уведомляет об этом орган регистрации прав с использованием указанной информационной системы; 2) план создаваемого многоквартирного дома, иного объекта недвижимости с указанием его местоположения, количества находящихся в составе создаваемого многоквартирного дома, иного объекта недвижимости жилых и нежилых помещений, машино-мест, планируемой площади каждого из указанных помещений и машино-мест; Информация об изменениях: Пункт 3 изменен с 30 апреля 2021 г. - Федеральный закон от 30 апреля 2021 г. N 120-ФЗ См. предыдущую редакцию 3) проектная декларация, получаемая органом регистрации прав путем информационного взаимодействия федеральной государственной информационной системы ведения Единого государственного реестра недвижимости с единой информационной системой жилищного строительства; 4) утратил силу с 27 июня 2019 г. - Федеральный закон от 27 июня 2019 г. N 151-ФЗ Информация об изменениях: См. предыдущую редакцию 5) утратил силу с 30 июля 2017 г. - Федеральный закон от 29 июля 2017 г. N 218-ФЗ Информация об изменениях: См. предыдущую редакцию 6) заключенный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договор поручительства по обязательствам застройщика, размер уставного капитала которого не соответствует требованиям Федерального закона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по договорам участия в долевом строительстве многоквартирного дома; Информация об изменениях: Пункт 7 изменен с 14 февраля 2024 г. - Федеральный закон от 14 февраля 2024 г. № 17-ФЗ См. предыдущую редакцию 7) списки граждан, имеющих право на приобретение стандартного жилья, которое построено или строится на земельных участках единого института развития в жилищной сфере или на земельных участках, государственная собственность на которые не разграничена, которыми единый институт развития в жилищной сфере распоряжается по поручению федерального органа исполнительной власти, осуществляющего функции по управлению федеральным имуществом, и которые переданы в безвозмездное пользование либо аренду для строительства стандартного жилья, в том числе для их комплексного освоения в целях строительства такого жилья, либо аренду для строительства в минимально требуемом объеме стандартного жилья, в том числе для их комплексного освоения в целях строительства в минимально требуемом объеме стандартного жилья и иного жилищного строительства, в порядке и на условиях, которые предусмотрены Федеральным законом от 24 июля 2008 года N 161-ФЗ "О содействии развитию жилищного строительства, созданию объектов туристской инфраструктуры и иному развитию территорий". В случае, если заявителем не представлены указанные списки, орган регистрации прав запрашивает указанные списки в уполномоченном органе местного самоуправления, который утвердил указанные списки в соответствии с Федеральным законом от 24 июля 2008 года N 161-ФЗ "О содействии развитию жилищного строительства, созданию объектов туристской инфраструктуры и иному развитию территорий" и обязан представить запрашиваемые сведения в срок не более чем два рабочих дня с даты получения такого запроса; Информация об изменениях: Часть 2 дополнена пунктом 8 с 30 апреля 2021 г. - Федеральный закон от 30 апреля 2021 г. N 120-ФЗ 8) предусмотренное пунктом 2 части 6 статьи 13 Федерального закона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согласие залогодержателя, если до заключения застройщиком договора с первым участником долевого строительства земельный участок, на котором осуществляется строительство, права на него были переданы в залог в качестве обеспечения обязательств застройщика по целевому кредиту на строительство (создание) многоквартирного дома и (или) иного объекта недвижимости, в состав которых входят объекты долевого строительства. Информация об изменениях: Часть 2.1 изменена с 1 сентября 2026 г. - Федеральный закон от 31 июля 2025 г. № 304-ФЗ См. будущую редакцию Статья 48 дополнена частью 2.1 с 1 марта 2022 г. - Федеральный закон от 30 декабря 2021 г. N 476-ФЗ 2.1. Для государственной регистрации договора участия в долевом строительстве в отношении объекта индивидуального жилищного строительства, строительство которого осуществлялось с привлечением средств участников долевого строительства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заключенного застройщиком с первым участником долевого строительства, наряду с документами, предусмотренными настоящим Федеральным законом для государственной регистрации договора участия в долевом строительстве, необходимо предоставить: 1) сведения об утверждении проекта планировки территории и проекта межевания территории и о внесении в Единый государственный реестр недвижимости сведений об утвержденном проекте межевания территории (учетный номер такого проекта межевания территории в реестре границ); Информация об изменениях: Пункт 2 изменен с 1 сентября 2026 г. - Федеральный закон от 31 июля 2025 г. № 304-ФЗ См. будущую редакцию 2) разрешение на строительство; 3) проектную декларацию; 4) план создаваемого объекта индивидуального жилищного строительства с указанием его местоположения, планируемой площади и каждого из помещений в таком объекте, описанием технических характеристик помещений в таком объекте; 5) план земельного участка, на котором осуществляется строительство объекта индивидуального жилищного строительства, с указанием его площади, условного номера и расположения. Информация об изменениях: Часть 2.2 изменена с 1 мая 2022 г. - Федеральный закон от 1 мая 2022 г. N 124-ФЗ См. предыдущую редакцию 2.2. Орган регистрации прав получает указанные в части 2.1 настоящей статьи документы, иные документы и сведения, необходимые для осуществления государственного кадастрового учета и (или) государственной регистрации прав (при наличии таких документов и сведений), путем информационного взаимодействия федеральной государственной информационной системы ведения Единого государственного реестра недвижимости с единой информационной системой жилищного строительства. При этом проверка на предмет достоверности указанных документов и сведений органом регистрации прав не осуществляется. Информация об изменениях: Статья 48 дополнена частью 2.3 с 1 марта 2022 г. - Федеральный закон от 30 декабря 2021 г. N 476-ФЗ 2.3. Для государственной регистрации второго и последующих договоров участия в долевом строительстве в отношении объекта индивидуального жилищного строительства, строительство которого осуществлялось с привлечением средств участников долевого строительства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наряду с документами, необходимыми для государственной регистрации договора участия в долевом строительстве, предусмотренными настоящим Федеральным законом, представляются документы, указанные в пунктах 4 и 5 части 2.1 настоящей статьи. Информация об изменениях: Пункт 3 изменен с 1 сентября 2026 г. - Федеральный закон от 31 июля 2025 г. № 304-ФЗ См. будущую редакцию Часть 3 изменена с 1 января 2022 г. - Федеральный закон от 30 декабря 2021 г. N 436-ФЗ См. предыдущую редакцию 3. При государственной регистрации каждого договора участия в долевом строительстве, предусматривающего передачу жилого помещения, машино-места, нежилого помещения, определенного подпунктом 3.1 пункта 1 статьи 201.1 Федерального закона от 26 октября 2002 года N 127-ФЗ "О несостоятельности (банкротстве)", осуществляется проверка факта уплаты застройщиком обязательных отчислений (взносов) в компенсационный фонд в порядке, предусмотренном Федеральным законом "О публично-правовой компании "Фонд развития территорий" и о внесении изменений в отдельные законодательные акты Российской Федерации", по представленному на государственную регистрацию договору участия в долевом строительстве. Указанная проверка осуществляется органом регистрации прав посредством направления запроса с использованием единой системы межведомственного электронного взаимодействия публично-правовой компании "Фонд развития территорий", которая обязана предоставить запрашиваемые сведения в срок не позднее одного рабочего дня, следующего за днем получения запроса органа регистрации прав. Информация об изменениях: Статья 48 дополнена частью 3.1 с 30 апреля 2021 г. - Федеральный закон от 30 апреля 2021 г. N 120-ФЗ 3.1. Для государственной регистрации второго и последующих договоров участия в долевом строительстве многоквартирного дома и (или) иного объекта недвижимости наряду с документами, необходимыми для государственной регистрации договора участия в долевом строительстве, предусмотренными настоящим Федеральным законом, за исключением документов, указанных в пунктах 1 - 3, 6 и 7 части 2 настоящей статьи, застройщик также обязан представлять предусмотренное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согласие залогодержателя на прекращение права залога на объекты долевого строительства, если соответствующее согласие выдано в отношении каждого объекта долевого строительства. Информация об изменениях: Статья 48 дополнена частью 3.2 с 30 апреля 2021 г. - Федеральный закон от 30 апреля 2021 г. N 120-ФЗ 3.2. При государственной регистрации договора участия в долевом строительстве в рамках проведения правовой экспертизы на предмет наличия оснований для приостановления государственной регистрации прав, предусмотренных пунктом 7 части 1 статьи 26 настоящего Федерального закона, план создаваемого многоквартирного дома и (или) иного объекта недвижимости и проектная декларация проверяются государственным регистратором прав исключительно: 1) на наличие в таких плане и декларации сведений об объекте долевого строительства, являющемся предметом данного договора; 2) на соответствие содержащихся в таких плане и декларации сведений о виде объекта долевого строительства, назначении такого объекта, об этаже, на котором он расположен, об общей площади такого объекта (для жилого помещения) или его площади (для нежилого помещения или машино-места) сведениям, указанным в данном договоре. Информация об изменениях: Статья 48 дополнена частью 3.3 с 30 апреля 2021 г. - Федеральный закон от 30 апреля 2021 г. N 120-ФЗ 3.3. При государственной регистрации договора участия в долевом строительстве в рамках проведения правовой экспертизы на предмет наличия оснований для приостановления государственной регистрации прав, предусмотренных пунктом 7 части 1 статьи 26 настоящего Федерального закона, проверка законности выдачи уполномоченным органом разрешения на строительство, а также проверка соответствия сведений, содержащихся в проектной декларации и (или) плане создаваемого многоквартирного дома и (или) иного объекта недвижимости, сведениям, указанным в проектной документации, государственным регистратором прав не осуществляется. 4. Орган регистрации прав при государственной регистрации последующих договоров участия в долевом строительстве многоквартирного дома и (или) иного объекта недвижимости не вправе истребовать документы, которые ранее представлялись на государственную регистрацию договора участия в долевом строительстве, заключенного застройщиком с первым участником долевого строительства многоквартирного дома и (или) иного объекта недвижимости, и помещены в реестровое дело. 5. В течение пяти рабочих дней со дня осуществления государственной регистрации договора участия в долевом строительстве, заключенного застройщиком с первым участником долевого строительства многоквартирного дома и (или) иного объекта недвижимости, орган регистрации прав направляет уведомление об этом в контролирующий орган по адресу электронной почты контролирующего органа. Информация об изменениях: Часть 5.1 изменена с 1 марта 2022 г. - Федеральный закон от 30 декабря 2021 г. N 476-ФЗ См. предыдущую редакцию 5.1. В течение одного рабочего дня со дня осуществления государственной регистрации договора участия в долевом строительстве или отказа в его государственной регистрации, а также внесения в Единый государственный реестр недвижимости сведений о расторжении, прекращении или об одностороннем отказе одной из сторон от исполнения договора участия в долевом строительстве орган регистрации прав направляет с использованием единой системы межведомственного электронного взаимодействия сведения об этом публично-правовой компании "Фонд развития территорий", в том числе сведения о кадастровом номере земельного участка, на котором осуществляется строительство многоквартирного дома и (или) домов блокированной застройки (в случае, если количество таких домов составляет три и более), сведения о застройщике в объеме, предусмотренном порядком ведения Единого государственного реестра недвижимости. В случае осуществления государственной регистрации договора участия в долевом строительстве также направляются сведения о номере регистрации, реквизитах договора участия в долевом строительстве, описание объекта долевого строительства с указанием его площади согласно договору участия в долевом строительстве. 6. При государственной регистрации договора участия в долевом строительстве в Единый государственный реестр недвижимости также вносятся дополнительные сведения: 1) утратил силу с 30 июля 2017 г. - Федеральный закон от 29 июля 2017 г. N 218-ФЗ Информация об изменениях: См. предыдущую редакцию 2) утратил силу с 30 июля 2017 г. - Федеральный закон от 29 июля 2017 г. N 218-ФЗ Информация об изменениях: См. предыдущую редакцию 3) о банке, в котором в соответствии с договором участия в долевом строительстве должен быть открыт специальный счет эскроу для условного депонирования денежных средств в счет уплаты цены такого договора; 4) о поручителе (сопоручителях), заключившем договор поручительства по обязательствам застройщика, размер уставного капитала которого не соответствует требованиям Федерального закона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по договорам участия в долевом строительстве многоквартирного дома. Информация об изменениях: Часть 6.1 изменена с 1 января 2025 г. - Федеральный закон от 26 декабря 2024 г. № 486-ФЗ См. предыдущую редакцию 6.1. Для государственной регистрации договора участия в долевом строительстве, заключенного Московским фондом реновации жилой застройки, созданным в соответствии с Законом Российской Федерации от 15 апреля 1993 года N 4802-I "О статусе столицы Российской Федерации", с участниками долевого строительства многоквартирного дома и (или) иного объекта недвижимости, предоставление документов, предусмотренных пунктами 4 - 6 части 2 настоящей статьи, не требуется, а положения частей 3 и 6 настоящей статьи не применяются. Информация об изменениях: Статья 48 дополнена частью 6.2 с 1 июля 2018 г. - Федеральный закон от 1 июля 2018 г. N 175-ФЗ 6.2. В случае привлечения застройщиком денежных средств участников долевого строительства с использованием счетов эскроу в порядке, предусмотренном статьями 15.4 и 15.5 Федерального закона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положения части 3 настоящей статьи не применяются. Информация об изменениях: Часть 6.3 изменена с 1 января 2022 г. - Федеральный закон от 30 декабря 2021 г. N 436-ФЗ См. предыдущую редакцию 6.3. Положения пунктов 54, 55, 56, 57 части 1 статьи 26 настоящего Федерального закона не применяются в случае заключения застройщиком договоров участия в долевом строительстве с публично-правовой компанией "Фонд развития территорий" в целях финансирования мероприятий по завершению строительства объектов незавершенного строительства в порядке, предусмотренном статьями 201.8-1 и 201.8-2 Федерального закона от 26 октября 2002 года N 127-ФЗ "О несостоятельности (банкротстве)". Информация об изменениях: Часть 6.4 изменена с 1 января 2022 г. - Федеральный закон от 30 декабря 2021 г. N 436-ФЗ См. предыдущую редакцию 6.4. Положения части 3 настоящей статьи не применяются в случае заключения застройщиком договоров участия в долевом строительстве в соответствии с частью 7.1 статьи 18 Федерального закона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с публично-правовой компанией "Фонд развития территорий" в целях финансирования мероприятий по завершению строительства объектов незавершенного строительства в порядке, предусмотренном статьями 201.8-1 и 201.8-2 Федерального закона от 26 октября 2002 года N 127-ФЗ "О несостоятельности (банкротстве)". Информация об изменениях: Часть 7 изменена с 1 января 2022 г. - Федеральный закон от 30 декабря 2021 г. N 436-ФЗ См. предыдущую редакцию 7. В случае, если в орган регистрации прав поступило уведомление контролирующего органа об отсутствии у застройщика права привлекать денежные средства граждан, являющихся участниками долевого строительства, на строительство (создание) многоквартирных домов в случаях, предусмотренных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или уведомление публично-правовой компании "Фонд развития территорий", указанное в пунктах 1 и 2 части 5.2 статьи 11 Федерального закона "О публично-правовой компании "Фонд развития территорий" и о внесении изменений в отдельные законодательные акты Российской Федерации", в Единый государственный реестр недвижимости в отношении прав на земельные участки, на которых осуществляется строительство (создание) таких многоквартирных домов, также вносятся дополнительные сведения об отсутствии у застройщика указанного права. Запись о внесенных дополнительных сведениях об отсутствии у застройщика права привлекать денежные средства граждан, являющихся участниками долевого строительства, на строительство (создание) многоквартирных домов погашается на основании уведомления контролирующего органа или публично-правовой компании "Фонд развития территорий" о соответствии застройщика требованиям, установленным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 соблюдении им нормативов финансовой устойчивости, установленных Правительством Российской Федерации. Информация об изменениях: Часть 8 изменена с 30 декабря 2021 г. - Федеральный закон от 30 декабря 2021 г. N 449-ФЗ См. предыдущую редакцию 8. Заявление о внесении в Единый государственный реестр недвижимости сведений о расторжении или прекращении договора участия в долевом строительстве может быть представлено одной из сторон договора участия в долевом строительстве с приложением документов, подтверждающих расторжение или прекращение договора. В случае, если сторона договора участия в долевом строительстве в одностороннем порядке отказалась от исполнения договора, к заявлению прилагается копия уведомления другой стороны договора об одностороннем отказе от исполнения договора в форме заказного письма с отметкой об отправке, а при расторжении договора в судебном порядке - копия вступившего в законную силу решения суда о расторжении договора, заверенная в установленном порядке судом, вынесшим решение. Орган регистрации прав при представлении заявления одной из сторон такого договора в течение одного рабочего дня обязан направить уведомление об этом другой стороне договора по адресу электронной почты, указанному в договоре. Информация об изменениях: Часть 9 изменена с 27 июня 2019 г. - Федеральный закон от 27 июня 2019 г. N 151-ФЗ См. предыдущую редакцию 9. Орган регистрации прав в течение пяти рабочих дней со дня внесения в Единый государственный реестр недвижимости сведений о расторжении, прекращении или об одностороннем отказе одной из сторон от исполнения договора участия в долевом строительстве, предусматривающего обязанность участника долевого строительства внести денежные средства в счет уплаты цены договора участия в долевом строительстве на специальный счет эскроу в банке, обязан направить в банк, в котором в соответствии с таким договором должен быть открыт счет эскроу, по адресу электронной почты, указанному в договоре участия в долевом строительстве, банк, в котором открыт залоговый счет, если права требования по договору участия в долевом строительстве находятся в залоге, по адресу электронной почты, указанному в договоре участия в долевом строительстве или в договоре залога прав требований по такому договору, уведомление о погашении в Едином государственном реестре недвижимости записи о государственной регистрации договора участия в долевом строительстве. 10. Государственная регистрация соглашения (договора), на основании которого производится уступка прав требований участника долевого строительства по договору участия в долевом строительстве (далее - договор об уступке прав требований по договору участия в долевом строительстве), осуществляется по заявлению сторон договора о такой уступке (цедента и цессионария). Для государственной регистрации договора об уступке прав требований по договору участия в долевом строительстве также необходимы: 1) договор об уступке прав требований по договору участия в долевом строительстве; 2) справка, подтверждающая полную или частичную уплату цены договора участия в долевом строительстве цедентом застройщику, выступающему стороной договора участия в долевом строительстве, с указанием размеров и сроков внесения платежей и выданная таким застройщиком или банком, через который осуществлялись указанные платежи. 11. Для государственной регистрации права участника долевого строительства на объект долевого строительства наряду с документами, предусмотренными настоящим Федеральным законом для государственной регистрации такого права, также необходимы: Информация об изменениях: Пункт 1 изменен с 1 сентября 2026 г. - Федеральный закон от 31 июля 2025 г. № 304-ФЗ См. будущую редакцию Пункт 1 изменен с 1 июля 2018 г. - Федеральный закон от 1 июля 2018 г. N 175-ФЗ См. предыдущую редакцию 1) разрешение на ввод в эксплуатацию многоквартирного дома и (или) иного объекта недвижимости, в состав которых входит объект долевого строительства, полученное органом регистрации прав в порядке, предусмотренном статьей 19 настоящего Федерального закона. В случае, если органом регистрации прав не получено в указанном порядке такое разрешение на ввод в эксплуатацию, орган регистрации прав получает такое разрешение на ввод в эксплуатацию путем информационного взаимодействия федеральной государственной информационной системы ведения Единого государственного реестра недвижимости с единой информационной системой жилищного строительства, а при отсутствии соответствующей информации в единой информационной системе жилищного строительства застройщик по собственной инициативе вправе передать разрешение на ввод в эксплуатацию многоквартирного дома и (или) иного объекта недвижимости, в состав которых входит объект долевого строительства, или нотариально удостоверенную копию этого разрешения в орган регистрации прав для государственной регистрации прав собственности участников долевого строительства на объекты долевого строительства не позднее чем через десять рабочих дней после получения этого разрешения; 2) утратил силу с 30 апреля 2021 г. - Федеральный закон от 30 апреля 2021 г. N 120-ФЗ Информация об изменениях: См. предыдущую редакцию 3) передаточный акт или иной документ о передаче объекта долевого строительства. Информация об изменениях: Статья 48 дополнена частью 11.1 с 27 июня 2019 г. - Федеральный закон от 27 июня 2019 г. N 151-ФЗ 11.1. Одновременно с государственной регистрацией права собственности участника долевого строительства на объект долевого строительства осуществляется погашение записи о государственной регистрации договора участия в долевом строительстве. Информация об изменениях: Статья 48 дополнена частью 11.2 с 1 марта 2022 г. - Федеральный закон от 30 декабря 2021 г. N 476-ФЗ 11.2. Для государственной регистрации права участника долевого строительства на объект индивидуального жилищного строительства, строительство которого осуществлялось с привлечением средств участников долевого строительства в соответствии с 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 земельный участок, на котором такой объект расположен, наряду с документами, предусмотренными настоящим Федеральным законом для государственной регистрации такого права, также необходимы: Информация об изменениях: Пункт 1 изменен с 1 сентября 2026 г. - Федеральный закон от 31 июля 2025 г. № 304-ФЗ См. будущую редакцию 1) разрешение на ввод в эксплуатацию (не требуется, если представлено ранее); 2) утратил силу с 20 октября 2022 г. - Федеральный закон от 20 октября 2022 г. N 409-ФЗ Информация об изменениях: См. предыдущую редакцию 3) передаточный акт или иной документ о передаче объекта индивидуального жилищного строительства и земельного участка. Информация об изменениях: Часть 11.3 изменена с 20 октября 2022 г. - Федеральный закон от 20 октября 2022 г. N 409-ФЗ См. предыдущую редакцию 11.3. Орган регистрации прав получает указанный в пункте 1 части 11.2 настоящей статьи документ путем информационного взаимодействия федеральной государственной информационной системы ведения Единого государственного реестра недвижимости с единой информационной системой жилищного строительства. 12. В течение пяти рабочих дней со дня отказа в государственной регистрации договора участия в долевом строительстве, договора об уступке прав требований по договору участия в долевом строительстве, права участника долевого строительства на объект долевого строительства орган регистрации прав уведомляет об этом отказе контролирующий орган по адресу электронной почты контролирующего органа. Информация об изменениях: Наименование изменено с 1 октября 2023 г. - Федеральный закон от 24 июля 2023 г. N 338-ФЗ См. предыдущую редакцию Статья 49. Особенности осуществления государственной регистрации права собственности гражданина на земельный участок, предоставленный до дня введения в действие Земельного кодекса Российской Федерации ГАРАНТ: См. Энциклопедии, позиции высших судов и другие комментарии к статье 49 настоящего Федерального закона Информация об изменениях: Часть 1 изменена с 1 октября 2023 г. - Федеральный закон от 24 июля 2023 г. N 338-ФЗ См. предыдущую редакцию 1. Государственная регистрация права собственности гражданина на земельный участок, предоставленный до дня введения в действие Земельного кодекса Российской Федерации на праве собственности, пожизненного наследуемого владения или постоянного (бессрочного) пользования либо если в акте, свидетельстве или другом документе, устанавливающих или удостоверяющих право гражданина на указанный земельный участок, не указано право, на котором предоставлен указанный земельный участок, или невозможно определить вид этого права, осуществляется на основании следующих документов: 1) акт о предоставлении такому гражданину указанного земельного участка, изданный органом государственной власти или органом местного самоуправления в пределах его компетенции и в порядке, которые установлены законодательством, действовавшим в месте издания данного акта на момент его издания; 2) акт (свидетельство) о праве такого гражданина на указанный земельный участок, выданный уполномоченным органом государственной власти в порядке, установленном законодательством, действовавшим в месте издания данного акта на момент его издания; Информация об изменениях: Пункт 3 изменен с 28 октября 2021 г. - Федеральный закон от 30 апреля 2021 г. N 120-ФЗ См. предыдущую редакцию 3) выдаваемая органом местного самоуправления выписка из похозяйственной книги о наличии у такого гражданина права на указанный земельный участок (в случае, если этот земельный участок предоставлен для ведения личного подсобного хозяйства), форма которой устанавливается органом нормативно-правового регулирования; 4) иной документ, устанавливающий или удостоверяющий право такого гражданина на указанный земельный участок. 2. Государственная регистрация права собственности гражданина на указанный в части 1 настоящей статьи земельный участок в случае, если к такому гражданину перешло в порядке наследования или по иным основаниям право собственности на расположенное на этом земельном участке здание (строение) или сооружение, осуществляется в соответствии с положениями настоящей статьи. При этом вместо документа, устанавливающего или удостоверяющего право такого гражданина на этот земельный участок, в качестве основания осуществления государственной регистрации права собственности такого гражданина на этот земельный участок могут быть представлены следующие документы: 1) свидетельство о праве на наследство либо иной документ, устанавливающий или удостоверяющий право собственности такого гражданина на указанное здание (строение) или сооружение; 2) один из документов, предусмотренных частью 1 настоящей статьи и устанавливающих или удостоверяющих право гражданина - любого прежнего собственника указанного здания (строения) или сооружения на этот земельный участок. 3. Представление предусмотренных пунктом 1 части 2 настоящей статьи документов не требуется в случае, если право собственности гражданина на указанное здание (строение) или сооружение зарегистрировано в Едином государственном реестре недвижимости. Статья 50. Особенности осуществления государственной регистрации при переходе прав на заложенное недвижимое имущество в результате обращения взыскания на него ГАРАНТ: См. Энциклопедии, позиции высших судов и другие комментарии к статье 50 настоящего Федерального закона 1. Государственная регистрация права при переходе права собственности на недвижимое имущество в результате обращения взыскания на него проводится на основании совместного заявления приобретателя и залогодержателя или заявления залогодержателя, оставляющего предмет ипотеки за собой, и представления следующих документов: 1) при обращении взыскания на заложенное имущество по решению суда - копия решения суда об обращении взыскания на заложенное имущество, надлежащим образом заверенная и скрепленная печатью суда, с отметкой о вступлении этого решения в законную силу и документы, подтверждающие реализацию заложенного имущества на торгах (протокол о результатах публичных торгов, договор купли-продажи, заключенный с лицом, выигравшим торги), или в случае признания торгов несостоявшимися соглашение с залогодержателем о приобретении заложенного имущества либо документы, подтверждающие оставление залогодержателем заложенного имущества за собой (протокол о признании повторных публичных торгов несостоявшимися, заявление залогодержателя об оставлении предмета ипотеки за собой и документ, подтверждающий получение указанного заявления организатором торгов); 2) при обращении взыскания на заложенное имущество во внесудебном порядке на основании исполнительной надписи нотариуса в случае проведения торгов - нотариально удостоверенный договор об ипотеке или нотариально удостоверенный договор, влекущий за собой возникновение ипотеки в силу закона, которые содержат условие о возможности обращения взыскания на заложенное имущество во внесудебном порядке и отметку о совершении исполнительной надписи, и (или) закладная (в случае, если права залогодержателя удостоверены закладной), содержащая условие о возможности обращения взыскания на заложенное имущество во внесудебном порядке и отметку о совершении исполнительной надписи, и документы, подтверждающие реализацию заложенного имущества на торгах (протокол о результатах торгов, договор купли-продажи с лицом, выигравшим торги), или в случае признания торгов несостоявшимися соглашение с залогодержателем о приобретении заложенного имущества либо документы, подтверждающие оставление залогодержателем заложенного имущества за собой (протокол о признании повторных торгов несостоявшимися, заявление залогодержателя об оставлении предмета ипотеки за собой и документ, подтверждающий получение указанного заявления организатором торгов); 3) при обращении взыскания на заложенное имущество во внесудебном порядке на основании исполнительной надписи нотариуса в случае, если торги не проводятся, - нотариально удостоверенный договор об ипотеке или нотариально удостоверенный договор, влекущий за собой возникновение ипотеки в силу закона, которые содержат условие о возможности обращения взыскания на заложенное имущество во внесудебном порядке и отметку о совершении исполнительной надписи, и (или) закладная (в случае, если права залогодержателя удостоверены закладной), содержащая условие о возможности обращения взыскания на заложенное имущество во внесудебном порядке и отметку о совершении исполнительной надписи, и документы, подтверждающие оставление залогодержателем заложенного имущества за собой (заявление залогодержателя об оставлении предмета ипотеки за собой и в случае оставления предмета ипотеки за собой без проведения торгов документ, подтверждающий получение указанного заявления залогодателем). 2. При государственной регистрации перехода права собственности на недвижимое имущество в предусмотренных частью 1 настоящей статьи случаях регистрационная запись об ипотеке, обеспечивающей требования залогодержателя, в целях удовлетворения которых реализован предмет ипотеки, погашается одновременно с государственной регистрацией права собственности приобретателя заложенного имущества или залогодержателя. 3. Государственная регистрация прав на объект недвижимости осуществляется без заявления собственника (правообладателя) объекта недвижимости при переходе права собственности на недвижимое имущество, права аренды недвижимого имущества или права участника долевого строительства в результате обращения залогодержателем взыскания на недвижимое имущество или указанные права либо в результате оставления залогодержателем за собой недвижимого имущества или указанных прав в связи с признанием повторных торгов несостоявшимися. Информация об изменениях: Наименование изменено с 30 апреля 2021 г. - Федеральный закон от 30 апреля 2021 г. N 120-ФЗ См. предыдущую редакцию Статья 51. Особенности осуществления государственной регистрации аренды недвижимого имущества, найма жилого помещения, безвозмездного пользования (ссуды) недвижимым имуществом ГАРАНТ: См. Энциклопедии, позиции высших судов и другие комментарии к статье 51 настоящего Федерального закона Информация об изменениях: Федеральным законом от 3 июля 2016 г. N 315-ФЗ в часть 1 статьи 51 внесены изменения, вступающие в силу с 1 января 2017 г. См. текст части в предыдущей редакции 1. Государственная регистрация аренды недвижимого имущества осуществляется посредством государственной регистрации договора аренды недвижимого имущества. С заявлением о государственной регистрации договора аренды недвижимого имущества может обратиться одна из сторон договора аренды недвижимого имущества. В случае передачи в аренду с множественностью лиц на стороне арендатора земельного участка, занятого зданием, сооружением, которые принадлежат нескольким лицам либо помещения или машино-места в которых принадлежат нескольким лицам, с заявлением о государственной регистрации договора аренды такого земельного участка может обратиться одно из лиц, выступающих на стороне арендатора, или арендодатель. Информация об изменениях: Часть 1.1 изменена с 14 февраля 2024 г. - Федеральный закон от 14 февраля 2024 г. № 17-ФЗ См. предыдущую редакцию 1.1. При государственной регистрации заключаемого в соответствии со статьей 16.6-3 Федерального закона от 24 июля 2008 года N 161-ФЗ "О содействии развитию жилищного строительства, созданию объектов туристской инфраструктуры и иному развитию территорий" договора аренды земельного участка единого института развития в жилищной сфере для жилищного строительства, для комплексного освоения территории, в рамках которого предусматривается в том числе жилищное строительство, и (или) для иного развития территории, дополнительного соглашения к нему в Единый государственный реестр недвижимости вносятся сведения о следующих существенных условиях такого договора: 1) обязательство лица, с которым заключен такой договор, передать единому институту развития в жилищной сфере после ввода в эксплуатацию создаваемого в соответствии с таким договором на соответствующем земельном участке объекта недвижимости определенную долю общей площади жилых и (или) нежилых помещений в этом объекте недвижимости; 2) описание жилых и (или) нежилых помещений, подлежащих передаче лицом, с которым заключен такой договор, после получения им разрешения на ввод в эксплуатацию созданного в соответствии с таким договором объекта недвижимости единому институту развития в жилищной сфере, с указанием их планируемой площади, наименования и (или) назначения, номера этажа, на котором будет находиться такое помещение (если помещение входит в состав строящегося многоквартирного дома или иного здания, в том числе здания, имеющего подземные этажи), и номера помещения на плане создаваемого здания (при наличии). Информация об изменениях: Статья 51 дополнена частью 1.2 с 25 декабря 2018 г. - Федеральный закон от 25 декабря 2018 г. N 478-ФЗ 1.2. При государственной регистрации заключаемого в соответствии со статьей 10.1 Федерального закона от 25 февраля 1999 года N 39-ФЗ "Об инвестиционной деятельности в Российской Федерации, осуществляемой в форме капитальных вложений" договора аренды земельного участка, дополнительного соглашения к нему в Единый государственный реестр недвижимости вносятся сведения о следующих существенных условиях такого договора: 1) обязательство лица, с которым заключен договор аренды земельного участка, обеспечить передачу по результатам строительства определенной доли общей площади жилых и (или) нежилых помещений арендодателю в соответствии с соглашением, предусмотренным пунктом 3 настоящей части, максимальный срок выполнения такого обязательства; 2) доля общей площади жилых и (или) нежилых помещений, которая должна быть передана в соответствии с пунктом 1 настоящей части; 3) обязательство сторон договора аренды земельного участка в течение трех месяцев со дня получения разрешения на строительство заключить дополнительное соглашение к договору аренды земельного участка, содержащее описание конкретных жилых и (или) нежилых помещений с указанием их местоположения на плане создаваемого объекта недвижимости и планируемой площади таких помещений в отношении каждого помещения, подлежащего передаче арендодателю лицом, заключившим договор аренды земельного участка, после получения им разрешения на ввод в эксплуатацию объекта, в том числе наименование и (или) назначение строящегося помещения, номер этажа, на котором будет находиться такое помещение (если помещение входит в состав строящегося многоквартирного дома или иного многоэтажного здания, в том числе здания, имеющего подземные этажи), и номер помещения (при наличии); 4) обязанность лица, с которым заключен договор аренды земельного участка, не распоряжаться до государственной регистрации дополнительного соглашения жилыми и (или) нежилыми помещениями (правами на жилые и (или) нежилые помещения), которые не подлежат передаче арендодателю в соответствии с пунктом 1 настоящей части; 5) право лица, с которым заключен договор аренды земельного участка, только после государственной регистрации дополнительного соглашения, указанного в пункте 3 настоящей части, распоряжаться жилыми и (или) нежилыми помещениями (правами на жилые и (или) нежилые помещения), которые не подлежат передаче арендодателю в соответствии с пунктом 1 настоящей части. Информация об изменениях: Федеральным законом от 3 июля 2016 г. N 361-ФЗ в часть 2 статьи 51 внесены изменения, вступающие в силу с 1 января 2017 г. См. текст части в предыдущей редакции 2. Государственная регистрация обременения жилого помещения, возникающего на основании договора найма такого жилого помещения, заключенного на срок не менее года, или на основании договора найма жилого помещения жилищного фонда социального использования (далее - государственная регистрация найма жилого помещения), осуществляется на основании заявления сторон договора, если иное не установлено частью 3 настоящей статьи. 3. Государственная регистрация найма жилого помещения, находящегося в собственности Российской Федерации, субъекта Российской Федерации или муниципального образования, может осуществляться на основании заявления нанимателя по договору, указанному в части 2 настоящей статьи. 4. Заявление о государственной регистрации найма жилого помещения подается в орган регистрации прав не позднее чем через один месяц со дня заключения договора, указанного в части 2 настоящей статьи. 5. На государственную регистрацию найма жилого помещения, возникающего на основании договора найма такого жилого помещения, заключенного на срок не менее года, наряду с документами, предусмотренными настоящим Федеральным законом, представляются документы, подтверждающие права наймодателя на заключение указанного договора, если наймодателем не является собственник такого жилого помещения. 6. На государственную регистрацию найма жилого помещения, возникающего на основании договора найма жилого помещения жилищного фонда социального использования, наряду с документами, предусмотренными настоящим Федеральным законом, представляются документы, подтверждающие права наймодателя на заключение указанного договора, если наймодателем не является орган государственной власти или орган местного самоуправления, а также документы, подтверждающие право нанимателя на заключение указанного договора. 7. Государственная регистрация прекращения найма жилого помещения может осуществляться по заявлению одной из сторон договора, указанного в части 2 настоящей статьи, по истечении срока действия договора или в случае его расторжения. В случае расторжения договора, указанного в части 2 настоящей статьи, к заявлению прилагаются документы, подтверждающие его расторжение. Если сторона договора, указанного в части 2 настоящей статьи, в одностороннем порядке отказалась от исполнения договора, к заявлению прилагается копия уведомления другой стороны договора об одностороннем отказе от исполнения договора в форме заказного письма с отметкой об отправке, а при расторжении договора в судебном порядке - копия вступившего в законную силу судебного акта о расторжении договора, заверенная в установленном порядке судом, вынесшим решение. Орган регистрации прав при представлении заявления одной из сторон указанного договора в течение одного рабочего дня обязан уведомить в письменной форме об этом другую сторону договора. 8. Государственная регистрация найма жилого помещения и прекращения найма жилого помещения осуществляется в срок не позднее чем через пять рабочих дней со дня приема заявления и документов, необходимых для государственной регистрации. Информация об изменениях: Часть 9 изменена с 30 апреля 2021 г. - Федеральный закон от 30 апреля 2021 г. N 120-ФЗ См. предыдущую редакцию 9. К государственной регистрации безвозмездного пользования (ссуды) объектом культурного наследия, включенным в единый государственный реестр объектов культурного наследия (памятников истории и культуры) народов Российской Федерации, выявленным объектом культурного наследия, иным объектом недвижимого имущества, безвозмездное пользование (ссуда) которым подлежит государственной регистрации в соответствии с федеральным законом, применяются правила, предусмотренные частью 1 настоящей статьи. Статья 52. Особенности осуществления государственной регистрации сервитута ГАРАНТ: См. Энциклопедии и другие комментарии к статье 52 настоящего Федерального закона 1. Государственная регистрация сервитута осуществляется на основании заявления лица, приобретающего право ограниченного пользования чужой вещью, или лица, права которого ограничиваются, в том числе в случае, если сведения о месте и об условиях ограниченного пользования чужим объектом недвижимости установлены судебным актом или соглашением об установлении сервитута. 2. В случае, если заключение соглашения об установлении сервитута в отношении земельного участка, находящегося в государственной или муниципальной собственности, допускается при наличии согласия органа государственной власти или органа местного самоуправления, к документам, представляемым для проведения государственной регистрации сервитута, прилагается согласие указанных органа государственной власти или органа местного самоуправления. Статья 53. Особенности осуществления государственной регистрации ипотеки ГАРАНТ: См. Энциклопедии, позиции высших судов и другие комментарии к статье 53 настоящего Федерального закона Информация об изменениях: Часть 1 изменена с 1 февраля 2018 г. - Федеральный закон от 31 декабря 2017 г. N 486-ФЗ См. предыдущую редакцию 1. Государственная регистрация ипотеки, возникающей на основании договора, осуществляется на основании договора об ипотеке и заявления залогодателя и залогодержателя, залогодателя и управляющего залогом либо нотариуса, удостоверившего договор об ипотеке, после государственной регистрации права собственности залогодателя на являющийся предметом ипотеки объект недвижимости или иного являющегося предметом ипотеки и подлежащего государственной регистрации права залогодателя на объект недвижимости. 2. Государственная регистрация ипотеки, возникающей на основании закона, осуществляется одновременно с государственной регистрацией права собственности залогодателя на являющийся предметом ипотеки объект недвижимости или иного являющегося предметом ипотеки и подлежащего государственной регистрации права залогодателя на объект недвижимости на основании договора, влекущего возникновение ипотеки на основании закона, и заявления залогодателя или залогодержателя либо нотариуса, удостоверившего договор, влекущий возникновение ипотеки на основании закона, если иное не предусмотрено настоящим Федеральным законом. 3. При государственной регистрации ипотеки объекта недвижимости, которая в соответствии с федеральным законом распространяется на иные объекты недвижимости, находящиеся в собственности залогодателя, или права залогодателя на объекты недвижимости одновременно без заявления правообладателя вносится запись о государственной регистрации ипотеки таких иных объектов недвижимости и прав, если право собственности залогодателя на такие иные объекты недвижимости или права зарегистрированы в Едином государственном реестре недвижимости. В случае, если право собственности залогодателя на такие иные объекты недвижимости или права не зарегистрированы в Едином государственном реестре недвижимости, запись о государственной регистрации ипотеки таких иных объектов недвижимости и прав вносится без заявления правообладателя одновременно с государственной регистрацией права собственности залогодателя на такие иные объекты недвижимости или права. Информация об изменениях: Часть 4 изменена с 19 апреля 2023 г. - Федеральный закон от 20 октября 2022 г. N 409-ФЗ См. предыдущую редакцию 4. Если в отношении объекта недвижимого имущества или права на объект недвижимости осуществлена государственная регистрация ипотеки, то государственная регистрация перехода права собственности на такой объект недвижимости или данного права, возникновения, перехода или прекращения иных обременений такого объекта недвижимого имущества или ограничений данного права, внесение изменений в сведения, содержащиеся в Едином государственном реестре недвижимости, о таком объекте недвижимого имущества осуществляются при наличии письменного согласия залогодержателя, если иное не установлено федеральным законом или договором об ипотеке. При государственной регистрации перехода права собственности на такой объект недвижимости или такого права, возникновения, перехода или прекращения иных обременений на такой объект недвижимого имущества запись, содержащаяся в Едином государственном реестре недвижимости, о государственной регистрации ипотеки такого объекта недвижимости или такого права сохраняется. Залогодержатель уведомляется о поступлении документов на государственную регистрацию перехода права, ограничения права на заложенное имущество, обременения заложенного имущества, проведенной в указанных случаях государственной регистрации, а также о проведенных одновременно государственной регистрации права собственности участника долевого строительства на объект долевого строительства и государственной регистрации ипотеки такого объекта долевого строительства в порядке и способами, которые устанавливаются органом нормативно-правового регулирования. Информация об изменениях: Федеральным законом от 1 июля 2017 г. N 141-ФЗ статья 53 дополнена частью 4.1 4.1. Государственная регистрация ипотеки в соответствии с Законом Российской Федерации от 15 апреля 1993 года N 4802-I "О статусе столицы Российской Федерации" в отношении равнозначного жилого помещения или равноценного жилого помещения осуществляется без соответствующего заявления одновременно с государственной регистрацией права собственности на соответствующее жилое помещение на основании договора, предусматривающего переход права собственности на жилое помещение и заключенного в соответствии с Законом Российской Федерации от 15 апреля 1993 года N 4802-I "О статусе столицы Российской Федерации", или вступившего в силу решения суда о понуждении к заключению этого договора, об освобождении жилого помещения в многоквартирном доме, включенном в программу реновации жилищного фонда субъекта Российской Федерации - города федерального значения Москвы, и о передаче его в собственность субъекта Российской Федерации - города федерального значения Москвы, о государственной регистрации перехода права собственности на равнозначное жилое помещение или равноценное жилое помещение. Орган регистрации прав не позднее трех дней со дня государственной регистрации ипотеки в отношении равнозначного жилого помещения или равноценного жилого помещения уведомляет об этом залогодержателя в порядке, установленном органом нормативно-правового регулирования. Информация об изменениях: Федеральным законом от 1 июля 2017 г. N 141-ФЗ статья 53 дополнена частью 4.2 4.2. При представлении заявления о внесении изменений в записи Единого государственного реестра недвижимости владельцем закладной, удостоверяющей права залогодержателя, в отношении жилого помещения в многоквартирном доме, включенном в программу реновации жилищного фонда в соответствии с Законом Российской Федерации от 15 апреля 1993 года N 4802-I "О статусе столицы Российской Федерации", орган регистрации прав вносит изменения в содержание закладной в порядке, установленном Федеральным законом от 16 июля 1998 года N 102-ФЗ "Об ипотеке (залоге недвижимости)". Информация об изменениях: Часть 4.3 изменена с 21 июня 2021 г. - Федеральный закон от 22 декабря 2020 г. N 447-ФЗ См. предыдущую редакцию 4.3. Внесение изменений в сведения, содержащиеся в Едином государственном реестре недвижимости, в случае уступки прав по договору ипотеки осуществляется на основании договора, в соответствии с которым осуществляется уступка прав, а также заявлений бывшего и нового залогодержателей либо заявления нотариуса, удостоверившего соответствующий договор уступки прав. Информация об изменениях: Статья 53 дополнена частью 4.4 с 30 декабря 2020 г. - Федеральный закон от 30 декабря 2020 г. N 494-ФЗ 4.4. Государственная регистрация ипотеки в отношении жилого помещения, предоставленного собственнику жилого помещения, расположенного в многоквартирном доме, включенном на условиях и в порядке, которые предусмотрены Градостроительным кодексом Российской Федерации, в решение о комплексном развитии территории жилой застройки, осуществляется без соответствующего заявления одновременно с государственной регистрацией права собственности на такое жилое помещение на основании договора, предусматривающего переход права собственности на жилое помещение и заключенного в соответствии со статьей 32.1 Жилищного кодекса Российской Федерации, или вступившего в силу решения суда о понуждении к заключению этого договора, об освобождении жилого помещения в многоквартирном доме, включенном в границы территории, подлежащей комплексному развитию, и о передаче его в собственность субъекта Российской Федерации или муниципальную собственность либо в собственность лица, с которым заключен договор о комплексном развитии территории, о государственной регистрации перехода права собственности на равнозначное жилое помещение или другое жилое помещение. Орган регистрации прав не позднее трех дней со дня государственной регистрации ипотеки в отношении равнозначного жилого помещения или другого жилого помещения уведомляет об этом залогодержателя в электронном виде в порядке, установленном органом нормативно-правового регулирования. Внесение изменений в содержание закладной осуществляется в порядке, установленном Федеральным законом от 16 июля 1998 года N 102-ФЗ "Об ипотеке (залоге недвижимости)". Информация об изменениях: Часть 5 изменена с 1 июля 2018 г. - Федеральный закон от 25 ноября 2017 г. N 328-ФЗ См. предыдущую редакцию 5. При предоставлении в орган регистрации прав заявления электронная закладная выдается органом регистрации прав в порядке, установленном Федеральным законом от 16 июля 1998 года N 102-ФЗ "Об ипотеке (залоге недвижимости)". Орган регистрации прав не позднее одного рабочего дня с даты выдачи электронной закладной уведомляет об этом лиц, обратившихся с заявлением о выдаче электронной закладной, в порядке и способами, которые установлены органом нормативно-правового регулирования. Информация об изменениях: Часть 6 изменена с 21 июня 2021 г. - Федеральный закон от 22 декабря 2020 г. N 447-ФЗ См. предыдущую редакцию 6. При государственной регистрации ипотеки в Единый государственный реестр недвижимости наряду со сведениями, предусмотренными федеральным законом, также вносятся сведения о залогодержателе (в том числе о первоначальном залогодержателе), предмете ипотеки, существе, сроке и стоимости обеспеченного ипотекой обязательства, а если стоимость обеспечиваемого ипотекой обязательства подлежит определению в будущем, - сведения о порядке и других необходимых условиях ее определения, сведения о возможности внесудебного обращения взыскания на предмет ипотеки, сведения о том, что права залогодержателя удостоверяются закладной (если это предусматривает договор об ипотеке), наименование и место нахождения депозитария, осуществляющего хранение документарной закладной или электронной закладной. Изменения в такие сведения, содержащиеся в Едином государственном реестре недвижимости, вносятся на основании предусмотренных федеральным законом документов и заявления залогодателя и залогодержателя, если иное не установлено федеральным законом для случаев, когда права залогодержателя удостоверяются закладной на бумажном носителе или электронной закладной. Если залогодержатель (залогодержатели) заключил договор управления залогом, при государственной регистрации ипотеки в Единый государственный реестр недвижимости сведения о залогодержателе (залогодержателях) не вносятся, при этом наряду с иными сведениями, предусмотренными настоящей частью, вносятся сведения об управляющем залогом. 7. Утратила силу с 20 октября 2022 г. - Федеральный закон от 20 октября 2022 г. N 409-ФЗ Информация об изменениях: См. предыдущую редакцию 8. Информация о внесении сведений или изменений в сведения, содержащиеся в Едином государственном реестре недвижимости, направляемая в соответствии с настоящим Федеральным законом правообладателям объектов недвижимости, в отношении которых или прав на которые произведена государственная регистрация ипотеки, направляется также залогодержателю, право ипотеки которого в отношении таких объектов недвижимости или таких прав зарегистрировано в Едином государственном реестре недвижимости. Информация об изменениях: Федеральным законом от 3 июля 2016 г. N 361-ФЗ часть 9 статьи 53 изложена в новой редакции, вступающей в силу со 2 января 2017 г. См. текст части в предыдущей редакции 9. Государственная регистрация ипотеки земельного участка, здания, сооружения, помещения или машино-места, возникающей на основании нотариально удостоверенного договора ипотеки или нотариально удостоверенного договора, влекущего за собой возникновение ипотеки на основании закона, осуществляется в сроки, указанные в пунктах 9 и 10 части 1 статьи 16 настоящего Федерального закона. Информация об изменениях: Федеральным законом от 3 июля 2016 г. N 361-ФЗ статья 53 дополнена частью 9.1, вступающей в силу с 1 января 2017 г. 9.1. Государственная регистрация ипотеки земельного участка осуществляется в сроки, предусмотренные для государственной регистрации ипотеки находящихся на данном земельном участке здания, сооружения. 10. Утратила силу с 1 июля 2018 г. - Федеральный закон от 25 ноября 2017 г. N 328-ФЗ Информация об изменениях: См. предыдущую редакцию Информация об изменениях: Федеральным законом от 1 июля 2017 г. N 141-ФЗ в часть 11 статьи 53 внесены изменения См. текст части в предыдущей редакции 11. Регистрационная запись об ипотеке погашается по основаниям, предусмотренным Федеральным законом от 16 июля 1998 года N 102-ФЗ "Об ипотеке (залоге недвижимости)", а также по основаниям, предусмотренным настоящим Федеральным законом. Информация об изменениях: Федеральным законом от 1 июля 2017 г. N 141-ФЗ статья 53 дополнена частью 11.1 11.1. Государственная регистрация прекращения ипотеки в отношении жилого помещения в многоквартирном доме, включенном в программу реновации жилищного фонда в соответствии с Законом Российской Федерации от 15 апреля 1993 года N 4802-I "О статусе столицы Российской Федерации", осуществляется без соответствующего заявления одновременно с государственной регистрацией перехода права собственности на равнозначное жилое помещение или равноценное жилое помещение. 12. Погашение регистрационной записи об ипотеке и внесение в Единый государственный реестр недвижимости сведений о прекращении ипотеки не являются действиями, признаваемыми государственной регистрацией прав. 13. Особенности государственной регистрации ипотеки могут устанавливаться Федеральным законом от 16 июля 1998 года N 102-ФЗ "Об ипотеке (залоге недвижимости)". 14. В случае ликвидации залогодержателя, являющегося юридическим лицом, регистрационная запись об ипотеке погашается на основании заявления залогодателя и выписки из единого государственного реестра юридических лиц, подтверждающей внесение в указанный реестр записи о ликвидации данного юридического лица. В случае, если такая выписка не представлена заявителем, орган регистрации прав запрашивает выписку (сведения, содержащиеся в ней) в федеральном органе исполнительной власти, осуществляющем государственную регистрацию юридических лиц. Информация об изменениях: Статья 53 дополнена пунктом 15 с 28 октября 2021 г. - Федеральный закон от 30 апреля 2021 г. N 120-ФЗ 15. Форма, требования к заполнению и формату в электронной форме заявления о внесении изменений в регистрационную запись об ипотеке, о регистрации законного владельца закладной устанавливаются органом нормативно-правового регулирования. Информация об изменениях: Федеральным законом от 2 июня 2016 г. N 172-ФЗ в статью 54 внесены изменения, вступающие в силу с 1 января 2017 г См. текст статьи в предыдущей редакции Статья 54. Особенности осуществления государственной регистрации прав при доверительном управлении и опеке, связанных с недвижимым имуществом ГАРАНТ: См. Энциклопедии, позиции высших судов и другие комментарии к статье 54 настоящего Федерального закона 1. Любые права на недвижимое имущество, связанные с распоряжением этим имуществом на условиях доверительного управления или опеки, должны регистрироваться только на основании документов, определяющих эти отношения, в том числе на основании актов государственных органов, органов местного самоуправления, договоров или решения суда. 2. Сделки, связанные с распоряжением недвижимым имуществом на условиях опеки, а также сделки по отчуждению недвижимого имущества, принадлежащего несовершеннолетнему гражданину или гражданину, признанному ограниченно дееспособным, подлежат нотариальному удостоверению. Статья 55. Особенности осуществления государственной регистрации права собственности на земельный участок при разграничении государственной собственности на землю ГАРАНТ: См. Энциклопедии и другие комментарии к статье 55 настоящего Федерального закона 1. В заявлении о государственной регистрации права собственности на земельный участок указывается основание возникновения права собственности Российской Федерации, субъекта Российской Федерации или муниципального образования на земельный участок. Информация об изменениях: Часть 2 изменена с 1 января 2024 г. - Федеральный закон от 19 октября 2023 г. N 503-ФЗ См. предыдущую редакцию 2. Перечень документов, необходимых для государственной регистрации права собственности Российской Федерации, субъекта Российской Федерации или муниципального образования на земельный участок при разграничении государственной собственности на землю, утверждается органом нормативно-правового регулирования. Статья 56. Особенности осуществления государственной регистрации прекращения права собственности на земельный участок или земельную долю вследствие отказа от права собственности ГАРАНТ: См. Энциклопедии, позиции высших судов и другие комментарии к статье 56 настоящего Федерального закона 1. Государственная регистрация прекращения права собственности на земельный участок или земельную долю вследствие отказа от соответствующего права собственности осуществляется на основании заявления собственника земельного участка или земельной доли. 2. К указанному в части 1 настоящей статьи заявлению прилагается правоустанавливающий документ на земельный участок либо документ, устанавливающий или удостоверяющий право на земельную долю. Предоставление указанных документов не требуется в случае, если право собственности на эти земельный участок или земельную долю ранее было зарегистрировано в Едином государственном реестре недвижимости. 3. При государственной регистрации прекращения права собственности на земельный участок или земельную долю вследствие отказа от такого права, не зарегистрированного ранее в Едином государственном реестре недвижимости, положения части 3 статьи 69 настоящего Федерального закона не применяются. 4. При государственной регистрации прекращения права собственности на земельный участок или земельную долю вследствие отказа от такого права осуществляется государственная регистрация права собственности субъекта Российской Федерации или муниципального образования, к собственности которых будут отнесены эти земельный участок или земельная доля, без заявления о государственной регистрации возникновения или перехода права. 5. Орган регистрации прав в течение пяти рабочих дней с даты государственной регистрации права собственности субъекта Российской Федерации или муниципального образования на земельный участок или земельную долю в соответствии с частью 4 настоящей статьи обязан направить уведомление об этом в соответствующий орган государственной власти субъекта Российской Федерации или орган местного самоуправления, а также лицу, подавшему заявление об отказе от права собственности на такие земельный участок или земельную долю, в порядке и способами, которые установлены органом нормативно-правового регулирования. Статья 57. Особенности осуществления государственной регистрации прав на объект недвижимого имущества при регистрации перехода прав на него ГАРАНТ: См. Энциклопедии, позиции высших судов и другие комментарии к статье 57 настоящего Федерального закона 1. При государственной регистрации перехода права собственности на здание, строение, сооружение или другое недвижимое имущество одновременно на основании заявления осуществляется государственная регистрация перехода права собственности на земельный участок, занятый таким недвижимым имуществом и принадлежавший предшествующему собственнику такого недвижимого имущества на праве собственности. Информация об изменениях: Часть 2 изменена с 14 августа 2018 г. - Федеральный закон от 3 августа 2018 г. N 308-ФЗ См. предыдущую редакцию 2. При переходе прав на военное недвижимое имущество на основании решения о передаче военного недвижимого имущества в соответствии с Федеральным законом от 8 декабря 2011 года N 423-ФЗ "О порядке безвозмездной передачи военного недвижимого имущества в собственность субъектов Российской Федерации, муниципальную собственность и о внесении изменений в отдельные законодательные акты Российской Федерации" и заявления соответствующего субъекта Российской Федерации, органа местного самоуправления государственная регистрация прав на такой объект недвижимости осуществляется без заявления о государственной регистрации перехода права собственности Российской Федерации, без заявления о прекращении вещных прав собственника (правообладателя) такого объекта недвижимости. Информация об изменениях: Федеральным законом от 1 июля 2017 г. N 141-ФЗ статья 57 дополнена частью 3 3. Основанием для государственной регистрации перехода прав на жилое помещение в многоквартирном доме, включенном в программу реновации жилищного фонда в соответствии с Законом Российской Федерации от 15 апреля 1993 года N 4802-I "О статусе столицы Российской Федерации", является предусмотренный статьей 7.3 указанного Закона договор или вступивший в силу судебный акт. Для государственной регистрации перехода права собственности на такое жилое помещение в соответствии с настоящей статьей также представляется передаточный акт или иной документ, подтверждающий исполнение сторонами своих обязательств по договору, заключенному в соответствии с указанным Законом. Информация об изменениях: Статья 57 дополнена частью 4 с 1 сентября 2018 г. - Федеральный закон от 3 августа 2018 г. N 341-ФЗ 4. В случае государственной регистрации перехода права собственности на сооружение, созданное на земельном участке на основании публичного сервитута, орган регистрации прав вносит изменения в сведения Единого государственного реестра недвижимости об обладателе публичного сервитута. Информация об изменениях: Наименование изменено с 30 апреля 2021 г. - Федеральный закон от 30 апреля 2021 г. N 120-ФЗ См. предыдущую редакцию Статья 58. Осуществление государственного кадастрового учета и (или) государственной регистрации прав на недвижимое имущество на основании решения суда ГАРАНТ: См. Энциклопедии, позиции высших судов и другие комментарии к статье 58 настоящего Федерального закона Информация об изменениях: Часть 1 изменена с 30 апреля 2021 г. - Федеральный закон от 30 апреля 2021 г. N 120-ФЗ См. предыдущую редакцию 1. Государственный кадастровый учет и (или) государственная регистрация прав на недвижимое имущество на основании решения суда осуществляются в соответствии с настоящим Федеральным законом. 2. При отсутствии причин, препятствующих государственной регистрации перехода права и (или) сделки с объектом недвижимости, наличие судебного спора о зарегистрированном праве не является основанием для отказа в государственной регистрации перехода такого права и (или) сделки с объектом недвижимости. 3. В случае, если решением суда предусмотрено прекращение права на недвижимое имущество у одного лица или установлено отсутствие права на недвижимое имущество у такого лица и при этом предусмотрено возникновение этого права у другого лица или установлено наличие права у такого другого лица, государственная регистрация прав на основании этого решения суда может осуществляться по заявлению лица, у которого право возникает на основании решения суда либо право которого подтверждено решением суда. При этом не требуется заявление лица, чье право прекращается или признано отсутствующим по этому решению суда, в случае, если такое лицо являлось ответчиком по соответствующему делу, в результате рассмотрения которого признано аналогичное право на данное имущество за другим лицом. Информация об изменениях: Статья 58 дополнена частью 4 с 30 апреля 2021 г. - Федеральный закон от 30 апреля 2021 г. N 120-ФЗ 4. В случае, если необходимость осуществления государственного кадастрового учета установлена решением суда и такое решение суда либо решение суда, разрешившее спор о границах земельных участков и (или) контурах расположенных на них объектов недвижимости, не обязывающее орган регистрации прав осуществить государственный кадастровый учет, содержит необходимые для внесения в Единый государственный реестр недвижимости основные сведения об объекте недвижимости, в том числе сведения о координатах характерных точек границ земельного участка, координатах характерных точек контура здания, сооружения или объекта незавершенного строительства на земельном участке, а также соответствует методам их определения, установленным органом нормативно-правового регулирования, представление вместе с этим решением суда в орган регистрации прав межевого плана или технического плана либо акта обследования, подготовленных в результате выполнения кадастровых работ, не требуется. Информация об изменениях: Статья 58 дополнена частью 5 с 30 апреля 2021 г. - Федеральный закон от 30 апреля 2021 г. N 120-ФЗ 5. Вступившее в законную силу решение суда о сносе самовольной постройки (если сведения о такой постройке содержатся в Едином государственном реестре недвижимости) является основанием для подготовки после сноса такой постройки акта обследования здания или сооружения, снятия таких здания, сооружения и (или) помещений, машино-мест в них, объекта незавершенного строительства с кадастрового учета и государственной регистрации прекращения права собственности на них. Информация об изменениях: Статья 58 дополнена частью 6 с 30 апреля 2021 г. - Федеральный закон от 30 апреля 2021 г. N 120-ФЗ 6. Вступившее в законную силу решение суда, предусматривающее снос части самовольной постройки или необходимость ее реконструкции, является основанием для подготовки технического плана в связи с изменением основных характеристик здания, сооружения и (или) помещений, машино-мест в них, объекта незавершенного строительства и осуществления государственного кадастрового учета в связи с таким изменением. Информация об изменениях: Статья 58 дополнена частью 7 с 30 апреля 2021 г. - Федеральный закон от 30 апреля 2021 г. N 120-ФЗ 7. В случае, если решением суда, вступившим в законную силу, установлено отсутствие существования здания, сооружения, объекта незавершенного строительства, сведения о которых содержатся в Едином государственном реестре недвижимости, снятие с государственного кадастрового учета таких объектов осуществляется без представления акта обследования. Информация об изменениях: Статья 58 дополнена частью 8 с 30 апреля 2021 г. - Федеральный закон от 30 апреля 2021 г. N 120-ФЗ 8. В случае, если решением суда, вступившим в законную силу, установлено, что объект, сведения о котором содержатся в Едином государственном реестре недвижимости, не является недвижимостью, такой объект подлежит снятию с государственного кадастрового учета с одновременной государственной регистрацией прекращения прав на него (в случае, если права были зарегистрированы). При этом подготовка каких-либо иных документов для осуществления органом регистрации прав указанных действий не требуется. Информация об изменениях: Статья 58 дополнена частью 9 с 30 апреля 2021 г. - Федеральный закон от 30 апреля 2021 г. N 120-ФЗ 9. С заявлениями об осуществлении государственного кадастрового учета и (или) государственной регистрации прав в случаях, указанных в частях 5 - 8 настоящей статьи, вправе обратиться: 1) правообладатель земельного участка, на котором расположены соответствующие объекты; 2) правообладатель соответствующих объектов; 3) уполномоченные органы государственной власти или органы местного самоуправления по месту нахождения соответствующих объектов. Информация об изменениях: Статья 58 дополнена частью 10 с 30 апреля 2021 г. - Федеральный закон от 30 апреля 2021 г. N 120-ФЗ 10. В случае признания судом зарегистрированного права отсутствующим без признания права за другим лицом государственная регистрация прекращения права может осуществляться по заявлению лица, в пользу которого вынесено такое решение. Статья 59. Осуществление государственной регистрации прав на недвижимое имущество на основании нотариально удостоверенного документа ГАРАНТ: См. Энциклопедии, позиции высших судов и другие комментарии комментарии к статье 59 настоящего Федерального закона 1. Права на недвижимое имущество на основании нотариально удостоверенного документа подлежат государственной регистрации в соответствии с настоящим Федеральным законом с учетом особенностей, установленных настоящей статьей. Информация об изменениях: Часть 2 изменена с 30 апреля 2021 г. - Федеральный закон от 30 апреля 2021 г. N 120-ФЗ См. предыдущую редакцию 2. При осуществлении государственной регистрации прав на недвижимое имущество на основании нотариально удостоверенной сделки, свидетельства о праве на наследство, свидетельства о праве собственности на долю в общем имуществе супругов, нотариально удостоверенного факта возникновения права собственности на объекты недвижимого имущества в силу приобретательной давности в соответствии с Федеральным законом от 29 июня 2018 года N 171-ФЗ "Об особенностях реорганизации федерального государственного унитарного предприятия "Почта России", основах деятельности акционерного общества "Почта России" и о внесении изменений в отдельные законодательные акты Российской Федерации" проверка законности такого нотариально удостоверенного документа государственным регистратором прав не осуществляется. Достоверность нотариально удостоверенного документа проверяется государственным регистратором прав через единую информационную систему нотариата в порядке, установленном Основами законодательства Российской Федерации о нотариате от 11 февраля 1993 года N 4462-I, за исключением случаев представления на государственную регистрацию прав указанных документов нотариусом, удостоверившим такие документы. 3. Утратила силу с 30 апреля 2021 г. - Федеральный закон от 30 апреля 2021 г. N 120-ФЗ Информация об изменениях: См. предыдущую редакцию Статья 60. Особенности государственной регистрации прав и (или) государственного кадастрового учета при изъятии недвижимого имущества для государственных или муниципальных нужд ГАРАНТ: См. Энциклопедии, позиции высших судов и другие комментарии к статье 60 настоящего Федерального закона 1. Основанием для государственной регистрации прав на изъятые для государственных или муниципальных нужд земельный участок и (или) расположенные на таком земельном участке объекты недвижимости является заключенное в порядке, установленном земельным законодательством, соглашение об изъятии недвижимости для государственных или муниципальных нужд или вступившее в силу решение суда об изъятии недвижимости для государственных или муниципальных нужд. 2. Одновременно с документом, указанным в части 1 настоящей статьи, для государственной регистрации прав представляются документы, подтверждающие предоставление возмещения за изымаемый земельный участок и (или) расположенные на нем объекты недвижимости, если соглашением об изъятии недвижимости для государственных или муниципальных нужд не установлено иное. 3. Государственная регистрация прав на объекты недвижимости, изъятые для государственных или муниципальных нужд, осуществляется на основании заявления органа государственной власти, органа местного самоуправления или лица, на основании ходатайства которого принято решение об изъятии объектов недвижимости для государственных или муниципальных нужд. 4. Государственная регистрация прекращения залога изъятого земельного участка и (или) изъятого объекта недвижимости осуществляется без соответствующего заявления одновременно с государственной регистрацией прав на объекты недвижимости на основании документов, указанных в части 2 настоящей статьи. В этом же порядке осуществляется прекращение обременений изъятого недвижимого имущества, находившегося в частной собственности, которые были внесены в Единый государственный реестр недвижимости на основании договоров, заключенных с прежним собственником такого имущества. 5. Государственная регистрация прекращения сервитута, установленного в отношении изъятого земельного участка и (или) расположенного на нем объекта недвижимости, осуществляется без соответствующего заявления одновременно с государственной регистрацией прав на объекты недвижимости на основании документов, указанных в части 1 настоящей статьи, за исключением случаев, если из заявления лица, указанного в части 3 настоящей статьи, следует, что сервитут подлежит сохранению. 6. Отсутствие государственной регистрации прав на изъятый земельный участок и (или) расположенный на нем объект недвижимости не является препятствием для осуществления государственной регистрации прав на такие земельный участок и (или) расположенный на нем объект недвижимости. При этом положения части 3 статьи 69 настоящего Федерального закона не применяются. 7. С заявлением о государственном кадастровом учете от имени лиц, права на недвижимое имущество которых подлежат прекращению в соответствии с решением об изъятии недвижимого имущества для государственных или муниципальных нужд, вправе обратиться орган исполнительной власти или орган местного самоуправления, принявшие данное решение, или организация, на основании ходатайства которой принято данное решение. 8. Сведения Единого государственного реестра недвижимости, предусмотренные пунктом 8 части 3 статьи 9 настоящего Федерального закона, по решению государственного регистратора прав подлежат исключению из Единого государственного реестра недвижимости по истечении трех лет со дня принятия соответствующего решения об изъятии недвижимого имущества для государственных или муниципальных нужд. 9. Государственный кадастровый учет земельных участков, образованных на основании решения об изъятии недвижимого имущества для государственных или муниципальных нужд, осуществляется на основании: 1) решения об изъятии недвижимого имущества для государственных или муниципальных нужд; 2) правоустанавливающего документа на исходный земельный участок, если сведения о таком земельном участке отсутствуют в Едином государственном реестре недвижимости; 3) проекта межевания территории или схемы расположения земельного участка на кадастровом плане территории, если в соответствии с требованиями Земельного кодекса Российской Федерации образование земельных участков допускается исключительно при наличии таких утвержденных документов и в соответствии с ними. Информация об изменениях: Часть 10 изменена с 6 декабря 2021 г. - Федеральный закон от 6 декабря 2021 г. N 408-ФЗ См. предыдущую редакцию 10. Снятие с государственного кадастрового учета и государственная регистрация прекращения прав на исходные земельные участки, права на которые прекращаются в связи с их изъятием для государственных или муниципальных нужд, осуществляются только одновременно с осуществлением государственной регистрации прав на земельные участки, образованные на основании решения об изъятии недвижимого имущества для государственных или муниципальных нужд, в том числе на земельные участки, права на которые у граждан или юридических лиц возникают на основании соглашения об изъятии недвижимого имущества для государственных или муниципальных нужд или решения суда о таком изъятии. 11. Земельные участки, которые образованы на основании решения органа государственной власти или органа местного самоуправления об изъятии недвижимого имущества для государственных или муниципальных нужд и права на которые не зарегистрированы в Едином государственном реестре недвижимости: 1) могут быть сняты с государственного кадастрового учета до истечения трех лет со дня осуществления их государственного кадастрового учета по заявлению лица, на основании заявления которого государственный кадастровый учет таких земельных участков был осуществлен, либо по заявлению любого лица на основании решения суда; 2) снимаются с государственного кадастрового учета по истечении трех лет со дня осуществления их государственного кадастрового учета по решению государственного регистратора прав. Информация об изменениях: Статья 60 дополнена частью 12 с 30 апреля 2021 г. - Федеральный закон от 30 апреля 2021 г. N 120-ФЗ 12. При изъятии для государственных или муниципальных нужд одного или нескольких земельных участков, образованных на основании решения об изъятии недвижимого имущества для государственных или муниципальных нужд в результате преобразования исходного земельного участка, по заявлению органа государственной власти, органа местного самоуправления или организации, на основании ходатайства которой принято решение об изъятии объектов недвижимости для государственных или муниципальных нужд, одновременно осуществляется государственная регистрация прав: 1) правообладателя исходного земельного участка на образованный земельный участок, право на который возникает у такого правообладателя; 2) Российской Федерации, субъекта Российской Федерации, муниципального образования, если решение об изъятии было принято по инициативе органа государственной власти или органа местного самоуправления либо организации, которая подала ходатайство об изъятии. При этом осуществление государственной регистрации права правообладателя исходного земельного участка на такие образованные земельные участки не требуется. Информация об изменениях: Федеральным законом от 3 июля 2016 г. N 354-ФЗ настоящий Федеральный закон дополнен статьей 60.1, вступающей в силу с 1 января 2017 г. Статья 60.1. Особенности государственной регистрации прав на земельный участок из земель сельскохозяйственного назначения при его изъятии в связи с неиспользованием по целевому назначению или использованием с нарушением законодательства Российской Федерации ГАРАНТ: См. Энциклопедии и другие комментарии к статье 60.1 настоящего Федерального закона Информация об изменениях: Часть 1 изменена с 19 августа 2024 г. - Федеральный закон от 8 августа 2024 г. № 232-ФЗ См. предыдущую редакцию 1. Государственная регистрация возникновения, прекращения или перехода прав на земельный участок из земель сельскохозяйственного назначения, в отношении которого судом принято решение об изъятии и о продаже с публичных торгов в связи с неиспользованием по целевому назначению или использованием с нарушением законодательства Российской Федерации по основаниям, предусмотренным Федеральным законом от 24 июля 2002 года N 101-ФЗ "Об обороте земель сельскохозяйственного назначения", осуществляется на основании заявления исполнительного органа субъекта Российской Федерации, органа местного самоуправления или лица, которое приобрело такой земельный участок по результатам публичных торгов по его продаже. 2. Основанием для государственной регистрации возникновения, прекращения или перехода прав на земельный участок из земель сельскохозяйственного назначения, изъятый в связи с неиспользованием по целевому назначению или использованием с нарушением законодательства Российской Федерации, является договор купли-продажи такого земельного участка, а также вступившее в законную силу решение суда о его изъятии. 3. Отсутствие государственной регистрации прав на земельный участок из земель сельскохозяйственного назначения, изъятый в связи с неиспользованием по целевому назначению или использованием с нарушением законодательства Российской Федерации, не является препятствием для осуществления государственной регистрации возникновения, перехода прав на такой земельный участок. При этом положения части 3 статьи 69 настоящего Федерального закона не применяются. Информация об изменениях: Часть 4 изменена с 19 августа 2024 г. - Федеральный закон от 8 августа 2024 г. № 232-ФЗ См. предыдущую редакцию 4. С заявлением о государственном кадастровом учете от имени лиц, права на земельный участок которых подлежат прекращению в соответствии с решением суда о его изъятии, вправе обратиться исполнительный орган субъекта Российской Федерации. Информация об изменениях: Глава 6 дополнена статьей 60.2 с 11 августа 2017 г. - Федеральный закон от 29 июля 2017 г. N 280-ФЗ Статья 60.2. Особенности осуществления государственного кадастрового учета и государственной регистрации прав на земельные участки, сведения о которых содержатся в государственном лесном реестре, земельные участки, границы которых пересекаются с границами указанных земельных участков, государственного кадастрового учета в связи с уточнением границ указанных земельных участков ГАРАНТ: См. Энциклопедии, позиции высших судов и другие комментарии к статье 60.2 настоящего Федерального закона Информация об изменениях: Часть 1 изменена с 13 июня 2023 г. - Федеральный закон от 13 июня 2023 г. N 248-ФЗ См. предыдущую редакцию 1. Если при осуществлении государственного кадастрового учета в связи с уточнением границ земельного участка, который не является лесным участком и права на который возникли до 1 января 2016 года и до даты внесения в Единый государственный реестр недвижимости сведений о местоположении границ лесного участка, было выявлено пересечение границ такого земельного участка с границами лесного участка, лесничества, данное обстоятельство не является препятствием для осуществления государственного кадастрового учета указанного земельного участка. Информация об изменениях: Часть 2 изменена с 13 июня 2023 г. - Федеральный закон от 13 июня 2023 г. N 248-ФЗ См. предыдущую редакцию 2. Если при осуществлении государственного кадастрового учета и (или) государственной регистрации прав на образуемый земельный участок, который не является лесным участком и на котором расположен объект недвижимости, права на который возникли до 1 января 2016 года и зарегистрированы в Едином государственном реестре недвижимости, было выявлено пересечение границ указанного земельного участка с границами лесного участка, лесничества, данное обстоятельство не является препятствием для осуществления государственного кадастрового учета и (или) государственной регистрации прав на указанный земельный участок. Информация об изменениях: Часть 3 изменена с 13 июня 2023 г. - Федеральный закон от 13 июня 2023 г. N 248-ФЗ См. предыдущую редакцию 3. В случаях, предусмотренных частями 1 и 2 настоящей статьи, орган регистрации прав вносит в Единый государственный реестр недвижимости изменения описания местоположения границ и площади лесного участка, описания местоположения границ лесничества в целях приведения их в соответствие с описанием местоположения границ, содержащимся в межевом плане земельного участка, представленном вместе с заявлением о государственном кадастровом учете в связи с уточнением границ земельного участка или о государственном кадастровом учете и (или) государственной регистрации прав на земельный участок. 4. Границы лесных участков изменяются в соответствии с описанием местоположения границ земельного участка, содержащимся в сведениях Единого государственного реестра недвижимости, в случае выявления их пересечения с границами земельного участка, права на который зарегистрированы до 1 января 2016 года, если пересечение их границ было выявлено органом регистрации прав при осуществлении регистрации прав на данный земельный участок, обнаружении ошибки, указанной в части 3 статьи 61 настоящего Федерального закона (далее также - реестровая ошибка), в том числе выявленной по заявлению правообладателя земельного участка. Информация об изменениях: Часть 5 изменена с 1 сентября 2025 г. - Федеральный закон от 31 июля 2025 г. № 353-ФЗ См. предыдущую редакцию 5. В случае, если в соответствии со сведениями Единого государственного реестра недвижимости земельный участок предназначен для ведения гражданами садоводства или огородничества для собственных нужд, ведения личного подсобного хозяйства, индивидуального жилищного строительства, но относится к категории земель лесного фонда и это было выявлено органом регистрации прав при осуществлении регистрации прав на такой земельный участок, обнаружении реестровой ошибки, в том числе выявленной по заявлению правообладателя такого земельного участка, орган регистрации прав вносит в сведения Единого государственного реестра недвижимости изменения в части отнесения такого земельного участка к категории земель сельскохозяйственного назначения либо к категории земель населенных пунктов (в случае, если такой земельный участок расположен в границах населенного пункта) в соответствии со статьей 14 Федерального закона от 21 декабря 2004 года N 172-ФЗ "О переводе земель или земельных участков из одной категории в другую". 6. Положения части 4 настоящей статьи не распространяются на земельные участки: Информация об изменениях: Пункт 1 изменен с 13 июня 2023 г. - Федеральный закон от 13 июня 2023 г. N 248-ФЗ См. предыдущую редакцию 1) расположенные в границах особо охраняемых природных территорий, территорий объектов культурного наследия религиозного назначения; 2) земельные участки, относящиеся к категории земель промышленности, энергетики, транспорта, связи, радиовещания, телевидения, информатики, земель для обеспечения космической деятельности, земель обороны, безопасности или земель иного специального назначения, если на таких земельных участках отсутствуют объекты недвижимости, права на которые зарегистрированы; Информация об изменениях: Пункт 3 изменен с 13 июня 2023 г. - Федеральный закон от 13 июня 2023 г. N 248-ФЗ См. предыдущую редакцию 3) земельные участки, относящиеся к землям сельскохозяйственного назначения, оборот которых регулируется Федеральным законом от 24 июля 2002 года N 101-ФЗ "Об обороте земель сельскохозяйственного назначения", при наличии в Едином государственном реестре недвижимости сведений о результатах проведения федерального государственного земельного контроля (надзора), подтверждающих факты, указанные в пункте 1 статьи 6 указанного Федерального закона. Информация об изменениях: Часть 7 изменена с 13 июня 2023 г. - Федеральный закон от 13 июня 2023 г. N 248-ФЗ См. предыдущую редакцию 7. В случае, если границы особо охраняемых природных территорий, территорий объектов культурного наследия религиозного назначения не установлены, положения части 4 настоящей статьи не применяются, если после установления границ указанных территорий земельный участок будет расположен в границах указанных территорий. Информация об изменениях: Часть 8 изменена с 13 июня 2023 г. - Федеральный закон от 13 июня 2023 г. N 248-ФЗ См. предыдущую редакцию 8. Положения части 4 настоящей статьи применяются в отношении земельных участков, указанных в частях 6 и 7 настоящей статьи, в случае, если в течение трех месяцев со дня направления решения о необходимости устранения реестровой ошибки в орган регистрации прав не поступило уведомление федерального органа исполнительной власти, уполномоченного на осуществление защиты, в том числе в судебном порядке, имущественных прав и законных интересов Российской Федерации в области лесных отношений, об обращении в суд с иском об оспаривании зарегистрированного права на такой земельный участок. 9. В случае выявления пересечения границ лесного участка и границ земельного участка, который в соответствии со сведениями Единого государственного реестра недвижимости отнесен к землям запаса, орган регистрации прав вносит изменения в сведения Единого государственного реестра недвижимости в части описания местоположения границ и площади такого земельного участка в целях приведения их в соответствие с описанием местоположения границ лесного участка, содержащимся в Едином государственном реестре недвижимости. 10. В случаях, предусмотренных частями 4, 5 и 9 настоящей статьи, решение о необходимости устранения реестровой ошибки не направляется заинтересованным лицам и их согласие на ее устранение не требуется. В случае выявления сведений, предусмотренных частью 4 настоящей статьи, в отношении земельных участков, указанных в части 6 настоящей статьи, орган регистрации прав в течение трех рабочих дней со дня выявления таких сведений направляет решение о необходимости устранения реестровой ошибки в федеральный орган исполнительной власти, уполномоченный на осуществление защиты, в том числе в судебном порядке, имущественных прав и законных интересов Российской Федерации в области лесных отношений от имени Российской Федерации, и правообладателю земельного участка. Информация об изменениях: Часть 11 изменена с 13 июня 2023 г. - Федеральный закон от 13 июня 2023 г. N 248-ФЗ См. предыдущую редакцию 11. Подлежит снятию с государственного кадастрового учета лесной участок, сведения о котором содержатся в Едином государственном реестре недвижимости, с одновременной государственной регистрацией прекращения права, ограничения права на него, обременения лесного участка, если в результате государственного кадастрового учета и (или) государственной регистрации прав на иные земельные участки, указанные в частях 1, 2 и 4 настоящей статьи, или устранения реестровой ошибки в отношении земельного участка, указанного в части 4 настоящей статьи, будет установлено, что лесной участок находится в пределах границ иных земельных участков или сведения о его площади совпадают со сведениями о площади иного земельного участка на девяносто пять и более процентов. Снятие с учета указанного лесного участка и (или) государственная регистрация прекращения права, ограничения права на него, обременения лесного участка органом регистрации прав осуществляются одновременно с государственным кадастровым учетом и (или) государственной регистрацией прав на иные земельные участки, указанные в частях 1, 2 и 4 настоящей статьи, на основании заявления и документов, представленных для государственного кадастрового учета и (или) государственной регистрации прав, или при устранении реестровой ошибки в отношении земельного участка, указанного в части 4 настоящей статьи. Информация об изменениях: Статья 60.2 дополнена частью 11.1 с 13 июня 2023 г. - Федеральный закон от 13 июня 2023 г. N 248-ФЗ 11.1. Подлежит снятию с государственного кадастрового учета земельный участок, указанный в части 9 настоящей статьи, если в связи с пересечением его границ с границами лесного участка или при устранении реестровой ошибки в отношении такого земельного участка будет установлено, что такой земельный участок находится в границах лесного участка или сведения о его площади совпадают со сведениями о площади лесного участка на девяносто пять и более процентов. Информация об изменениях: Часть 12 изменена с 13 июня 2023 г. - Федеральный закон от 13 июня 2023 г. N 248-ФЗ См. предыдущую редакцию 12. Одновременно с внесением в сведения Единого государственного реестра недвижимости изменения описания местоположения границ и площади лесного участка или со снятием с государственного кадастрового учета лесного участка в соответствии с частями 3, 4 и 11 настоящей статьи, а также с внесением в сведения Единого государственного реестра недвижимости изменений в части отнесения лесного участка к иной категории земель в соответствии с частью 5 настоящей статьи орган регистрации прав вносит изменения в сведения Единого государственного реестра недвижимости об описании местоположения границ (частей границ) соответствующих лесничеств по правилам, установленным частями 15 и 16 статьи 34 настоящего Федерального закона, и уведомляет о внесенных изменениях федеральный орган исполнительной власти, осуществляющий федеральный государственный лесной контроль (надзор), а также органы государственной власти или органы местного самоуправления, уполномоченные в соответствии с законодательством о градостроительной деятельности на утверждение правил землепользования и застройки. Информация об изменениях: Статья 60.2 дополнена частью 12.1 с 1 января 2025 г. - Федеральный закон от 13 июня 2023 г. N 248-ФЗ 12.1. Одновременно с внесением изменений в сведения Единого государственного реестра недвижимости об описании местоположения границ и площади указанного в части 9 настоящей статьи земельного участка орган регистрации прав вносит изменения в сведения Единого государственного реестра недвижимости об описании местоположения границ (частей границ) соответствующих лесничеств по правилам, установленным частями 15 и 16 статьи 34 настоящего Федерального закона, и уведомляет о внесенных изменениях федеральный орган исполнительной власти, осуществляющий федеральный государственный лесной контроль (надзор), а также органы государственной власти или органы местного самоуправления, уполномоченные на утверждение правил землепользования и застройки. Информация об изменениях: Статья 60.2 дополнена частью 12.2 с 13 июня 2023 г. - Федеральный закон от 13 июня 2023 г. N 248-ФЗ 12.2. Лесной участок, границы которого пересекаются с границами лесничества, включается в границы лесничества в случае, если исходя из местоположения лесного участка, сведения о границах которого внесены в Единый государственный реестр недвижимости, он расположен в границах лесничества, или исключается из границ лесничества, если исходя из местоположения лесного участка, сведения о границах которого внесены в Единый государственный реестр недвижимости, он расположен за границами лесничества. Информация об изменениях: Статья 60.2 дополнена частью 12.3 с 13 июня 2023 г. - Федеральный закон от 13 июня 2023 г. N 248-ФЗ 12.3. Земельные участки, не отнесенные к категории земель лесного фонда, не подлежат включению в границы лесничества, расположенного на землях лесного фонда. Информация об изменениях: Статья 60.2 дополнена частью 12.4 с 13 июня 2023 г. - Федеральный закон от 13 июня 2023 г. N 248-ФЗ 12.4. В случае, если решением суда, вступившим в законную силу, установлена принадлежность земельного участка к землям лесного фонда, такое решение является основанием для изменения сведений Единого государственного реестра недвижимости о местоположении границ лесничества в соответствии с описанием местоположения границ земельного участка по правилам, установленным частями 15 и 16 статьи 34 настоящего Федерального закона, при наличии в Едином государственном реестре недвижимости сведений о местоположении границ земельного участка и соответствующего лесничества. Об указанных изменениях орган регистрации прав уведомляет федеральный орган исполнительной власти, осуществляющий федеральный государственный лесной контроль (надзор). Информация об изменениях: Статья 60.2 дополнена частью 12.5 с 13 июня 2023 г. - Федеральный закон от 13 июня 2023 г. N 248-ФЗ 12.5. В случае перевода земельного участка из состава земель лесного фонда в другую категорию земель, а также в случае изъятия лесного участка, находящегося в границах лесничества, для государственных или муниципальных нужд орган регистрации прав одновременно с внесением в Единый государственный реестр недвижимости сведений о категории земель такого земельного участка или одновременно с государственной регистрацией прекращения прав на такой лесной участок в результате указанного изъятия вносит в сведения Единого государственного реестра недвижимости изменение описания местоположения границ (частей границ) соответствующих лесничеств и уведомляет о внесенном изменении федеральный орган исполнительной власти, осуществляющий федеральный государственный лесной контроль (надзор), в порядке межведомственного информационного взаимодействия. Информация об изменениях: Статья 60.2 дополнена частью 12.6 с 13 июня 2023 г. - Федеральный закон от 13 июня 2023 г. N 248-ФЗ 12.6. Указанные в частях 12, 12.1, 12.4 и 12.5 настоящей статьи уведомления, направляемые в федеральный орган исполнительной власти, осуществляющий федеральный государственный лесной контроль (надзор), должны содержать сведения об описании местоположения границ (частей границ) соответствующего лесничества (в том числе перечень координат характерных точек этих границ) с указанием реестрового номера границ лесничества и даты его присвоения. Информация об изменениях: Часть 13 изменена с 13 июня 2023 г. - Федеральный закон от 13 июня 2023 г. N 248-ФЗ См. предыдущую редакцию 13. Если на основании обращения правообладателя земельного участка или в связи с выявлением реестровой ошибки было установлено, что границы лесного участка пересекаются с границами иных лесных участков (за исключением случаев пересечения с границами лесных участков, предназначенных для использования лесов в целях выполнения работ по геологическому изучению недр, разработки месторождений полезных ископаемых, строительства, реконструкции, эксплуатации линейных объектов, их неотъемлемых технологических частей) и (или) лесные участки имеют одинаковый адрес или иное одинаковое описание, позволяющие предполагать полное или частичное совпадение их местоположения (далее в настоящей статье - пересекающийся лесной участок), орган регистрации прав принимает решение о необходимости устранения реестровой ошибки и подготавливает предложения о лесных участках, подлежащих снятию с государственного кадастрового учета, в том числе с одновременной государственной регистрацией прекращения права, исходя из положений частей 15 и 16 настоящей статьи. Информация об изменениях: Часть 14 изменена с 19 августа 2024 г. - Федеральный закон от 8 августа 2024 г. № 232-ФЗ См. предыдущую редакцию 14. Решение о необходимости исправления реестровой ошибки, предложения о лесных участках, подлежащих снятию с государственного кадастрового учета, в том числе с одновременной государственной регистрацией прекращения права, направляются в исполнительный орган субъекта Российской Федерации, уполномоченный в области лесных отношений. В течение пятнадцати рабочих дней со дня получения решения о необходимости исправления реестровой ошибки в отношении пересекающихся лесных участков исполнительный орган субъекта Российской Федерации, уполномоченный в области лесных отношений, представляет предложения об устранении противоречий в содержащихся в Едином государственном реестре недвижимости сведениях о лесных участках. При непоступлении в указанный срок предложений исполнительного органа субъекта Российской Федерации, уполномоченного в области лесных отношений, предложения органа регистрации прав считаются согласованными и являются основанием для осуществления исправления реестровой ошибки в соответствии с частями 15 и 16 настоящей статьи. Информация об изменениях: Часть 15 изменена с 13 июня 2023 г. - Федеральный закон от 13 июня 2023 г. N 248-ФЗ См. предыдущую редакцию 15. Пересекающийся лесной участок может быть снят с государственного кадастрового учета с одновременной государственной регистрацией прекращения права на него (за исключением случая пересечения его границ с границами лесных участков, образованных для использования лесов в целях выполнения работ по геологическому изучению недр, разработки месторождений полезных ископаемых, строительства, реконструкции, эксплуатации линейных объектов, их неотъемлемых технологических частей) при соблюдении одновременно следующих условий: 1) утратил силу с 13 июня 2023 г. - Федеральный закон от 13 июня 2023 г. N 248-ФЗ Информация об изменениях: См. предыдущую редакцию 2) в отношении пересекающегося лесного участка не зарегистрировано право постоянного (бессрочного) пользования, безвозмездного пользования или аренды; Информация об изменениях: Пункт 3 изменен с 13 июня 2023 г. - Федеральный закон от 13 июня 2023 г. N 248-ФЗ См. предыдущую редакцию 3) сведения о площади пересекающегося лесного участка совпадают со сведениями о площади иных лесных участков на девяносто пять и более процентов. Информация об изменениях: Часть 16 изменена с 13 июня 2023 г. - Федеральный закон от 13 июня 2023 г. N 248-ФЗ См. предыдущую редакцию 16. В сведения о пересекающемся лесном участке, которые внесены в Единый государственный реестр недвижимости ранее, если в отношении такого лесного участка в Едином государственном реестре недвижимости содержится описание местоположения его границ, орган регистрации прав вправе внести изменения, касающиеся уточнения местоположения его границ и (или) его площади, если сведения о площади пересекающегося лесного участка совпадают со сведениями о площади иного лесного участка менее чем на девяносто пять процентов. Информация об изменениях: Часть 17 изменена с 19 августа 2024 г. - Федеральный закон от 8 августа 2024 г. № 232-ФЗ См. предыдущую редакцию 17. Орган регистрации прав в трехдневный срок со дня внесения в соответствии с настоящей статьей в сведения Единого государственного реестра недвижимости изменений относительно лесных участков уведомляет о таких изменениях в порядке межведомственного информационного взаимодействия исполнительный орган субъекта Российской Федерации, уполномоченный в области лесных отношений, а также лиц, права которых на лесные участки и (или) ограничения прав в пользу которых зарегистрированы в Едином государственном реестре недвижимости. Информация об изменениях: Часть 18 изменена с 13 июня 2023 г. - Федеральный закон от 13 июня 2023 г. N 248-ФЗ См. предыдущую редакцию 18. Внесение в сведения Единого государственного реестра недвижимости изменений описания местоположения границ и площади лесного участка или снятие с государственного кадастрового учета лесного участка в соответствии с настоящей статьей не влечет изменения границ особо охраняемых природных территорий, территорий объектов культурного наследия религиозного назначения, зон с особыми условиями использования территории. Информация об изменениях: Федеральный закон дополнен статьей 60.3 с 1 марта 2026 г. - Федеральный закон от 31 июля 2025 г. № 295-ФЗ Статья 60.3. Особенности осуществления государственного кадастрового учета и (или) государственной регистрации прав в связи с выбором вида или видов разрешенного использования земельного участка 1. Государственный кадастровый учет в связи с выбором вида или видов разрешенного использования земельного участка осуществляется в соответствии с настоящим Федеральным законом на основании заявления о внесении в Единый государственный реестр недвижимости сведений о выбранных основном виде или видах разрешенного использования земельного участка. В предусмотренных федеральным законом случаях государственный кадастровый учет, в том числе в связи с выбором вида или видов разрешенного использования земельного участка, осуществляется на основании данного заявления и прилагаемого к нему одного из следующих документов: 1) разрешение на условно разрешенный вид использования земельного участка (если такие сведения не были внесены в Единый государственный реестр недвижимости в порядке межведомственного информационного взаимодействия); 2) утвержденная документация по планировке территории (проект планировки территории и (или) проект межевания территории) и (или) решение о внесении изменений в указанные проекты в случае, если в соответствии с федеральным законом вид разрешенного использования земельного участка, сведения о котором внесены в Единый государственный реестр недвижимости, определяется на основании этой документации по планировке территории; 3) решение уполномоченного органа государственной власти об установлении или изменении вида разрешенного использования земельного участка в случае, если в соответствии с федеральным законом предусмотрены установление, изменение вида разрешенного использования земельного участка на основании решения данного органа; 4) предусмотренная законодательством о недрах проектная документация на осуществление пользования недрами или лицензия на пользование недрами. 2. Сведения об основном виде или о видах разрешенного использования образуемого земельного участка подлежат внесению в Единый государственный реестр недвижимости при осуществлении государственного кадастрового учета или государственного кадастрового учета и государственной регистрации прав на образуемый земельный участок на основании межевого плана земельного участка (земельных участков), подготовленного для образования земельного участка, и (или) в соответствии: 1) с утвержденным проектом межевания территории в случае, если в соответствии с федеральным законом вид разрешенного использования земельного участка определяется на основании проекта межевания территории; 2) с утвержденной схемой расположения земельного участка или земельных участков на кадастровом плане территории; 3) с утвержденной проектной документацией лесного участка. 3. В случае, если в решении о предоставлении находящегося в государственной или муниципальной собственности земельного участка содержится указание на выбранные в соответствии с Земельным кодексом Российской Федерации основной вид или виды разрешенного использования земельного участка, орган регистрации прав одновременно с государственной регистрацией права (ограничения права) на такой земельный участок осуществляет внесение в Единый государственный реестр недвижимости сведений о выбранных виде или видах разрешенного использования земельного участка (без представления соответствующего заявления). 4. Государственный кадастровый учет в связи с выбором вида или видов разрешенного использования земельного участка, предоставленного в соответствии с Федеральным законом от 1 мая 2016 N 119-ФЗ "Об особенностях предоставления гражданам земельных участков, находящихся в государственной или муниципальной собственности и расположенных в Арктической зоне Российской Федерации и на других территориях Севера, Сибири и Дальнего Востока Российской Федерации, и о внесении изменений в отдельные законодательные акты Российской Федерации", осуществляется в порядке, предусмотренном указанным Федеральным законом. Информация об изменениях: Глава 6 дополнена статьей 60.4 с 1 июля 2026 г. - Федеральный закон от 15 декабря 2025 г. № 478-ФЗ См. будущую редакцию Глава 7. Исправление ошибок, содержащихся в Едином государственном реестре недвижимости Статья 61. Порядок исправления ошибок, содержащихся в Едином государственном реестре недвижимости ГАРАНТ: См. Энциклопедии, позиции высших судов и другие комментарии к статье 61 настоящего Федерального закона Информация об изменениях: Часть 1 изменена с 30 апреля 2021 г. - Федеральный закон от 30 апреля 2021 г. N 120-ФЗ См. предыдущую редакцию 1. Техническая ошибка (описка, опечатка, грамматическая или арифметическая ошибка либо подобная ошибка), допущенная органом регистрации прав при внесении сведений в Единый государственный реестр недвижимости и приведшая к несоответствию сведений, содержащихся в Едином государственном реестре недвижимости, сведениям, содержащимся в документах, на основании которых вносились сведения в Единый государственный реестр недвижимости (далее - техническая ошибка в записях), исправляется по решению государственного регистратора прав в течение трех рабочих дней со дня обнаружения технической ошибки в записях или получения от любого заинтересованного лица заявления об исправлении технической ошибки в записях либо на основании вступившего в законную силу решения суда об исправлении технической ошибки в записях. Орган регистрации прав в течение трех рабочих дней со дня исправления технической ошибки в записях уведомляет соответствующих участников отношений, возникающих при государственной регистрации прав, об исправлении технической ошибки в записях. Исправление технической ошибки в записях осуществляется в случае, если такое исправление не влечет за собой прекращение, возникновение, переход зарегистрированного права на объект недвижимости. При отсутствии оснований для исправления технической ошибки в записях или невозможности ее исправления на основании заявления заинтересованного лица орган регистрации прав не позднее рабочего дня, следующего за днем истечения установленного настоящей частью срока, обязан отказать в исправлении технической ошибки в записях, направив уведомление об этом с указанием причин отказа обратившемуся с заявлением об исправлении технической ошибки лицу в порядке, установленном в соответствии с частью 5 настоящей статьи. Уведомление об отказе в исправлении технической ошибки в записях может быть обжаловано в судебном порядке. Информация об изменениях: Часть 2 изменена с 30 апреля 2021 г. - Федеральный закон от 30 апреля 2021 г. N 120-ФЗ См. предыдущую редакцию 2. Порядок представления и форма заявления об исправлении технической ошибки в записях, а также требования к заполнению и формату заявления об исправлении технической ошибки в записях в форме электронного документа устанавливаются органом нормативно-правового регулирования. Информация об изменениях: Статья 61 дополнена частью 2.1 с 30 апреля 2021 г. - Федеральный закон от 30 апреля 2021 г. N 120-ФЗ 2.1. Указанное в части 1 настоящей статьи заявление может быть представлено в форме электронного документа посредством использования личного кабинета без подписания его усиленной квалифицированной электронной подписью заявителя. Информация об изменениях: Часть 3 изменена с 1 февраля 2024 г. - Федеральный закон от 4 августа 2023 г. N 438-ФЗ См. предыдущую редакцию 3. Воспроизведенная в Едином государственном реестре недвижимости ошибка, содержащаяся в межевом плане, техническом плане, карте-плане территории или акте обследования, возникшая вследствие ошибки, допущенной лицом, выполнившим кадастровые работы или комплексные кадастровые работы, или ошибка, содержащаяся в документах, направленных или представленных в орган регистрации прав иными лицами и (или) органами в порядке межведомственного информационного взаимодействия, а также в ином порядке, установленном настоящим Федеральным законом, либо в порядке, установленном до дня вступления в силу настоящего Федерального закона (далее - реестровая ошибка), подлежит исправлению по решению государственного регистратора прав в течение пяти рабочих дней со дня получения документов, в том числе в порядке межведомственного информационного взаимодействия, свидетельствующих о наличии реестровых ошибок и содержащих необходимые для их исправления сведения, либо на основании вступившего в законную силу решения суда об исправлении реестровой ошибки (документов, обеспечивающих исполнение такого решения суда). Исправление реестровой ошибки осуществляется в случае, если такое исправление не влечет за собой прекращение, возникновение, переход зарегистрированного права на объект недвижимости, в порядке: 1) осуществления государственного кадастрового учета в связи с изменением объекта недвижимости, если реестровая ошибка содержится в документах, представленных ранее с заявлением об осуществлении одновременно государственного кадастрового учета и государственной регистрации прав либо с заявлением об осуществлении государственного кадастрового учета соответствующего объекта недвижимости; 2) внесения в Единый государственный реестр недвижимости сведений, поступивших в порядке межведомственного информационного взаимодействия, если реестровая ошибка содержится в документах, представленных ранее в таком порядке; 3) внесения в Единый государственный реестр недвижимости сведений в уведомительном или ином предусмотренном федеральным законом порядке, если реестровая ошибка содержится в документах, представленных ранее в таком порядке. Информация об изменениях: Часть 4 изменена с 30 апреля 2021 г. - Федеральный закон от 30 апреля 2021 г. N 120-ФЗ См. предыдущую редакцию 4. В случаях, если исправление технической ошибки в записях и реестровой ошибки может причинить вред или нарушить законные интересы правообладателей или третьих лиц, которые полагались на соответствующие записи, содержащиеся в Едином государственном реестре недвижимости, такое исправление производится только по решению суда. В суд с заявлением об исправлении технической ошибки в записях и реестровой ошибки также вправе обратиться орган регистрации прав. 5. Уведомления об исправлении технической ошибки в записях и реестровой ошибки направляются органом регистрации прав правообладателям в течение трех рабочих дней со дня внесения соответствующих изменений в Единый государственный реестр недвижимости в форме и в порядке, которые установлены органом нормативно-правового регулирования. Информация об изменениях: Часть 6 изменена с 1 февраля 2024 г. - Федеральный закон от 4 августа 2023 г. N 438-ФЗ См. предыдущую редакцию 6. При обнаружении органом регистрации прав или публично-правовой компанией реестровой ошибки, в том числе в результате рассмотрения информации о возможном наличии реестровой ошибки в описании местоположения границ земельных участков, предоставленной органом государственной власти субъекта Российской Федерации, органом местного самоуправления, уполномоченными на установление границ населенного пункта или территориальной зоны, либо заявления заинтересованного лица о возможном наличии реестровой ошибки в описании местоположения границ земельных участков, муниципальных образований, населенных пунктов, территориальных зон, лесничеств, местоположения здания, сооружения, объекта незавершенного строительства на земельном участке (далее также - контур здания, сооружения, объекта незавершенного строительства), наличие которой является в том числе причиной пересечения границ земельных участков, муниципальных образований, населенных пунктов, территориальных зон, лесничеств, контура здания, сооружения, объекта незавершенного строительства с границами земельных участков (за исключением пересечения границ территориальных зон, лесничеств с границами земельного участка в случаях, если это допускается в соответствии с Земельным кодексом Российской Федерации, другими федеральными законами), орган регистрации прав принимает решение о необходимости устранения реестровой ошибки, которое должно содержать дату выявления реестровой ошибки и описание с обоснованием квалификации соответствующих сведений как ошибочных, указание причин необходимости устранения реестровой ошибки, а также порядок устранения реестровой ошибки. Не позднее одного рабочего дня, следующего за днем принятия указанного решения, орган регистрации прав направляет указанное решение правообладателям объектов недвижимости или в федеральные органы исполнительной власти, органы государственной власти субъектов Российской Федерации, органы местного самоуправления, уполномоченные на установление границ лесничеств, муниципальных образований, населенных пунктов, территориальных зон (далее - уполномоченные на установление границ органы), для обеспечения исправления реестровой ошибки. Порядок и способы направления органом регистрации прав указанного решения в форме электронного документа с использованием информационно-телекоммуникационных сетей общего пользования, в том числе сети "Интернет", включая единый портал, устанавливаются органом нормативно-правового регулирования. Реестровая ошибка может быть исправлена на основании вступившего в законную силу решения суда. Информация об изменениях: Часть 6.1 изменена с 1 февраля 2024 г. - Федеральный закон от 4 августа 2023 г. N 438-ФЗ См. предыдущую редакцию 6.1. По истечении одного месяца со дня направления в предусмотренные частью 6 настоящей статьи органы решения о необходимости устранения реестровой ошибки в сведениях Единого государственного реестра недвижимости в описании местоположения границ муниципальных образований, населенных пунктов, территориальных зон, лесничеств при непоступлении из уполномоченных на установление границ органов документов, на основании которых обеспечивается устранение данной реестровой ошибки, публично-правовая компания вносит изменения в сведения Единого государственного реестра недвижимости о местоположении границ муниципальных образований, населенных пунктов, территориальных зон, лесничеств с учетом положений, установленных частями 10 - 10.8, 12, 14 и 16 статьи 34 настоящего Федерального закона. Информация об изменениях: Часть 7 изменена с 1 февраля 2024 г. - Федеральный закон от 4 августа 2023 г. N 438-ФЗ См. предыдущую редакцию 7. По истечении одного месяца со дня направления указанным в части 6 настоящей статьи лицам решения о необходимости устранения реестровой ошибки в сведениях Единого государственного реестра недвижимости о местоположении границ земельного участка (земельных участков), местоположении здания, сооружения, объекта незавершенного строительства в случае, если правообладателем соответствующего объекта недвижимости не представлены документы, на основании которых обеспечивается устранение реестровой ошибки (заявление о государственном кадастровом учете в связи с изменением основных сведений об объекте недвижимости и межевой план или технический план), орган регистрации прав вносит изменения в сведения Единого государственного реестра недвижимости о местоположении границ и площади такого земельного участка (таких земельных участков), местоположении здания, сооружения, объекта незавершенного строительства без согласия их правообладателя при наличии в органе регистрации прав необходимых для этого документов, материалов и соблюдении установленных настоящей статьей условий. На основании поступившего в орган регистрации прав заявления правообладателя земельного участка, здания, сооружения, объекта незавершенного строительства о его согласии с изменением сведений Единого государственного реестра недвижимости о местоположении границ земельного участка (земельных участков), местоположении здания, сооружения, объекта незавершенного строительства орган регистрации прав вносит соответствующие изменения до истечения указанного в настоящей части срока. Орган регистрации прав вправе продлить этот срок на основании заявления правообладателя земельного участка (земельных участков), здания, сооружения, объекта незавершенного строительства на срок, указанный в таком заявлении, но не более чем на три месяца (если такое заявление поступило в орган регистрации прав до истечения указанного в настоящей части срока). Изменение сведений Единого государственного реестра недвижимости о местоположении границ земельного участка (земельных участков), местоположении здания, сооружения, объекта незавершенного строительства при исправлении реестровой ошибки в случае, указанном в настоящей части, осуществляется органом регистрации прав в порядке, установленном органом нормативно-правового регулирования. При этом после данного изменения сведений допускается увеличение площади земельного участка не более чем на десять процентов или уменьшение площади земельного участка не более чем на пять процентов относительно площади земельного участка, сведения о которой содержатся в Едином государственном реестре недвижимости (содержались в Едином государственном реестре недвижимости до уточнения границ земельного участка, если при этом уточнении границ была допущена реестровая ошибка). Информация об изменениях: Часть 7.1 изменена с 1 февраля 2024 г. - Федеральный закон от 4 августа 2023 г. N 438-ФЗ См. предыдущую редакцию 7.1. При исправлении реестровых ошибок в порядке, установленном частью 7 настоящей статьи, орган регистрации прав на основании имеющихся и (или) полученных дополнительно документов и материалов вносит в Единый государственный реестр недвижимости сведения о местоположении границ (координатах характерных точек границ) смежных и (или) несмежных земельных участков, которые подлежат изменению или установлению при исправлении реестровых ошибок, сведения о площади земельных участков в соответствии с установленным местоположением границ таких земельных участков, сведения о местоположении зданий, сооружений, объектов незавершенного строительства на земельном участке (сведения о контурах зданий, сооружений, объектов незавершенного строительства). В этом случае подготовка межевого или технического плана соответствующего объекта недвижимости не осуществляется. Информация об изменениях: Статья 61 дополнена частью 7.2 с 16 сентября 2019 г. - Федеральный закон от 17 июня 2019 г. N 150-ФЗ 7.2. Внесение в Единый государственный реестр недвижимости установленных органом регистрации прав, в том числе в результате исправления реестровых ошибок в описании местоположения границ земельных участков, сведений о местоположении границ и площади земельного участка, местоположении зданий, сооружений, объектов незавершенного строительства на земельном участке не является препятствием для осуществления государственного кадастрового учета соответствующего объекта недвижимости на основании документов, представленных в орган регистрации прав собственником указанных земельного участка, здания, сооружения, объекта незавершенного строительства после внесения таким органом сведений о местоположении границ земельного участка, местоположении зданий, сооружений, объектов незавершенного строительства на земельном участке. Информация об изменениях: Часть 7.3 изменена с 1 февраля 2024 г. - Федеральный закон от 4 августа 2023 г. N 438-ФЗ См. предыдущую редакцию 7.3. В целях реализации полномочий органа регистрации прав, предусмотренных частями 6.1, 7 и 7.1 настоящей статьи, публично-правовая компания осуществляет определение необходимых для устранения реестровых ошибок координат характерных точек границ земельных участков, в описании местоположения которых обнаружены реестровые ошибки, смежных и (или) несмежных с ними земельных участков, площадей всех таких земельных участков, определение координат характерных точек контуров зданий, сооружений, объектов незавершенного строительства, в том числе в описании местоположения которых обнаружены реестровые ошибки, а также координат характерных точек границ муниципальных образований, населенных пунктов, территориальных зон, лесничеств. При определении координат характерных точек границ указанных в настоящей части земельных участков местоположение их границ определяется в том числе с использованием картографической основы и (или) иных документов (материалов) исходя из сведений, содержащихся в правоустанавливающих документах и (или) в документах, подтверждающих права на земельные участки, а при отсутствии таких документов исходя из сведений, содержащихся в документах, определявших местоположение границ земельных участков при их образовании. В случае отсутствия таких документов или отсутствия в таких документах сведений о местоположении границ земельных участков их границами считаются границы, существующие на местности пятнадцать лет и более. Изменение площади земельных участков, указанных в настоящей части, допускается в соответствии с условием, указанным в части 7 настоящей статьи. При определении координат характерных точек границ указанных в настоящей части земельных участков также могут использоваться материалы землеустроительной документации, содержащейся в государственном фонде данных, полученных в результате проведения землеустройства, материалы и пространственные данные государственных фондов пространственных данных, ведомственных фондов пространственных данных, ситуационные планы, содержащиеся в технических паспортах расположенных на земельных участках объектов недвижимости, хранившихся по состоянию на 1 января 2013 года в органах (организациях) по государственному техническому учету и (или) технической инвентаризации в составе учетно-технической документации об объектах государственного технического учета и технической инвентаризации, планово-картографические материалы, имеющиеся в органах местного самоуправления муниципальных районов, органах местного самоуправления муниципальных округов, городских округов, органах местного самоуправления поселений, и иные документы, содержащие сведения о местоположении границ земельных участков, включая сведения государственного лесного реестра. В документах и (или) материалах, подготовленных в результате определения публично-правовой компанией координат характерных точек границ земельных участков, обоснование местоположения уточненных границ земельных участков не приводится. При внесении изменений в сведения Единого государственного реестра недвижимости о местоположении границ и площади таких земельных участков в связи с устранением органом регистрации прав реестровой ошибки государственным регистратором прав не осуществляется проверка обоснованности местоположения уточненных границ земельного участка, в том числе изменения площади уточненного земельного участка, если уточнение местоположения границ земельного участка не приводит к нарушению условия, указанного в части 7 настоящей статьи. Правообладатели земельных участков, зданий, сооружений, объектов незавершенного строительства, в отношении которых публично-правовой компанией осуществляется определение координат характерных точек границ земельных участков, контуров зданий, сооружений, объектов незавершенного строительства, не вправе препятствовать выполнению таких работ и обязаны обеспечить доступ к указанным объектам недвижимости. Информация об изменениях: Статья 61 дополнена частью 7.4 с 16 сентября 2019 г. - Федеральный закон от 17 июня 2019 г. N 150-ФЗ 7.4. Требования к точности и методам определения координат характерных точек границ земельных участков, характерных точек контура здания, сооружения или объекта незавершенного строительства на земельном участке при исправлении реестровых ошибок в описании местоположения границ земельных участков, местоположения здания, сооружения или объекта незавершенного строительства на земельном участке в предусмотренном частью 7.1 настоящей статьи случае устанавливаются органом нормативно-правового регулирования. Информация об изменениях: Статья 61 дополнена частью 7.5 с 30 апреля 2021 г. - Федеральный закон от 30 апреля 2021 г. N 120-ФЗ 7.5. В случае, если органом регистрации прав в сведениях Единого государственного реестра недвижимости выявлена реестровая ошибка, связанная с использованием системы координат, отличной от местной системы координат, установленной для ведения Единого государственного реестра недвижимости в отношении кадастрового округа (далее - иная система координат), орган регистрации прав при наличии у него параметров перехода (ключей) от иной системы координат к местной системе координат вправе без предварительного извещения заинтересованных лиц осуществить пересчет координат характерных точек всех границ (включая границы земельных участков, контуры зданий, сооружений, объектов незавершенного строительства и границы объектов, сведения о которых внесены в реестр границ), сведения о местоположении которых представлены в Едином государственном реестре недвижимости в иной системе координат, в местную систему координат и внести изменения в сведения Единого государственного реестра недвижимости в части местоположения таких границ, а в отношении земельных участков также в части их площади. Значение вычисленной в связи с таким пересчетом площади земельного участка может отличаться от первоначального значения площади не более чем на величину погрешности определения площади земельного участка, сведения о которой внесены в Единый государственный реестр недвижимости. Информация об изменениях: Статья 61 дополнена частью 7.6 с 1 мая 2024 г. - Федеральный закон от 2 ноября 2023 г. N 509-ФЗ 7.6. В случае, если органом регистрации прав в сведениях Единого государственного реестра недвижимости выявлена реестровая ошибка, связанная с изменением в рамках работ по поддержанию в надлежащем состоянии, мониторингу характеристик пунктов государственной геодезической сети значений координат пунктов государственной геодезической сети в местной системе координат, установленной для ведения Единого государственного реестра недвижимости в отношении кадастрового округа, орган регистрации прав вправе без предварительного извещения заинтересованных лиц осуществить расчет значений координат характерных точек всех границ (включая границы земельных участков, контуры зданий, сооружений, объектов незавершенного строительства и границы объектов, сведения о которых внесены в реестр границ) в связи с изменением значений координат пунктов государственной геодезической сети в местной системе координат и внести соответствующие изменения в сведения Единого государственного реестра недвижимости о местоположении этих границ, а в отношении земельных участков также в сведения об их площади. Значение вычисленной в связи с таким расчетом площади земельного участка может отличаться от первоначального значения площади не более чем на величину погрешности определения площади земельного участка, сведения о которой внесены в Единый государственный реестр недвижимости. В случаях, предусмотренных частью 7.5 настоящей статьи и настоящей частью, мероприятия по пересчету и (или) расчету значений координат характерных точек всех границ осуществляются публично-правовой компанией. Информация об изменениях: Часть 8 изменена с 1 февраля 2024 г. - Федеральный закон от 4 августа 2023 г. N 438-ФЗ См. предыдущую редакцию 8. В течение пяти рабочих дней со дня исправления реестровых ошибок и внесения сведений о границах земельных участков, контурах зданий, сооружений, объектов незавершенного строительства в случаях, указанных в частях 6.1, 7, 7.1 и 7.5 настоящей статьи, орган регистрации прав, публично-правовая компания (в части исправления ошибок в сведениях реестра границ) обязаны уведомить об этом уполномоченные на установление границ органы, правообладателей земельных участков, зданий, сооружений, объектов незавершенного строительства в порядке и способами, которые установлены органом нормативно-правового регулирования. 9. Споры, возникающие в связи с исправлением реестровой ошибки в случае, указанном в части 7 настоящей статьи, рассматриваются в судебном порядке. Глава 8. Предоставление сведений, содержащихся в Едином государственном реестре недвижимости Статья 62. Порядок предоставления сведений, содержащихся в Едином государственном реестре недвижимости ГАРАНТ: См. Энциклопедии, позиции высших судов и другие комментарии к статье 62 настоящего Федерального закона Информация об изменениях: Часть 1 изменена с 30 декабря 2021 г. - Федеральный закон от 30 декабря 2021 г. N 449-ФЗ См. предыдущую редакцию 1. Сведения, содержащиеся в Едином государственном реестре недвижимости, за исключением сведений, доступ к которым ограничен федеральным законом, предоставляются публично-правовой компанией, указанной в части 1 статьи 3.1 настоящего Федерального закона, по запросам любых лиц (далее - запрос о предоставлении сведений), в том числе посредством использования информационно-телекоммуникационных сетей общего пользования, в том числе сети "Интернет", включая единый портал,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иных технических средств связи, а также посредством обеспечения доступа к федеральной государственной информационной системе ведения Единого государственного реестра недвижимости или иным способом, установленным органом нормативно-правового регулирования. ГАРАНТ: См. основы электронного взаимодействия Росреестра с кредитными организациями и застройщиками, утвержденные распоряжением Росреестра от 15 сентября 2022 г. N Р/0256 Информация об изменениях: Статья 62 дополнена частью 1.1 с 28 октября 2021 г. - Федеральный закон от 30 апреля 2021 г. N 120-ФЗ 1.1. Сведения, содержащиеся в Едином государственном реестре недвижимости, размещаются на официальном сайте, за исключением сведений, доступ к которым ограничен федеральным законом, сведений о правообладателях объектов недвижимости, в том числе их персональных данных. Состав сведений, подлежащих размещению на официальном сайте в соответствии с настоящей частью, и порядок их размещения устанавливаются органом нормативно-правового регулирования. Информация об изменениях: Статья 62 дополнена частью 1.2 с 28 октября 2021 г. - Федеральный закон от 30 апреля 2021 г. N 120-ФЗ 1.2. В случае принятия уполномоченными органами в соответствии с федеральными законами решений о наложении запрета на выдачу сведений о защищаемых лицах и их близких, объектах государственной охраны и членах их семей сведения о таких лицах, содержащиеся в Едином государственном реестре недвижимости, не предоставляются, за исключением случаев, предусмотренных федеральными законами либо указом Президента Российской Федерации. Информация об изменениях: Статья 62 дополнена частью 1.3 с 1 марта 2023 г. - Федеральный закон от 14 июля 2022 г. N 266-ФЗ 1.3. Сведения, содержащиеся в Едином государственном реестре недвижимости и представляющие собой персональные данные правообладателя объекта недвижимости или лица, в пользу которого зарегистрированы ограничения права или обременения объекта недвижимости, относятся к сведениям, доступным с согласия соответственно правообладателя объекта недвижимости или лица, в пользу которого зарегистрированы ограничения права или обременения объекта недвижимости, третьим лицам только при наличии в Едином государственном реестре недвижимости записи, указанной в части 1 статьи 36.3 настоящего Федерального закона, за исключением случаев, предусмотренных настоящим Федеральным законом. Информация об изменениях: Часть 2 изменена с 30 декабря 2021 г. - Федеральный закон от 30 декабря 2021 г. N 449-ФЗ См. предыдущую редакцию 2. Органы государственной власти и органы местного самоуправления, страховые организации, иностранные страховые организации, имеющие право в соответствии с Законом Российской Федерации от 27 ноября 1992 года N 4015-I "Об организации страхового дела в Российской Федерации" осуществлять страховую деятельность на территории Российской Федерации (далее для целей настоящей статьи - иностранные страховые организации), и кредитные организации запрашивают и получают в публично-правовой компании, указанной в части 1 статьи 3.1 настоящего Федерального закона, сведения, содержащиеся в Едином государственном реестре недвижимости, только в электронной форме. Информация об изменениях: Часть 2.1 изменена с 30 декабря 2021 г. - Федеральный закон от 30 декабря 2021 г. N 449-ФЗ См. предыдущую редакцию 2.1. Запрос о предоставлении сведений, содержащихся в Едином государственном реестре недвижимости, направляемый в публично-правовую компанию, указанную в части 1 статьи 3.1 настоящего Федерального закона, страховой организацией, иностранной страховой организацией или кредитной организацией, составляется в форме электронного документа и подписывается усиленной квалифицированной электронной подписью страховой организации, иностранной страховой организации или кредитной организации, в том числе без указания в качестве владельца сертификата ключа проверки электронной подписи физического лица, действующего от имени страховой организации, иностранной страховой организации или кредитной организации. Информация об изменениях: Часть 3 изменена с 30 декабря 2021 г. - Федеральный закон от 30 декабря 2021 г. N 449-ФЗ См. предыдущую редакцию 3. В установленных федеральным законом случаях сведения, содержащиеся в Едином государственном реестре недвижимости, предоставляются публично-правовой компанией, указанной в части 1 статьи 3.1 настоящего Федерального закона, в иные государственные или муниципальные информационные системы посредством информационного взаимодействия с федеральной государственной информационной системой ведения Единого государственного реестра недвижимости в порядке, установленном Правительством Российской Федерации. Информация об изменениях: Часть 4 изменена с 30 апреля 2021 г. - Федеральный закон от 30 апреля 2021 г. N 120-ФЗ См. предыдущую редакцию 4. Сведения, содержащиеся в Едином государственном реестре недвижимости и предоставленные на основании запроса о предоставлении сведений, независимо от способа их предоставления являются актуальными (действительными) на дату подписания органом регистрации прав соответствующей выписки из Единого государственного реестра недвижимости. В выписке из Единого государственного реестра недвижимости о кадастровой стоимости объекта недвижимости указываются сведения о кадастровой стоимости такого объекта недвижимости на дату, указанную в запросе о предоставлении такой выписки. Информация об изменениях: Часть 5 изменена с 30 апреля 2021 г. - Федеральный закон от 30 апреля 2021 г. N 120-ФЗ См. предыдущую редакцию 5. Сведения, содержащиеся в Едином государственном реестре недвижимости, предоставляются на основании запроса, форма которого устанавливается органом нормативно-правового регулирования. Порядок предоставления сведений, содержащихся в Едином государственном реестре недвижимости (в том числе порядок и способы направления запросов о предоставлении сведений, формы предоставления сведений, состав и порядок заполнения таких запросов и форм), и порядок уведомления заявителей о ходе оказания услуги по предоставлению сведений, содержащихся в Едином государственном реестре недвижимости, устанавливаются органом нормативно-правового регулирования. Запрос, представленный не по установленной в соответствии с настоящей частью форме и (или) с нарушением установленного в соответствии с настоящей частью порядка предоставления сведений, содержащихся в Едином государственном реестре недвижимости, считается неполученным и не рассматривается, о чем заявитель уведомляется не позднее срока, установленного частью 9 настоящей статьи. 6. Сведения, содержащиеся в Едином государственном реестре недвижимости, предоставляются в форме электронного документа или в форме документа на бумажном носителе в виде копии документа, на основании которого сведения внесены в Единый государственный реестр недвижимости, выписки из Единого государственного реестра недвижимости или ином виде, установленном органом нормативно-правового регулирования. Информация об изменениях: Часть 7 изменена с 1 февраля 2022 г. - Федеральный закон от 26 мая 2021 г. N 148-ФЗ См. предыдущую редакцию 7. Выписка, содержащая общедоступные сведения Единого государственного реестра недвижимости, должна содержать описание объекта недвижимости, зарегистрированные права на него, ограничения прав и обременения такого объекта, сведения о существующих на момент выдачи выписки правопритязаниях и заявленных в судебном порядке правах требования в отношении данного объекта недвижимости, сведения о возражении в отношении зарегистрированного права на него либо о невозможности государственной регистрации без личного участия правообладателя или его законного представителя, сведения о наличии решения об изъятии объекта недвижимости для государственных или муниципальных нужд, сведения о признании многоквартирного дома аварийным и подлежащим сносу или реконструкции и (или) о признании жилого помещения, в том числе жилого дома, непригодным для проживания, сведения о наличии поступивших, но не рассмотренных заявлений о проведении государственной регистрации права (перехода, прекращения права), ограничения права или обременения объекта, сделки в отношении объекта, сведения об отсутствии у застройщика права привлекать денежные средства граждан, являющихся участниками долевого строительства, на строительство (создание) многоквартирных домов на земельном участке, сведения, указанные в части 6 статьи 48 настоящего Федерального закона, а также иные сведения, определяемые органом нормативно-правового регулирования. Информация об изменениях: Статья 62 дополнена частью 7.1 с 1 марта 2023 г. - Федеральный закон от 14 июля 2022 г. N 266-ФЗ 7.1. В случае, если правообладателем объекта недвижимости или лицом, в пользу которого зарегистрированы ограничения права или обременения объекта недвижимости, является гражданин, которым в соответствии со статьей 36.3 настоящего Федерального закона в орган регистрации прав не подавалось заявление о внесении в Единый государственный реестр недвижимости записи о возможности предоставления персональных данных соответственно правообладателя объекта недвижимости или указанного лица, в указанную в части 7 настоящей статьи выписку из Единого государственного реестра недвижимости включаются сведения о принадлежности данного объекта физическому лицу или наличии ограничений прав либо обременений объекта недвижимости, зарегистрированных в пользу указанного лица, без указания персональных данных правообладателя или указанного лица, предусмотренных частью 1 статьи 36.3 настоящего Федерального закона, за исключением случаев, если указанные сведения запрашиваются лицами, указанными в части 6 статьи 36.3 настоящего Федерального закона. 8. Формы выписок из Единого государственного реестра недвижимости, состав содержащихся в них сведений и порядок их заполнения, а также требования к формату документов, содержащих сведения Единого государственного реестра недвижимости и предоставляемых в форме электронных документов, устанавливаются органом нормативно-правового регулирования. Информация об изменениях: Статья 62 дополнена частью 8.1 с 1 марта 2023 г. - Федеральный закон от 14 июля 2022 г. N 266-ФЗ 8.1. Выписка из Единого государственного реестра недвижимости, содержащая указанные в части 1 статьи 36.3 настоящего Федерального закона персональные данные правообладателя объекта недвижимости и (или) лица, в пользу которого зарегистрированы ограничения права или обременения объекта недвижимости, может быть проверена любым лицом посредством официального сайта на предмет действительности содержащейся в ней информации о правообладателе указанного в ней объекта недвижимости и (или) о лице, в пользу которого зарегистрированы ограничения права или обременения объекта недвижимости, с предоставлением результата такой проверки, имеющего уникальный идентификационный номер. Информация об изменениях: Часть 9 изменена с 30 декабря 2021 г. - Федеральный закон от 30 декабря 2021 г. N 449-ФЗ См. предыдущую редакцию 9. Сведения, содержащиеся в Едином государственном реестре недвижимости, предоставляются в срок не более трех рабочих дней со дня получения публично-правовой компанией, указанной в части 1 статьи 3.1 настоящего Федерального закона, запроса о предоставлении сведений, если иной срок не установлен настоящим Федеральным законом. Информация об изменениях: Часть 10 изменена с 30 декабря 2021 г. - Федеральный закон от 30 декабря 2021 г. N 449-ФЗ См. предыдущую редакцию 10. Порядок передачи многофункциональным центром принятых им запросов о предоставлении сведений в публично-правовую компанию, указанную в части 1 статьи 3.1 настоящего Федерального закона, и порядок передачи публично-правовой компанией подготовленных ею документов в многофункциональный центр определяются заключенным многофункциональным центром и публично-правовой компанией, указанной в части 1 статьи 3.1 настоящего Федерального закона, соглашением о взаимодействии в порядке, установленном Правительством Российской Федерации. При представлении в многофункциональный центр запроса о предоставлении сведений многофункциональный центр передает в публично-правовую компанию, указанную в части 1 статьи 3.1 настоящего Федерального закона, такой запрос и прилагаемые к нему документы в форме электронных документов и (или) электронных образов документов, заверенных усиленной квалифицированной электронной подписью уполномоченного сотрудника многофункционального центра. При этом запрос и прилагаемые к нему документы в форме документа на бумажном носителе после их перевода в форму электронных документов и (или) электронных образов документов и заверения усиленной квалифицированной электронной подписью уполномоченного сотрудника многофункционального центра возвращаются заявителю. При наличии в запросе о предоставлении сведений указания о выдаче подготовленных публично-правовой компанией, указанной в части 1 статьи 3.1 настоящего Федерального закона, документов через многофункциональный центр публично-правовая компания направляет в многофункциональный центр для выдачи заявителю (его представителю) такие документы в форме электронных документов, заверенных усиленной квалифицированной электронной подписью публично-правовой компании, указанной в части 1 статьи 3.1 настоящего Федерального закона. Информация об изменениях: Часть 11 изменена с 30 апреля 2021 г. - Федеральный закон от 30 апреля 2021 г. N 120-ФЗ См. предыдущую редакцию 11. Срок передачи многофункциональным центром принятых запросов и документов, указанных в части 10 настоящей статьи, не должен превышать один рабочий день с даты их приема. Срок направления подготовленных в соответствии с частью 10 настоящей статьи документов, содержащих сведения Единого государственного реестра недвижимости, в многофункциональный центр не должен превышать один рабочий день с даты их подписания. Информация об изменениях: Часть 12 изменена с 30 декабря 2021 г. - Федеральный закон от 30 декабря 2021 г. N 449-ФЗ См. предыдущую редакцию 12. В случае, если в Едином государственном реестре недвижимости отсутствуют запрашиваемые сведения или предоставление запрашиваемых сведений не допускается в соответствии с федеральным законом, публично-правовая компания, указанная в части 1 статьи 3.1 настоящего Федерального закона, в срок не более трех рабочих дней со дня получения им запроса о предоставлении сведений направляет уведомление об отсутствии в Едином государственном реестре недвижимости запрашиваемых сведений или обоснованное решение об отказе в предоставлении запрашиваемых сведений, которое может быть обжаловано в судебном порядке. Информация об изменениях: Часть 13 изменена с 1 марта 2023 г. - Федеральный закон от 14 июля 2022 г. N 266-ФЗ См. предыдущую редакцию 13. Сведения, содержащиеся в Едином государственном реестре недвижимости, представляющие собой персональные данные лица, в пользу которого в Едином государственном реестре недвижимости зарегистрированы право, ограничение права или обременение объекта недвижимости, о дате получения органом регистрации прав заявления о государственном кадастровом учете и (или) государственной регистрации прав и прилагаемых к нему документов, о содержании правоустанавливающих документов, обобщенные сведения о правах отдельного лица на имеющиеся или имевшиеся у него объекты недвижимости, обобщенные актуальные сведения об установленных в пользу отдельного лица ограничениях прав и (или) обременениях объекта недвижимости, сведения о признании правообладателя недееспособным или ограниченно дееспособным предоставляются только: 1) самим правообладателям или их законным представителям; Информация об изменениях: Пункт 2 изменен с 1 марта 2023 г. - Федеральный закон от 14 июля 2022 г. N 266-ФЗ См. предыдущую редакцию 2) физическим и юридическим лицам, имеющим нотариально удостоверенную доверенность от правообладателя или его законного представителя; 3) залогодержателю в отношении объектов недвижимого имущества, которые находятся у него в залоге или права на которые предоставлены ему в залог; 4) руководителям, заместителям руководителей федеральных органов исполнительной власти, руководителям, заместителям руководителей их территориальных органов, руководителям, заместителям руководителей органов государственной власти субъектов Российской Федерации, руководителям, заместителям руководителей органов местного самоуправления, если соответствующие сведения необходимы для осуществления полномочий указанных органов в установленной сфере деятельности, в том числе для оказания государственных или муниципальных услуг; 5) руководителям, заместителям руководителей многофункциональных центров в целях предоставления государственных или муниципальных услуг; 6) судам, правоохранительным органам, судебным приставам-исполнителям, имеющим в производстве дела, связанные с объектами недвижимого имущества и (или) их правообладателями, органам прокуратуры Российской Федерации в целях осуществления надзора за исполнением законодательства Российской Федерации, а также органам, осуществляющим в установленном федеральным законом порядке оперативно-разыскную деятельность по основаниям, установленным статьей 7 Федерального закона от 12 августа 1995 года N 144-ФЗ "Об оперативно-розыскной деятельности"; 7) лицам, имеющим право на наследование недвижимого имущества правообладателя по завещанию или по закону; Информация об изменениях: Пункт 8 изменен с 30 апреля 2021 г. - Федеральный закон от 30 апреля 2021 г. N 120-ФЗ См. предыдущую редакцию 8) арбитражному управляющему, лицам, получившим доверенность от арбитражного управляющего, внешнему управляющему, конкурсному управляющему в деле о банкротстве в отношении объектов недвижимости, принадлежащих (принадлежавших) соответствующему должнику, лицам, входящим в состав органов управления должника, контролирующим должника лицам, временной администрации финансовой организации в отношении объектов недвижимости, принадлежащих (принадлежавших) соответствующему должнику, если соответствующие сведения необходимы для осуществления полномочий арбитражного управляющего, внешнего управляющего, конкурсного управляющего в деле о банкротстве, временной администрации финансовой организации в соответствии с Федеральным законом от 26 октября 2002 года N 127-ФЗ "О несостоятельности (банкротстве)"; Информация об изменениях: Пункт 9 изменен с 1 января 2022 г. - Федеральный закон от 1 июля 2021 г. N 255-ФЗ См. предыдущую редакцию 9) Председателю Счетной палаты Российской Федерации, его заместителю и аудиторам Счетной палаты Российской Федерации для обеспечения деятельности Счетной палаты Российской Федерации, а также председателям контрольно-счетных органов субъектов Российской Федерации, их заместителям для обеспечения деятельности указанных органов; Информация об изменениях: Пункт 10 изменен с 30 апреля 2021 г. - Федеральный закон от 30 апреля 2021 г. N 120-ФЗ См. предыдущую редакцию 10) должностным лицам, перечень которых определяется указом Президента Российской Федерации, в целях исполнения ими обязанностей по противодействию коррупции; Информация об изменениях: Федеральным законом от 23 июня 2016 г. N 221-ФЗ пункт 11 части 13 статьи 62 настоящего Федерального закона изложен в новой редакции, вступающей в силу с 1 сентября 2016 г. См. текст пункта в предыдущей редакции 11) генеральному директору единого института развития в жилищной сфере, его заместителям при осуществлении единым институтом развития в жилищной сфере и его организациями деятельности, направленной на решение задач и выполнение функций, возложенных на них в соответствии с Федеральным законом от 13 июля 2015 года N 225-ФЗ "О содействии развитию и повышению эффективности управления в жилищной сфере и о внесении изменений в отдельные законодательные акты Российской Федерации", другими федеральными законами и иными нормативными правовыми актами Правительства Российской Федерации; 12) руководителям, заместителям руководителей государственных внебюджетных фондов, их территориальных органов, Председателю Центрального банка Российской Федерации (далее - Банк России), заместителю Председателя Банка России, если соответствующие сведения необходимы для осуществления полномочий указанных органов, фондов в установленной сфере деятельности, в том числе для предоставления государственных или муниципальных услуг; Информация об изменениях: Пункт 13 изменен с 1 октября 2020 г. - Федеральный закон от 25 мая 2020 г. N 163-ФЗ См. предыдущую редакцию 13) руководителю, заместителям руководителя государственной корпорации "Агентство по страхованию вкладов", если соответствующие сведения необходимы для осуществления полномочий данной государственной корпорации, предусмотренных статьями 13.1, 13.2 и 13.4 Федерального закона от 23 декабря 2003 года N 177-ФЗ "О страховании вкладов в банках Российской Федерации"; Информация об изменениях: Пункт 14 изменен с 1 января 2022 г. - Федеральный закон от 30 декабря 2021 г. N 436-ФЗ См. предыдущую редакцию 14) генеральному директору публично-правовой компании "Фонд развития территорий", его заместителям при осуществлении полномочий и выполнении функций, возложенных на них в соответствии с Федеральным законом "О публично-правовой компании "Фонд развития территорий" и о внесении изменений в отдельные законодательные акты Российской Федерации", в отношении объектов недвижимости, являющихся предметом договоров участия в долевом строительстве, или объектов, непосредственно связанных с такими объектами; Информация об изменениях: Часть 13 дополнена пунктом 15 с 30 апреля 2021 г. - Федеральный закон от 30 апреля 2021 г. N 120-ФЗ 15) генеральному директору (его заместителям) Государственной корпорации по атомной энергии "Росатом", генеральному директору (его заместителям) Государственной корпорации по космической деятельности "Роскосмос", если соответствующие сведения необходимы для оказания государственных услуг данными государственными корпорациями. Информация об изменениях: Часть 13.1 изменена с 30 декабря 2021 г. - Федеральный закон от 30 декабря 2021 г. N 449-ФЗ См. предыдущую редакцию 13.1. Публично-правовая компания, указанная в части 1 статьи 3.1 настоящего Федерального закона, по запросу залогодателя, а в случае, если залогодатель является третьим лицом, также и должника по обеспеченному ипотекой обязательству предоставляет сведения о депозитарии, который осуществляет хранение обездвиженной документарной закладной или электронной закладной. Информация об изменениях: Статья 62 дополнена частью 13.2 с 1 мая 2024 г. - Федеральный закон от 2 ноября 2023 г. N 509-ФЗ 13.2. Содержащиеся в Едином государственном реестре недвижимости сведения о земельном участке, здании, сооружении, помещении, машино-месте, об объекте незавершенного строительства, о едином недвижимом комплексе, предприятии как имущественном комплексе, в отношении которых были осуществлены действия, предусмотренные частью 4 статьи 1 и частью 3 статьи 2 Федерального закона "Об особенностях оформления прав на отдельные виды объектов недвижимости и о внесении изменений в отдельные законодательные акты Российской Федерации", предоставляются только лицам, указанным в пунктах 1, 2, 6 и 9 части 13 настоящей статьи. 14. Нотариусу по запросу, направленному в форме документа на бумажном носителе, сведения, содержащиеся в Едином государственном реестре недвижимости, предоставляются в течение трех рабочих дней со дня направления такого запроса, по запросу, направленному в электронной форме в автоматизированном режиме, запрошенные сведения предоставляются в электронной форме незамедлительно, но не позднее следующего рабочего дня после дня направления соответствующего запроса, в том числе: Информация об изменениях: Пункт 1 изменен с 31 июля 2023 г. - Федеральный закон от 31 июля 2023 г. N 397-ФЗ См. предыдущую редакцию 1) сведения о правах наследодателя и его пережившего супруга на объекты недвижимого имущества, сведения о признании правообладателя недееспособным или ограниченно дееспособным, обобщенные сведения о правах наследодателя и его пережившего супруга на имеющиеся у них объекты недвижимости, об установленных в пользу этих лиц ограничениях прав и (или) обременениях объектов недвижимости в связи с открытием наследства; Информация об изменениях: Пункт 2 изменен с 31 июля 2023 г. - Федеральный закон от 31 июля 2023 г. N 397-ФЗ См. предыдущую редакцию 2) сведения о правах на объекты недвижимого имущества, сведения о документах - основаниях осуществления государственной регистрации вещного права, ограничения права, обременения недвижимого имущества, сведения о признании правообладателя недееспособным или ограниченно дееспособным и (или) копии правоустанавливающих документов в связи с истребованием сведений и документов, необходимых для совершения нотариального действия, в том числе сведения о правах залогодержателя на предмет ипотеки и (или) копии правоустанавливающих документов, сведения о содержании правоустанавливающих документов (их копии). Информация об изменениях: Статья 62 дополнена частью 14.1 с 1 марта 2023 г. - Федеральный закон от 14 июля 2022 г. N 266-ФЗ 14.1. Сведения, указанные в части 1 статьи 36.3 настоящего Федерального закона и содержащие персональные данные правообладателя объекта недвижимости или лица, в пользу которого зарегистрированы ограничения права или обременения объекта недвижимости, предоставляются нотариусу в составе выписки из Единого государственного реестра недвижимости в связи с совершением им нотариального действия по удостоверению факта наличия сведений в Едином государственном реестре недвижимости о фамилии, об имени, отчестве и о дате рождения гражданина, являющегося правообладателем объекта недвижимости или лицом, в пользу которого зарегистрированы ограничения права или обременения объекта недвижимости, на основании письменного заявления лица, которому такие сведения необходимы для защиты своих прав и законных интересов, либо на основании письменного совместного заявления правообладателя объекта недвижимости или лица, в пользу которого зарегистрированы ограничения права или обременения объекта недвижимости, и иного заинтересованного лица в случае, если таким лицам указанные сведения необходимы для совершения сделки с объектом недвижимости. Информация об изменениях: Статья 62 дополнена частью 14.2 с 1 марта 2023 г. - Федеральный закон от 14 июля 2022 г. N 266-ФЗ 14.2. Сведения, содержащие персональные данные предыдущих собственников объекта недвижимости, указанные в части 1 статьи 36.3 настоящего Федерального закона, предоставляются в составе выписки из Единого государственного реестра недвижимости, содержащей сведения о переходе прав на такой объект недвижимости: 1) лицам, указанным в частях 13 - 14.1 настоящей статьи, независимо от внесения в Единый государственный реестр недвижимости записи, предусмотренной частью 1 статьи 36.3 настоящего Федерального закона; 2) иным лицам при наличии в Едином государственном реестре недвижимости записи, предусмотренной частью 1 статьи 36.3 настоящего Федерального закона. Информация об изменениях: Часть 15 изменена с 1 марта 2023 г. - Федеральный закон от 14 июля 2022 г. N 266-ФЗ См. предыдущую редакцию 15. Правообладателю, его законному представителю, лицу, получившему нотариально удостоверенную доверенность от правообладателя или его законного представителя, по их запросам выдаются в форме документов на бумажном носителе или электронных образов документов копии документов, на основании которых сведения внесены в Единый государственный реестр недвижимости, в том числе копии договоров и иных документов, которые выражают содержание односторонних сделок, совершенных в простой письменной форме, и содержатся в реестровых делах. Информация об изменениях: Статья 62 дополнена частью 15.1 с 30 апреля 2021 г. - Федеральный закон от 30 апреля 2021 г. N 120-ФЗ 15.1. Сведения в виде копии содержащегося в межевом плане акта согласования местоположения границ земельных участков предоставляются по запросу правообладателей земельных участков, чьи личные подписи в нем содержатся, их представителей, а также лиц, к которым права на соответствующие земельные участки перешли в порядке универсального правопреемства. 16. Судам, правоохранительным органам, имеющим в производстве дела, связанные с объектами недвижимости и (или) их правообладателями, органам, осуществляющим в установленном федеральным законом порядке оперативно-разыскную деятельность по основаниям, установленным статьей 7 Федерального закона от 12 августа 1995 года N 144-ФЗ "Об оперативно-розыскной деятельности", по их запросам предоставляются в форме документов на бумажном носителе или электронных документов с использованием информационно-телекоммуникационной сети "Интернет" либо иных технических средств связи, в том числе с использованием единой системы межведомственного электронного взаимодействия, копии правоустанавливающих документов и (или) копии иных документов, которые содержатся в реестровых делах. Информация об изменениях: Часть 16.1 изменена с 19 августа 2024 г. - Федеральный закон от 8 августа 2024 г. № 232-ФЗ См. предыдущую редакцию 16.1. Органу местного самоуправления муниципального района, муниципального округа или городского округа либо исполнительному органу города федерального значения Москвы, Санкт-Петербурга или Севастополя - заказчику комплексных кадастровых работ необходимые для выполнения комплексных кадастровых работ сведения Единого государственного реестра недвижимости предоставляются по его запросу в электронном виде в форме кадастрового плана территории кадастрового квартала, в отношении которого муниципальным или государственным контрактом предусмотрено выполнение комплексных кадастровых работ. В составе такого кадастрового плана территории в указанном случае предоставляются в том числе сведения об адресе электронной почты и (или) о почтовом адресе, по которым осуществляется связь с лицом, чье право на земельный участок, здание, сооружение, объект незавершенного строительства зарегистрировано, а также с лицом, в пользу которого зарегистрировано ограничение права или обременение указанного объекта недвижимости (далее - адреса правообладателей объектов недвижимости), при наличии таких сведений. Полученные указанными органом местного самоуправления муниципального района, муниципального округа или городского округа, исполнительным органом субъекта Российской Федерации сведения Единого государственного реестра недвижимости, в том числе об адресах правообладателей объектов недвижимости, безвозмездно передаются исполнителю комплексных кадастровых работ в соответствии с частью 4 статьи 42.6 Федерального закона от 24 июля 2007 года N 221-ФЗ "О кадастровой деятельности". Информация об изменениях: Статья 62 дополнена частью 16.2 с 16 сентября 2019 г. - Федеральный закон от 17 июня 2019 г. N 150-ФЗ 16.2. По запросу кадастрового инженера, выполняющего кадастровые работы в отношении земельного участка или земельных участков, необходимые для выполнения таких кадастровых работ сведения Единого государственного реестра недвижимости, в том числе об адресах правообладателей земельных участков (при наличии таких сведений), предоставляются в составе выписки об объекте недвижимости (в случае выполнения кадастровых работ) или кадастрового плана территории (в случае выполнения комплексных кадастровых работ) в форме документов на бумажном носителе или электронных документов с использованием информационно-телекоммуникационной сети "Интернет" либо иных технических средств связи при представлении кадастровым инженером копии документа, на основании которого выполняются кадастровые работы (выписки из такого документа), копии государственного или муниципального контракта на выполнение комплексных кадастровых работ. Информация об изменениях: Статья 62 дополнена частью 16.3 с 16 сентября 2019 г. - Федеральный закон от 17 июня 2019 г. N 150-ФЗ 16.3. В случае отсутствия в Едином государственном реестре недвижимости сведений об адресах правообладателей объектов недвижимости в качестве адреса правообладателя объекта недвижимости вносятся в Единый государственный реестр недвижимости и предоставляются по запросу о предоставлении сведений адрес электронной почты и (или) почтовый адрес, указанные в заявлении об осуществлении государственного кадастрового учета и (или) государственной регистрации прав, если заявителем являлось лицо, чье право на земельный участок, здание, сооружение, объект незавершенного строительства, помещение или машино-место зарегистрировано, либо лицо, в пользу которого зарегистрировано ограничение права или обременение указанного объекта недвижимости. Информация об изменениях: Часть 17 изменена с 1 июня 2025 г. - Федеральный закон от 23 мая 2025 г. № 105-ФЗ См. предыдущую редакцию 17. По запросу правообладателя ему предоставляется информация о лицах, получивших сведения об объекте недвижимого имущества, права на который у него зарегистрированы (за исключением случаев получения таких сведений органами, осуществляющими в установленном федеральным законом порядке оперативно-разыскную деятельность по основаниям, установленным статьей 7 Федерального закона от 12 августа 1995 года N 144-ФЗ "Об оперативно-розыскной деятельности", и (или) федеральным органом исполнительной власти, уполномоченным на осуществление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его территориальными органами в связи с проводимой ими проверкой в целях выявления операций (сделок), связанных с легализацией (отмыванием) доходов, полученных преступным путем, или с финансированием терроризма, или с финансированием экстремистской деятельности, или с финансированием распространения оружия массового уничтожения), способами и в порядке, которые установлены органом нормативно-правового регулирования. Такая информация предоставляется правообладателю в срок не более чем три рабочих дня со дня запроса такой информации. Информация об изменениях: Статья 62 дополнена частью 17.1 с 1 марта 2023 г. - Федеральный закон от 14 июля 2022 г. N 266-ФЗ 17.1. Заявление правообладателя объекта недвижимости или лица, в пользу которого зарегистрированы ограничения права или обременения объекта недвижимости, о предоставлении сведений, содержащихся в Едином государственном реестре недвижимости, может быть подано ими посредством единого портала в связи с поступлением такому правообладателю или такому лицу из единого портала запроса кредитной организации или страховой организации о необходимости передачи этим организациям указанных сведений для страхования принадлежащего такому правообладателю или такому лицу объекта недвижимости или для его приобретения третьими лицами с использованием кредитных средств, предоставляемых такой кредитной организацией. Полученная на основании такого заявления выписка из Единого государственного реестра недвижимости направляется указанным организациям посредством единого портала. Информация об изменениях: Часть 18 изменена с 1 июня 2025 г. - Федеральный закон от 23 мая 2025 г. № 105-ФЗ См. предыдущую редакцию 18. При поступлении в публично-правовую компанию, указанную в части 1 статьи 3.1 настоящего Федерального закона, запроса о предоставлении сведений, содержащихся в Едином государственном реестре недвижимости, об объекте недвижимости (за исключением случаев поступления таких запросов от органов, осуществляющих в установленном федеральным законом порядке оперативно-разыскную деятельность по основаниям, установленным статьей 7 Федерального закона от 12 августа 1995 года N 144-ФЗ "Об оперативно-розыскной деятельности", и (или) федерального органа исполнительной власти, уполномоченного на осуществление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его территориальных органов в связи с проводимой ими проверкой в целях выявления операций (сделок), связанных с легализацией (отмыванием) доходов, полученных преступным путем, или с финансированием терроризма, или с финансированием экстремистской деятельности, или с финансированием распространения оружия массового уничтожения) собственник этого объекта недвижимости уведомляется о поступлении в публично-правовую компанию, указанную в части 1 статьи 3.1 настоящего Федерального закона, данного запроса посредством электронной почты или передачи коротких текстовых сообщений (при наличии сведений об адресе электронной почты или об абонентском номере такого правообладателя в Едином государственном реестре недвижимости) не позднее одного рабочего дня, следующего за днем поступления запроса. Информация об изменениях: Часть 19 изменена с 30 декабря 2021 г. - Федеральный закон от 30 декабря 2021 г. N 449-ФЗ См. предыдущую редакцию 19. Публично-правовая компания, указанная в части 1 статьи 3.1 настоящего Федерального закона, имеет право предоставлять любому лицу за плату на основании соглашения, заключаемого с таким лицом, аналитическую информацию, полученную на основании сведений, содержащихся в Едином государственном реестре недвижимости. Размер платы за предоставление такой информации определяется указанным соглашением. Размер платы, устанавливаемый публично-правовой компанией, указанной в части 1 статьи 3.1 настоящего Федерального закона, в соглашении в отношении одинакового вида, объема и состава предоставляемой информации, должен быть единым для всех лиц, обращающихся за оказанием соответствующей услуги. Условия и порядок заключения соглашения о предоставлении аналитической информации размещаются на официальном сайте публично-правовой компании, указанной в части 1 статьи 3.1 настоящего Федерального закона, в информационно-телекоммуникационной сети "Интернет". Информация об изменениях: Часть 20 изменена с 30 декабря 2021 г. - Федеральный закон от 30 декабря 2021 г. N 449-ФЗ См. предыдущую редакцию 20. Аналитическая информация, предоставляемая публично-правовой компанией, указанной в части 1 статьи 3.1 настоящего Федерального закона, и полученная на основании сведений, содержащихся в Едином государственном реестре недвижимости, не может содержать персональные данные физических лиц и данные о юридических лицах, являющихся правообладателями объектов недвижимости. 21. Утратил силу с 30 апреля 2021 г. - Федеральный закон от 30 апреля 2021 г. N 120-ФЗ Информация об изменениях: См. предыдущую редакцию 22. Утратил силу с 30 апреля 2021 г. - Федеральный закон от 30 апреля 2021 г. N 120-ФЗ Информация об изменениях: См. предыдущую редакцию Информация об изменениях: Статья 62 дополнена частью 23 с 28 октября 2021 г. - Федеральный закон от 30 апреля 2021 г. N 120-ФЗ 23. Информация о результатах профессиональной деятельности кадастровых инженеров, полученная на основе сведений, содержащихся в Едином государственном реестре недвижимости (далее - информация о результатах профессиональной деятельности кадастровых инженеров), предоставляется саморегулируемым организациям кадастровых инженеров. Состав информации о результатах профессиональной деятельности кадастровых инженеров и порядок ее предоставления устанавливаются органом нормативно-правового регулирования в соответствии с пунктом 1 части 7 статьи 30 Федерального закона от 24 июля 2007 года N 221-ФЗ "О кадастровой деятельности". Информация об изменениях: Статья 62 дополнена частью 24 с 30 апреля 2021 г. - Федеральный закон от 30 апреля 2021 г. N 120-ФЗ 24. Полученные органами государственной власти, органами местного самоуправления, организациями или гражданами сведения, содержащиеся в Едином государственном реестре недвижимости, не могут быть предоставлены ими третьим лицам за плату. Информация об изменениях: Часть 25 изменена с 6 декабря 2021 г. - Федеральный закон от 6 декабря 2021 г. N 408-ФЗ См. предыдущую редакцию 25. Не допускается создание сайтов в информационно-телекоммуникационной сети "Интернет" и программ для электронных вычислительных машин, в том числе мобильных приложений, посредством которых предоставляется доступ к информационным ресурсам и обеспечивается возможность предоставления сведений, содержащихся в Едином государственном реестре недвижимости, а также использование таких сайтов, программ и приложений создавшими их гражданами, организациями или иными лицами в целях предоставления, в том числе организации и (или) обеспечения предоставления, таких сведений заинтересованным лицам. Информация об изменениях: Статья 62 дополнена частью 26 с 30 апреля 2021 г. - Федеральный закон от 30 апреля 2021 г. N 120-ФЗ 26. За нарушение положений частей 24 и 25 настоящей статьи граждане, организации и иные лица несут ответственность, предусмотренную законодательством Российской Федерации. Информация об изменениях: Статья 62 дополнена частью 27 с 30 апреля 2021 г. - Федеральный закон от 30 апреля 2021 г. N 120-ФЗ 27. Положения частей 24 - 26 настоящей статьи не распространяются на действия органов государственной власти, органов местного самоуправления, организаций или граждан, предоставляющих информацию, в том числе документированную (организующих или обеспечивающих предоставление информации, в том числе документированной), содержащую сведения Единого государственного реестра недвижимости, которая одновременно: 1) по форме и содержащейся в ней совокупности сведений не соответствует формам предоставления сведений из Единого государственного реестра недвижимости, утвержденным в соответствии с настоящей статьей; Информация об изменениях: Пункт 2 изменен с 30 декабря 2021 г. - Федеральный закон от 30 декабря 2021 г. N 449-ФЗ См. предыдущую редакцию 2) не содержит подписи (в том числе электронной) должностных лиц органа регистрации прав и (или) публично-правовой компании, указанной в части 1 статьи 3.1 настоящего Федерального закона. Информация об изменениях: Часть 27.1 изменена с 1 марта 2023 г. - Федеральный закон от 14 июля 2022 г. N 266-ФЗ См. предыдущую редакцию 27.1. Запрет на создание и использование сайтов в информационно-телекоммуникационной сети "Интернет" и программ для электронных вычислительных машин, в том числе мобильных приложений, посредством которых предоставляется доступ к информационным ресурсам и обеспечивается возможность предоставления сведений, содержащихся в Едином государственном реестре недвижимости, установленный положениями части 25 настоящей статьи, не распространяется на официальный сайт, официальный сайт публично-правовой компании, указанной в части 1 статьи 3.1 настоящего Федерального закона, единый портал, региональные порталы государственных и муниципальных услуг, единую систему межведомственного электронного взаимодействия и подключаемые к ней региональные системы межведомственного электронного взаимодействия, а также автоматизированные информационные системы многофункциональных центров, единую информационную систему нотариата. Информация об изменениях: Статья 62 дополнена частью 27.2 с 1 марта 2023 г. - Федеральный закон от 14 июля 2022 г. N 266-ФЗ 27.2. Запрет, предусмотренный частью 24 настоящей статьи, не распространяется на совершение нотариусом нотариального действия по удостоверению факта наличия в Едином государственном реестре недвижимости сведений о фамилии, об имени, отчестве и о дате рождения гражданина, являющегося правообладателем объекта недвижимости и (или) лицом, в пользу которого зарегистрированы ограничения права или обременения объекта недвижимости, по результатам которого нотариусом осуществляется предоставление полученной им выписки из Единого государственного реестра недвижимости лицу, которому такие сведения необходимы для защиты своих прав и законных интересов. Информация об изменениях: Часть 28 изменена с 30 декабря 2021 г. - Федеральный закон от 30 декабря 2021 г. N 449-ФЗ См. предыдущую редакцию 28. В случае предоставления заинтересованному лицу сведений, содержащихся в Едином государственном реестре недвижимости, посредством доступа к федеральной государственной информационной системе ведения Единого государственного реестра недвижимости такой доступ прекращается в одностороннем порядке обеспечивающими его органом регистрации прав или публично-правовой компанией, указанной в части 1 статьи 3.1 настоящего Федерального закона, при нарушении указанным лицом запретов, предусмотренных частями 24 и 25 настоящей статьи. Информация об изменениях: Статья 62 дополнена частью 29 с 30 апреля 2021 г. - Федеральный закон от 30 апреля 2021 г. N 120-ФЗ 29. Сведения, содержащиеся в Едином государственном реестре недвижимости, в виде кадастрового плана территории предоставляются лицам, указанным в части 1 статьи 63 настоящего Федерального закона, только в форме электронного документа. Статья 63. Плата за предоставление сведений, содержащихся в Едином государственном реестре недвижимости ГАРАНТ: См. Энциклопедии, позиции высших судов и другие комментарии к статье 63 настоящего Федерального закона 1. Сведения, содержащиеся в Едином государственном реестре недвижимости, предоставляются бесплатно по запросам о предоставлении сведений: 1) правоохранительных органов, судов, судебных приставов-исполнителей по находящимся в производстве уголовным, гражданским и административным делам, а также органов, осуществляющих в установленном федеральным законом порядке оперативно-разыскную деятельность по основаниям, установленным статьей 7 Федерального закона от 12 августа 1995 года N 144-ФЗ "Об оперативно-розыскной деятельности"; Информация об изменениях: Пункт 2 изменен с 30 апреля 2021 г. - Федеральный закон от 30 апреля 2021 г. N 120-ФЗ См. предыдущую редакцию 2) федеральных органов исполнительной власти, их территориальных органов, федеральных государственных органов, Банка России, Государственной корпорации по атомной энергии "Росатом", Государственной корпорации по космической деятельности "Роскосмос", государственных внебюджетных фондов, их территориальных органов, органов государственной власти субъектов Российской Федерации, органов местного самоуправления; Информация об изменениях: Часть 1 дополнена пунктом 2.1 с 30 апреля 2021 г. - Федеральный закон от 30 апреля 2021 г. N 120-ФЗ 2.1) должностных лиц, перечень которых определяется указом Президента Российской Федерации, в целях исполнения ими обязанностей по противодействию коррупции; 3) органов прокуратуры Российской Федерации в целях осуществления надзора за исполнением законодательства Российской Федерации; Информация об изменениях: Пункт 4 изменен с 1 января 2022 г. - Федеральный закон от 1 июля 2021 г. N 255-ФЗ См. предыдущую редакцию 4) Председателя Счетной палаты Российской Федерации, его заместителя и аудиторов Счетной палаты Российской Федерации, а также председателей контрольно-счетных органов субъектов Российской Федерации, их заместителей; Информация об изменениях: Пункт 5 изменен с 30 апреля 2021 г. - Федеральный закон от 30 апреля 2021 г. N 120-ФЗ См. предыдущую редакцию 5) арбитражного управляющего, лиц, получивших доверенность от арбитражного управляющего, конкурсного управляющего в деле о банкротстве в отношении объектов недвижимости, принадлежащих (принадлежавших) соответствующему должнику, лиц, входящих в состав органов управления должника, контролирующих должника лиц, временной администрации финансовой организации в отношении объектов недвижимости, принадлежащих (принадлежавших) соответствующему должнику, если соответствующие сведения необходимы для осуществления полномочий арбитражного управляющего, лиц, получивших доверенность от арбитражного управляющего, конкурсного управляющего в деле о банкротстве, временной администрации финансовой организации в соответствии с Федеральным законом от 26 октября 2002 года N 127-ФЗ "О несостоятельности (банкротстве)"; 6) многофункционального центра в целях предоставления государственных или муниципальных услуг; 7) Уполномоченного по правам человека в Российской Федерации, а также уполномоченных по правам человека в субъектах Российской Федерации; 8) Уполномоченного при Президенте Российской Федерации по правам ребенка; 9) Уполномоченного при Президенте Российской Федерации по защите прав предпринимателей, а также уполномоченных по защите прав предпринимателей в субъектах Российской Федерации; 10) нотариуса в связи с совершаемыми нотариальными действиями; Информация об изменениях: Пункт 11 изменен с 1 января 2023 г. - Федеральный закон от 28 декабря 2022 г. N 569-ФЗ См. предыдущую редакцию 11) Фонда пенсионного и социального страхования Российской Федерации и его территориальных органов; 12) руководителя, заместителей руководителя государственной корпорации "Агентство по страхованию вкладов"; Информация об изменениях: Федеральным законом от 23 июня 2016 г. N 221-ФЗ часть 1 статьи 63 настоящего Федерального закона дополнена пунктом 13, вступающим в силу с 1 сентября 2016 г. 13) генерального директора единого института развития в жилищной сфере, его заместителей; Информация об изменениях: Федеральным законом от 3 июля 2016 г. N 265-ФЗ часть 1 статьи 63 настоящего Федерального закона дополнена пунктом 14 14) акционерного общества "Федеральная корпорация по развитию малого и среднего предпринимательства" для осуществления функций указанного общества, предусмотренных Федеральным законом от 24 июля 2007 года N 209-ФЗ "О развитии малого и среднего предпринимательства в Российской Федерации"; Информация об изменениях: Пункт 15 изменен с 1 января 2022 г. - Федеральный закон от 30 декабря 2021 г. N 436-ФЗ См. предыдущую редакцию 15) публично-правовой компании "Фонд развития территорий"; Информация об изменениях: Часть 1 дополнена пунктом 15.1 с 30 декабря 2021 г. - Федеральный закон от 30 декабря 2021 г. N 449-ФЗ 15.1) публично-правовой компании, указанной в статье 3.1 настоящего Федерального закона; Информация об изменениях: Часть 1 дополнена пунктом 16 с 30 апреля 2021 г. - Федеральный закон от 30 апреля 2021 г. N 120-ФЗ 16) Центральной избирательной комиссии Российской Федерации, избирательных комиссий субъектов Российской Федерации, избирательных комиссий муниципальных образований, окружных избирательных комиссий, территориальных (районных, городских и других) комиссий; участковых комиссий, если соответствующие сведения необходимы для осуществления их полномочий. Информация об изменениях: Часть 2 изменена с 30 апреля 2021 г. - Федеральный закон от 30 апреля 2021 г. N 120-ФЗ См. предыдущую редакцию 2. Сведения, содержащиеся в Едином государственном реестре недвижимости, по запросам о предоставлении сведений лиц, не указанных в части 1 настоящей статьи, аналитическая и иная информация предоставляются за плату. Размер, порядок взимания и возврата платы за предоставление указанных сведений и информации (за исключением аналитической информации) устанавливаются органом нормативно-правового регулирования. Информация об изменениях: Часть 3 изменена с 30 апреля 2021 г. - Федеральный закон от 30 апреля 2021 г. N 120-ФЗ См. предыдущую редакцию 3. Сведения о зарегистрированных правах на объекты недвижимого имущества в органы по учету государственного и муниципального имущества в объеме, необходимом для работы указанных органов, предоставляются бесплатно. 4. Выписка из Единого государственного реестра недвижимости о кадастровой стоимости объекта недвижимости предоставляется бесплатно по запросам любых лиц. Глава 9. Государственный регистратор прав Статья 64. Государственный регистратор прав и гарантии при осуществлении им должностных обязанностей ГАРАНТ: См. Энциклопедии, позиции высших судов и другие комментарии к статье 64 настоящего Федерального закона Информация об изменениях: Часть 1 изменена с 1 января 2027 г. - Федеральный закон от 22 июля 2024 г. № 207-ФЗ (в редакции Федерального закона от 28 декабря 2025 г. № 491-ФЗ) См. будущую редакцию Часть 1 изменена с 30 апреля 2021 г. - Федеральный закон от 30 апреля 2021 г. N 120-ФЗ См. предыдущую редакцию 1. Государственный регистратор прав является федеральным государственным гражданским служащим, должностным лицом органа регистрации прав, сдавшим экзамен на соответствие требованиям, предъявляемым к государственным регистраторам прав, и наделенным в порядке, установленном органом нормативно-правового регулирования, государственными полномочиями по осуществлению государственного кадастрового учета и государственной регистрации прав. Информация об изменениях: Статья 64 дополнена частью 1.1 с 1 января 2026 г. - Федеральный закон от 22 июля 2024 г. № 207-ФЗ (в редакции Федерального закона от 28 декабря 2025 г. № 491-ФЗ) 1.1. Порядок приостановления и прекращения полномочий государственного регистратора прав устанавливается органом нормативно-правового регулирования. 2. Утратила силу с 30 апреля 2021 г. - Федеральный закон от 30 апреля 2021 г. N 120-ФЗ Информация об изменениях: См. предыдущую редакцию 3. Орган регистрации прав формирует экзаменационную комиссию по приему экзамена на соответствие требованиям, предъявляемым к государственным регистраторам прав (далее - экзаменационная комиссия). Порядок формирования экзаменационной комиссии, ее полномочия и процедура принятия экзамена на соответствие требованиям, предъявляемым к государственным регистраторам прав, устанавливаются органом нормативно-правового регулирования. 4. Сведения о государственных регистраторах прав вносятся органом регистрации прав в реестр государственных регистраторов прав, порядок ведения и состав сведений которого устанавливаются органом нормативно-правового регулирования. 5. Не допускается вмешательство в деятельность государственного регистратора прав лиц, не имеющих специальных полномочий, установленных федеральным законом. Лица, оказывающие воздействие на государственного регистратора прав при осуществлении им государственного кадастрового учета и (или) государственной регистрации прав, несут ответственность, установленную федеральным законом. Статья 65. Права и обязанности государственного регистратора прав ГАРАНТ: См. Энциклопедии, позиции высших судов и другие комментарии к статье 65 настоящего Федерального закона Государственный регистратор прав имеет права и несет обязанности по осуществлению государственного кадастрового учета и (или) государственной регистрации прав в объеме полномочий, установленных настоящим Федеральным законом. Глава 10. Ответственность при осуществлении государственного кадастрового учета недвижимого имущества и государственной регистрации прав на недвижимое имущество, ведении Единого государственного реестра недвижимости, предоставлении сведений из Единого государственного реестра недвижимости Статья 66. Ответственность органа регистрации прав ГАРАНТ: См. Энциклопедии и другие комментарии к статье 66 настоящего Федерального закона 1. Орган регистрации прав несет ответственность за ненадлежащее исполнение полномочий, установленных настоящим Федеральным законом, правилами ведения Единого государственного реестра недвижимости, иными нормативными правовыми актами Российской Федерации, в том числе: 1) за несоответствие осуществления государственного кадастрового учета и (или) государственной регистрации прав требованиям настоящего Федерального закона, правил ведения Единого государственного реестра недвижимости, иных нормативных правовых актов Российской Федерации, регулирующих осуществление государственного кадастрового учета и (или) государственной регистрации прав; 2) за утрату или искажение сведений, содержащихся в Едином государственном реестре недвижимости; 3) за полноту и достоверность предоставляемых сведений, содержащихся в Едином государственном реестре недвижимости; 4) за незаконный отказ в осуществлении государственного кадастрового учета и (или) государственной регистрации прав, установленный решением суда, вступившим в законную силу; 5) за уклонение от осуществления государственного кадастрового учета и (или) государственной регистрации прав, в том числе необоснованный возврат заявителю представленных для государственного кадастрового учета и (или) государственной регистрации прав документов без рассмотрения; 6) за невнесение или несвоевременное внесение в Единый государственный реестр недвижимости сведений о правах на объекты недвижимости, правообладателях и об объектах недвижимости, поступивших в орган регистрации прав в порядке межведомственного информационного взаимодействия; 7) за внесение в Единый государственный реестр недвижимости сведений, содержащих технические ошибки в записях, повлекшие нарушение прав и законных интересов правообладателей или третьих лиц, которые полагались на соответствующие записи в Едином государственном реестре недвижимости; Информация об изменениях: Пункт 8 изменен с 1 февраля 2024 г. - Федеральный закон от 4 августа 2023 г. N 438-ФЗ См. предыдущую редакцию 8) за несоответствие сведений публичной кадастровой карты сведениям, содержащимся в Едином государственном реестре недвижимости; 9) за необоснованный отказ в предоставлении сведений, содержащихся в Едином государственном реестре недвижимости. 2. Убытки, причиненные лицу в результате ненадлежащего исполнения органом регистрации прав полномочий, установленных настоящим Федеральным законом, возмещаются в полном объеме за счет казны Российской Федерации. Информация об изменениях: Статья 66 дополнена частью 2.1 с 4 августа 2018 г. - Федеральный закон от 3 августа 2018 г. N 340-ФЗ ГАРАНТ: Положения части 2.1 настоящего Федерального закона (в редакции Федерального закона от 3 августа 2018 г. N 340-ФЗ) применяются к правоотношениям, возникшим в связи с решением о сносе самовольной постройки либо решением о сносе самовольной постройки или ее приведении в соответствие с предельными параметрами разрешенного строительства, реконструкции объектов капитального строительства, установленными правилами землепользования и застройки, документацией по планировке территории, или обязательными требованиями к параметрам объектов капитального строительства, установленными федеральными законами, которые приняты после дня вступления в силу названного Федерального закона 2.1. В размер убытков, причиненных в связи с внесением по вине органа регистрации прав, установленной судом, в Единый государственный реестр недвижимости незаконных или недостоверных сведений о здании, сооружении или другом строении, правах на них и подлежащих возмещению лицу, которое приобрело такие здание, сооружение или другое строение, право собственности на которые ранее было зарегистрировано, в случае принятия в отношении таких здания, сооружения или другого строения решения о сносе самовольной постройки либо решения о сносе самовольной постройки или ее приведении в соответствие с предельными параметрами разрешенного строительства, реконструкции объектов капитального строительства, установленными правилами землепользования и застройки, документацией по планировке территории, или обязательными требованиями к параметрам объектов капитального строительства, установленными федеральными законами (далее - установленные требования), включаются: 1) рыночная стоимость здания, сооружения или другого строения в случае их сноса; 2) разница между рыночной стоимостью созданных здания, сооружения или другого строения и рыночной стоимостью таких здания, сооружения или другого строения, определенной исходя из их параметров, соответствующих установленным требованиям, в случае их приведения в соответствие с установленными требованиями; 3) убытки, возникающие в связи с невозможностью исполнения собственниками здания, сооружения или другого строения обязательств перед третьими лицами, в том числе основанных на заключенных с такими лицами договорах, и упущенная выгода; 4) расходы на снос самовольной постройки или ее приведение в соответствие с установленными требованиями в случае, если такие снос или приведение в соответствие с установленными требованиями осуществлены указанным лицом. Информация об изменениях: Статья 66 дополнена частью 2.2 с 4 августа 2018 г. - Федеральный закон от 3 августа 2018 г. N 340-ФЗ ГАРАНТ: Положения части 2.2 настоящего Федерального закона (в редакции Федерального закона от 3 августа 2018 г. N 340-ФЗ) применяются к правоотношениям, возникшим в связи с решением о сносе самовольной постройки либо решением о сносе самовольной постройки или ее приведении в соответствие с предельными параметрами разрешенного строительства, реконструкции объектов капитального строительства, установленными правилами землепользования и застройки, документацией по планировке территории, или обязательными требованиями к параметрам объектов капитального строительства, установленными федеральными законами, которые приняты после дня вступления в силу названного Федерального закона 2.2. Если в случае, предусмотренном частью 2.1 настоящей статьи, снос самовольной постройки или ее приведение в соответствие с установленными требованиями обеспечены в соответствии с федеральным законом органом местного самоуправления, такой орган имеет право на возмещение за счет казны Российской Федерации расходов на снос самовольной постройки или ее приведение в соответствие с установленными требованиями. Информация об изменениях: Часть 3 изменена с 4 августа 2023 г. - Федеральный закон от 24 июля 2023 г. N 368-ФЗ См. предыдущую редакцию 3. Орган регистрации прав не несет ответственность: 1) за убытки, причиненные в результате государственной регистрации прав на основании признанных судом недействительными свидетельства о праве на наследство, свидетельства о праве собственности на долю в общем имуществе супругов, нотариально удостоверенного факта возникновения права собственности на объекты недвижимого имущества в силу приобретательной давности в соответствии с Федеральным законом от 29 июня 2018 года N 171-ФЗ "Об особенностях реорганизации федерального государственного унитарного предприятия "Почта России", основах деятельности акционерного общества "Почта России" и о внесении изменений в отдельные законодательные акты Российской Федерации", либо на основании нотариально удостоверенной сделки, которая признана судом недействительной или в отношении которой судом применены последствия недействительности ничтожной сделки, либо на основании созданных и переданных в орган регистрации прав многофункциональным центром электронных образов документов в случае нарушения таким многофункциональным центром требований, установленных частями 13 и 15 статьи 18 настоящего Федерального закона; Информация об изменениях: Пункт 2 изменен с 1 сентября 2026 г. - Федеральный закон от 31 июля 2025 г. № 304-ФЗ См. будущую редакцию 2) за убытки, в том числе ущерб, причиненный жизни и здоровью граждан, которые возникли в связи с нарушениями требований законодательства о градостроительной деятельности, допущенными при строительстве, реконструкции, вводе в эксплуатацию объектов капитального строительства (перепланировке помещений в них), их капитальном ремонте, государственный кадастровый учет которых и (или) государственная регистрация прав на которые были осуществлены на основании разрешения на ввод объекта капитального строительства в эксплуатацию или на основании уведомления об окончании строительства объекта индивидуального жилищного строительства, садового дома, либо акта приемочной комиссии, подтверждающего завершение перепланировки помещений в многоквартирном доме, либо документов, подготовленных в связи с капитальным ремонтом сооружения; 3) за убытки, причиненные в результате осуществления государственного кадастрового учета и государственной регистрации прав в отношении объекта незавершенного строительства, сведения о котором включены в федеральный реестр незавершенных объектов капитального строительства или региональный реестр незавершенных объектов капитального строительства (в порядке, предусмотренном частью 22 статьи 40 настоящего Федерального закона), в связи с предоставлением указанными в пунктах 6.1 и 6.2 части 1 статьи 15 настоящего Федерального закона федеральным органом исполнительной власти, органом государственной власти субъекта Российской Федерации или органом местного самоуправления недостоверных сведений о таком объекте незавершенного строительства; Информация об изменениях: Часть 3 дополнена пунктом 4 с 5 июня 2026 г. - Федеральный закон от 25 мая 2026 г. № 155-ФЗ 4) за убытки, в том числе ущерб, причиненный жизни и здоровью граждан, которые возникли в связи с нарушением требований законодательства Российской Федерации, допущенным при строительстве, реконструкции, эксплуатации зданий, строений, сооружений, входящих (входивших) в состав имущественного комплекса, в отношении которых в соответствии со статьей 71.2 настоящего Федерального закона были осуществлены государственный кадастровый учет и (или) государственная регистрация прав в связи с разделом такого имущественного комплекса либо выделом из его состава отдельных зданий, строений, сооружений. ГАРАНТ: Часть 4 статьи 66 вступает в силу с 1 января 2020 г. 4. При компенсации Российской Федерацией ущерба, причиненного личности или имуществу гражданина либо имуществу юридического лица правомерными действиями, за исключением случая, указанного в части 3 настоящей статьи, орган регистрации прав имеет право регрессного требования в размере возмещенных Российской Федерацией сумм: 1) к органу государственной власти или органу местного самоуправления, если такие убытки возникли в результате признания судом незаконным акта органа государственной власти или органа местного самоуправления; 2) к лицу, выполнившему кадастровые работы, если такие убытки возникли в результате реестровой ошибки и предоставления этим лицом недостоверных данных и документов для внесения записи об объекте недвижимости в Единый государственный реестр недвижимости. Данное требование не может быть обращено к юридическому лицу или физическому лицу, заключившим договор о проведении кадастровых работ с лицом, выполнившим кадастровые работы; 3) к иному физическому лицу или юридическому лицу, незаконные действия которых привели к возникновению таких убытков. Статья 67. Ответственность государственного регистратора прав ГАРАНТ: См. Энциклопедии, позиции высших судов и другие комментарии к статье 67 настоящего Федерального закона 1. Государственный регистратор прав в соответствии с законодательством Российской Федерации несет ответственность за несоответствие сведений, внесенных им в Единый государственный реестр недвижимости, представленным на государственный кадастровый учет и (или) государственную регистрацию прав документам, сведениям, за исключением сведений, внесенных в Единый государственный реестр недвижимости из других государственных информационных ресурсов. 2. Государственный регистратор прав обязан возместить убытки, причиненные органу регистрации прав своими незаконными действиями (бездействием). В случае умышленного причинения вреда убытки возмещаются в полном объеме. 3. Государственный регистратор прав несет ответственность, установленную федеральным законом, за необоснованное (не соответствующее основаниям, указанным в статье 26 настоящего Федерального закона) приостановление государственного кадастрового учета и (или) государственной регистрации прав и необоснованный (не соответствующий основаниям, указанным в статье 27 настоящего Федерального закона) отказ в осуществлении государственного кадастрового учета и (или) государственной регистрации прав или уклонение от осуществления государственного кадастрового учета и государственной регистрации прав. Информация об изменениях: Часть 4 изменена с 1 сентября 2026 г. - Федеральный закон от 31 июля 2025 г. № 304-ФЗ См. будущую редакцию Часть 4 изменена с 5 июня 2026 г. - Федеральный закон от 25 мая 2026 г. № 155-ФЗ См. предыдущую редакцию 4. Государственный регистратор прав не несет ответственность за убытки, в том числе ущерб, причиненный жизни и здоровью граждан, которые возникли в связи с нарушениями, допущенными при строительстве, реконструкции, вводе в эксплуатацию объектов капитального строительства (перепланировке помещений в них), их капитальном ремонте, государственный кадастровый учет которых и (или) государственная регистрация прав на которые были им осуществлены на основании разрешения на ввод объекта капитального строительства в эксплуатацию или на основании уведомления об окончании строительства или реконструкции объекта индивидуального жилищного строительства, садового дома, либо акта приемочной комиссии, подтверждающего завершение перепланировки помещений в многоквартирном доме, либо документов, подготовленных в связи с капитальным ремонтом сооружения. Государственный регистратор прав не несет ответственность за убытки, в том числе ущерб, причиненный жизни и здоровью граждан, которые возникли в связи с нарушением требований законодательства Российской Федерации, допущенным при строительстве, реконструкции, эксплуатации зданий, строений, сооружений, входящих (входивших) в состав имущественного комплекса, в отношении которых в соответствии со статьей 71.2 настоящего Федерального закона были осуществлены государственный кадастровый учет и (или) государственная регистрация прав в связи с разделом такого имущественного комплекса либо выделом из его состава отдельных зданий, строений, сооружений. Информация об изменениях: Статья 67 дополнена частью 5 с 29 июня 2022 г. - Федеральный закон от 30 декабря 2021 г. N 449-ФЗ 5. Государственный регистратор прав не несет ответственность за государственный кадастровый учет и (или) государственную регистрацию прав, осуществленные им на основании переданных в орган регистрации прав многофункциональным центром электронных образов документов, в случае нарушения таким многофункциональным центром требований, установленных частями 13 и 15 статьи 18 настоящего Федерального закона. Информация об изменениях: Федеральный закон дополнен статьей 67.1 с 30 декабря 2021 г. - Федеральный закон от 30 декабря 2021 г. N 449-ФЗ Статья 67.1. Ответственность публично-правовой компании ГАРАНТ: См. комментарии к статье 67.1 настоящего Федерального закона 1. В случае, если обстоятельства, указанные в пунктах 2, 3, 6 - 9 части 1 статьи 66 настоящего Федерального закона, произошли в результате действий или бездействия публично-правовой компании либо лиц, состоящих в трудовых или иных отношениях с такой публично-правовой компанией, ответственность за их последствия несут такая публично-правовая компания или указанные лица. 2. В случае компенсации публично-правовой компанией ущерба, причиненного личности или имуществу гражданина либо имуществу юридического лица правомерными действиями, такая публично-правовая компания обладает правом, предусмотренным частью 4 статьи 66 настоящего Федерального закона. Статья 68. Утратила силу с 1 января 2020 г. - Федеральный закон от 2 августа 2019 г. N 299-ФЗ Информация об изменениях: См. предыдущую редакцию Информация об изменениях: Федеральный закон дополнен главой 10.1 с 1 января 2020 г. - Федеральный закон от 2 августа 2019 г. N 299-ФЗ Глава 10.1. Компенсация добросовестному приобретателю за утрату им жилого помещения Статья 68.1. Компенсация добросовестному приобретателю за утрату им жилого помещения ГАРАНТ: См. Энциклопедии, позиции высших судов и другие комментарии к статье 68.1 настоящего Федерального закона 1. Физическое лицо - добросовестный приобретатель, от которого было истребовано жилое помещение в соответствии со статьей 302 Гражданского кодекса Российской Федерации (далее в настоящей статье - добросовестный приобретатель), имеет право на выплату однократной единовременной компенсации за счет казны Российской Федерации после вступления в законную силу судебного акта об истребовании от него соответствующего жилого помещения. 2. Компенсация, предусмотренная настоящей статьей, выплачивается на основании вступившего в законную силу судебного акта по иску добросовестного приобретателя к Российской Федерации о выплате данной компенсации. Соответствующий судебный акт принимается в случае, если по не зависящим от добросовестного приобретателя причинам в соответствии с вступившим в законную силу судебным актом о возмещении ему убытков, возникших в связи с истребованием от него жилого помещения, взыскание по исполнительному документу произведено частично или не производилось в течение шести месяцев со дня предъявления этого документа к исполнению. 3. Размер компенсации, предусмотренной настоящей статьей, определяется судом исходя из суммы, составляющей реальный ущерб, либо, если соответствующее требование заявлено добросовестным приобретателем, в размере кадастровой стоимости жилого помещения, действующей на дату вступления в силу судебного акта, предусмотренного частью 1 настоящей статьи. 4. Если судом при рассмотрении требований о выплате компенсации, предусмотренной настоящей статьей, установлено, что добросовестному приобретателю возмещены убытки, возникшие в связи с истребованием от него жилого помещения, размер компенсации подлежит уменьшению на сумму возмещенных убытков. 5. В случае выплаты компенсации, предусмотренной настоящей статьей, к Российской Федерации переходит в пределах выплаченной суммы компенсации право (требование), которое добросовестный приобретатель имеет к лицу, ответственному за причинение ему убытков в связи с истребованием от него жилого помещения. 6. Порядок учета перешедших к Российской Федерации прав (требований), предусмотренных частью 5 настоящей статьи, и орган, уполномоченный на предъявление таких требований, устанавливаются Правительством Российской Федерации. ГАРАНТ: В случае, если утрата физическим лицом - добросовестным приобретателем жилого помещения стала следствием ненадлежащего исполнения органом регистрации прав своих полномочий, положения статьи 68.1 настоящего Федерального закона не применяются, а возмещение убытков добросовестному приобретателю осуществляется в соответствии со статьей 66 настоящего Федерального закона Глава 11. Заключительные и переходные положения Статья 69. Признание ранее возникших прав, прав, возникающих в силу закона. Ранее учтенные объекты недвижимости ГАРАНТ: См. Энциклопедии, позиции высших судов и другие комментарии к статье 69 настоящего Федерального закона 1. Права на объекты недвижимости, возникшие до дня вступления в силу Федерального закона от 21 июля 1997 года N 122-ФЗ "О государственной регистрации прав на недвижимое имущество и сделок с ним", признаются юридически действительными при отсутствии их государственной регистрации в Едином государственном реестре недвижимости. Государственная регистрация таких прав в Едином государственном реестре недвижимости проводится по желанию их обладателей. 2. Права на объекты недвижимости, возникающие в силу закона (вследствие обстоятельств, указанных в законе, не со дня государственной регистрации прав), признаются юридически действительными при отсутствии их государственной регистрации в Едином государственном реестре недвижимости. Государственная регистрация таких прав в Едином государственном реестре недвижимости осуществляется по заявлениям правообладателей, решению государственного регистратора прав при поступлении от органов государственной власти и нотариусов сведений, подтверждающих факт возникновения таких прав, кроме случаев, установленных федеральными законами. Информация об изменениях: Часть 3 изменена с 29 июня 2021 г. - Федеральный закон от 30 декабря 2020 г. N 518-ФЗ См. предыдущую редакцию 3. Государственная регистрация прав на объекты недвижимости, указанные в частях 1 и 2 настоящей статьи, в Едином государственном реестре недвижимости обязательна при государственной регистрации перехода таких прав, их ограничения и обременения объектов недвижимости, указанных в частях 1 и 2 настоящей статьи, или совершенной после дня вступления в силу Федерального закона от 21 июля 1997 года N 122-ФЗ "О государственной регистрации прав на недвижимое имущество и сделок с ним" сделки с указанным объектом недвижимости, если иное не установлено Гражданским кодексом Российской Федерации и настоящим Федеральным законом. Заявление о государственной регистрации указанных в настоящей части прав на объект недвижимости может быть представлено нотариусом, удостоверившим сделку, на основании которой осуществляется государственная регистрация перехода таких прав, их ограничение и обременение указанных объектов недвижимости. Государственная регистрация прав на объекты недвижимости, указанные в части 1 настоящей статьи, также является обязательной при внесении сведений о таких объектах недвижимости как о ранее учтенных в Единый государственный реестр недвижимости в случае, если с заявлением о внесении сведений о соответствующем объекте недвижимости как о ранее учтенном обратился правообладатель объекта недвижимости. В указанном случае заявление о государственной регистрации прав подается одновременно с заявлением о внесении сведений о ранее учтенном объекте недвижимости. 4. Технический учет или государственный учет объектов недвижимости, в том числе осуществленные в установленном законодательством Российской Федерации порядке до дня вступления в силу Федерального закона от 24 июля 2007 года N 221-ФЗ "О государственном кадастре недвижимости", признается юридически действительным, и такие объекты считаются ранее учтенными объектами недвижимого имущества. При этом объекты недвижимости, государственный кадастровый учет или государственный учет, в том числе технический учет, которых не осуществлен, но права на которые зарегистрированы в Едином государственном реестре недвижимости и не прекращены и которым присвоены органом регистрации прав условные номера в порядке, установленном в соответствии с Федеральным законом от 21 июля 1997 года N 122-ФЗ "О государственной регистрации прав на недвижимое имущество и сделок с ним", также считаются ранее учтенными объектами недвижимости. Информация об изменениях: Часть 5 изменена с 1 июля 2022 г. - Федеральный закон от 30 декабря 2021 г. N 478-ФЗ (в редакции Федерального закона от 28 июня 2022 г. N 185-ФЗ) См. предыдущую редакцию 5. В случае отсутствия в Едином государственном реестре недвижимости сведений о ранее учтенном объекте недвижимости, в том числе при поступлении предусмотренного статьей 62 настоящего Федерального закона запроса о предоставлении сведений, или межведомственного запроса о предоставлении сведений, или заявления о внесении сведений о ранее учтенном объекте недвижимости и (или) сведений о выявленных правообладателях таких объектов недвижимости, орган регистрации прав, если иное не установлено настоящим Федеральным законом, в течение пяти рабочих дней со дня получения им указанных запросов или заявления обеспечивает включение документов и сведений о ранее учтенном объекте недвижимости в Единый государственный реестр недвижимости на основании: 1) имеющейся в его распоряжении документации о ранее учтенном объекте недвижимости; 2) документа (копии документа, заверенной в порядке, установленном федеральным законом), устанавливающего или подтверждающего право на объект недвижимости, в том числе документа, указанного в пункте 9 статьи 3 Федерального закона от 25 октября 2001 года N 137-ФЗ "О введении в действие Земельного кодекса Российской Федерации" и представленного заинтересованным лицом при его обращении с соответствующим заявлением в орган регистрации прав; 3) документов, подтверждающих ранее осуществленный государственный учет указанного объекта недвижимости или государственную регистрацию права на него либо устанавливающих или подтверждающих право на него и представленных соответствующими органами государственной власти, органами местного самоуправления либо органами и организациями по государственному техническому учету и (или) технической инвентаризации, в орган регистрации прав по его запросам, если документы и сведения о ранее учтенном объекте недвижимости отсутствуют в составе имеющейся в распоряжении органа регистрации прав документации о ранее учтенном объекте недвижимости; Информация об изменениях: Часть 5 дополнена пунктом 4 с 1 июля 2022 г. - Федеральный закон от 30 декабря 2021 г. N 478-ФЗ (в редакции Федерального закона от 28 июня 2022 г. N 185-ФЗ) 4) решения о выявлении правообладателя ранее учтенного объекта недвижимости и документов, указанных в частях 16 и 17 статьи 69.1 настоящего Федерального закона. Информация об изменениях: Часть 5.1 изменена с 1 марта 2025 г. - Федеральный закон от 26 декабря 2024 г. № 487-ФЗ См. предыдущую редакцию 5.1. Внесение в Единый государственный реестр недвижимости сведений о ранее учтенном земельном участке в соответствии с заявлением о внесении сведений о ранее учтенном объекте недвижимости, за исключением заявления уполномоченного органа, представленного в результате выполнения мероприятий по обеспечению внесения в Единый государственный реестр недвижимости сведений о выявленных правообладателях ранее учтенных объектов недвижимости в соответствии со статьей 69.1 настоящего Федерального закона, осуществляется на основании документа, устанавливающего или подтверждающего право на такой земельный участок, а также межевого плана. Указание кадастрового номера земельного участка в межевом плане не требуется. В указанном случае с учетом положений части 11 статьи 22, пунктов 20, 21, 25, 26, 27, 31, 32, 32.1, 43 и 45 части 1 статьи 26 настоящего Федерального закона не допускается внесение в Единый государственный реестр недвижимости сведений о ранее учтенных земельных участках, если их границы имеют пересечения с границами иных земельных участков, а также с границами муниципальных образований, населенных пунктов, территориальных зон, лесничеств, если иное не предусмотрено федеральным законом. Внесение в Единый государственный реестр недвижимости сведений о ранее учтенных здании, сооружении, объекте незавершенного строительства, помещении, машино-месте в соответствии с заявлением о внесении сведений о ранее учтенном объекте недвижимости, за исключением заявления уполномоченного органа, представленного в результате выполнения мероприятий по обеспечению внесения в Единый государственный реестр недвижимости сведений о выявленных правообладателях ранее учтенных объектов недвижимости в соответствии со статьей 69.1 настоящего Федерального закона, осуществляется на основании правоустанавливающего документа на такой объект недвижимости, а также технического плана. Указание кадастрового номера объекта недвижимости в техническом плане не требуется. Информация об изменениях: Часть 5.2 изменена с 19 августа 2024 г. - Федеральный закон от 8 августа 2024 г. № 232-ФЗ См. предыдущую редакцию 5.2. Внесение в Единый государственный реестр недвижимости сведений о местоположении границ ранее учтенных лесных участков, сведения о которых содержатся в Едином государственном реестре недвижимости, осуществляется по заявлению исполнительных органов субъектов Российской Федерации, которым переданы полномочия по предоставлению в границах земель лесного фонда лесных участков, или правообладателей лесных участков в порядке, установленном настоящим Федеральным законом для уточнения границ земельного участка. Информация об изменениях: Статья 69 дополнена частью 5.3 с 13 июня 2023 г. - Федеральный закон от 13 июня 2023 г. N 248-ФЗ 5.3. Внесение в Единый государственный реестр недвижимости сведений о ранее учтенном лесном участке, сведения о котором отсутствуют в Едином государственном реестре недвижимости, осуществляется на основании документов, указанных в пункте 2 части 5 настоящей статьи, и межевого плана, в котором указывается в том числе номер учетной записи о лесном участке в государственном лесном реестре. 6. Порядок и сроки направления органом регистрации прав указанных в пункте 3 части 5 настоящей статьи запросов устанавливаются органом нормативно-правового регулирования. Органы государственной власти, органы местного самоуправления, органы (организации) по государственному техническому учету и (или) технической инвентаризации бесплатно представляют в орган регистрации прав по его запросам, указанным в пункте 3 части 5 настоящей статьи, все имеющиеся у них сведения и копии документов о соответствующем объекте недвижимого имущества в течение трех рабочих дней со дня получения такого запроса. Информация об изменениях: Часть 7 изменена с 1 июля 2022 г. - Федеральный закон от 30 декабря 2021 г. N 478-ФЗ (в редакции Федерального закона от 28 июня 2022 г. N 185-ФЗ) См. предыдущую редакцию 7. В течение пяти рабочих дней со дня включения в Единый государственный реестр недвижимости документов и внесения сведений о ранее учтенном объекте недвижимости орган регистрации прав выдает или направляет лицу, обратившемуся с запросом о предоставлении сведений, без взимания дополнительной платы или лицу, обратившемуся с заявлением о внесении сведений о ранее учтенном объекте недвижимости, в том числе в случае, если ранее по такому запросу было направлено уведомление об отсутствии в Едином государственном реестре недвижимости запрашиваемых сведений или по такому заявлению отказано во внесении в Единый государственный реестр недвижимости сведений о ранее учтенных объектах недвижимости, выписку из Единого государственного реестра недвижимости об объекте недвижимости: 1) в форме документа, указанного в запросе о предоставлении сведений или межведомственном запросе, если ранее на основании этих запросов органом регистрации прав выданы или направлены уведомления об отсутствии в Едином государственном реестре недвижимости запрашиваемых сведений об объекте недвижимости; 2) в форме документа, указанного в соответствующем заявлении, если сведения в отношении такого объекта недвижимости внесены при рассмотрении заявления о внесении сведений о ранее учтенных объектах недвижимости; 3) в форме документа, указанного в соответствующем заявлении, если ранее на основании заявления о внесении сведений о ранее учтенном объекте недвижимости принято решение об отказе во внесении сведений о ранее учтенном объекте недвижимости в связи с отсутствием в представленных заявителем документах необходимых сведений и если сведения в отношении такого объекта недвижимости внесены при поступлении в орган регистрации прав по его запросам документов, представленных соответствующими органами государственной власти, органами местного самоуправления либо органами или организациями по государственному техническому учету и (или) технической инвентаризации. Информация об изменениях: Часть 8 изменена с 29 июня 2021 г. - Федеральный закон от 30 декабря 2020 г. N 518-ФЗ См. предыдущую редакцию 8. Орган регистрации прав принимает решение об отказе во внесении в Единый государственный реестр недвижимости сведений о ранее учтенных объектах недвижимости и (или) сведений о выявленных правообладателях таких объектов недвижимости, предусмотренных пунктом 25 части 5 статьи 8 настоящего Федерального закона, в случае, если: 1) имеются несоответствия представленных документов требованиям, установленным законодательством и действовавшим в месте издания документа на момент его издания; 2) в представленных или поступивших документах отсутствуют сведения, позволяющие считать такой объект недвижимости ранее учтенным, а также сведения о площади объекта недвижимости при условии, что объектом недвижимости является земельный участок, здание или помещение, либо об основной характеристике объекта недвижимости (протяженности, глубине, глубине залегания, площади, объеме, высоте, площади застройки) и о ее значении при условии, что объектом недвижимости является сооружение, и (или) не поступил ответ органа государственной власти, органа местного самоуправления либо органа или организации по государственному техническому учету и (или) технической инвентаризации на запрос органа регистрации прав, указанный в пункте 3 части 5 настоящей статьи; 3) сведения об объекте недвижимости содержатся в Едином государственном реестре недвижимости; 4) ответ органа государственной власти, органа местного самоуправления либо органа или организации по государственному техническому учету и (или) технической инвентаризации на запрос органа регистрации прав, указанный в пункте 3 части 5 настоящей статьи, свидетельствует об отсутствии необходимых документа и (или) сведений и соответствующий документ не был представлен заявителем по собственной инициативе; Информация об изменениях: Пункт 5 изменен с 19 августа 2024 г. - Федеральный закон от 8 августа 2024 г. № 232-ФЗ См. предыдущую редакцию 5) на момент представления исполнительным органом субъекта Российской Федерации - города федерального значения Москвы, Санкт-Петербурга или Севастополя либо органом местного самоуправления, уполномоченными в соответствии со статьей 69.1 настоящего Федерального закона на выявление правообладателей ранее учтенных объектов недвижимости, заявления о внесении в Единый государственный реестр недвижимости сведений о таком правообладателе в Едином государственном реестре недвижимости содержатся сведения о зарегистрированных правах на этот объект недвижимости; Информация об изменениях: Часть 8 дополнена пунктом 6 с 6 декабря 2021 г. - Федеральный закон от 6 декабря 2021 г. N 408-ФЗ 6) лицом, являющимся правообладателем объекта недвижимости, вместе с заявлением о внесении сведений о ранее учтенном объекте недвижимости одновременно не представлено заявление о государственной регистрации права на данный объект недвижимости; Информация об изменениях: Часть 8 дополнена пунктом 7 с 13 июня 2023 г. - Федеральный закон от 13 июня 2023 г. N 248-ФЗ 7) для внесения сведений о ранее учтенном лесном участке не представлен межевой план, либо форма и (или) содержание представленного межевого плана не соответствуют требованиям законодательства Российской Федерации, либо границы ранее учтенного лесного участка пересекают границы земельного участка или другого лесного участка (за исключением случаев пересечения границ лесных участков, предназначенных для использования лесов в целях осуществления геологического изучения недр, разведки и добычи полезных ископаемых, строительства, реконструкции, эксплуатации линейных объектов, их неотъемлемых технологических частей), лесничества, сведения о местоположении границ которых содержатся в Едином государственном реестре недвижимости; Информация об изменениях: Часть 8 дополнена пунктом 8 с 1 марта 2025 г. - Федеральный закон от 26 декабря 2024 г. № 487-ФЗ 8) вместе с заявлением о внесении сведений о ранее учтенном объекте недвижимости, представленном в отношении земельного участка, за исключением заявления уполномоченного органа, представленного в результате выполнения мероприятий по обеспечению внесения в Единый государственный реестр недвижимости сведений о выявленных правообладателях ранее учтенных объектов недвижимости в соответствии со статьей 69.1 настоящего Федерального закона, не представлен межевой план; Информация об изменениях: Часть 8 дополнена пунктом 9 с 1 марта 2025 г. - Федеральный закон от 26 декабря 2024 г. № 487-ФЗ 9) вместе с заявлением о внесении сведений о ранее учтенном объекте недвижимости, представленном в отношении здания, сооружения, объекта незавершенного строительства, помещения, машино-места, за исключением заявления уполномоченного органа, представленного в результате выполнения мероприятий по обеспечению внесения в Единый государственный реестр недвижимости сведений о выявленных правообладателях ранее учтенных объектов недвижимости в соответствии со статьей 69.1 настоящего Федерального закона, не представлен технический план. Информация об изменениях: Статья 69 дополнена частью 8.1 с 1 марта 2025 г. - Федеральный закон от 26 декабря 2024 г. № 487-ФЗ 8.1. Правила части 5.1, пунктов 8 и 9 части 8 настоящей статьи не применяются в случае, если заявление о внесении сведений о ранее учтенном объекте недвижимости с прилагаемыми документами подано заинтересованным лицом, в том числе правообладателем объекта недвижимости, кадастровым инженером или уполномоченным исполнительным органом государственной власти субъекта Российской Федерации, органом местного самоуправления муниципального района, муниципального округа, городского округа или поселения (либо представителями указанных лиц), по месту нахождения объекта недвижимости, расположенного в границах территории выполнения комплексных кадастровых работ, и это заявление подано в связи с необходимостью последующего выполнения в отношении такого объекта недвижимости данных работ. 9. Сведения об объектах недвижимости, права на которые возникли до дня вступления в силу Федерального закона от 21 июля 1997 года N 122-ФЗ "О государственной регистрации прав на недвижимое имущество и сделок с ним" и не прекращены и государственный кадастровый учет которых не осуществлен, вносятся в Единый государственный реестр недвижимости по правилам, предусмотренным настоящей статьей для внесения в Единый государственный реестр недвижимости сведений о ранее учтенных объектах недвижимости. Информация об изменениях: Часть 10 изменена с 24 июня 2023 г. - Федеральный закон от 13 июня 2023 г. N 228-ФЗ См. предыдущую редакцию 10. В случае, если в Едином государственном реестре недвижимости в течение пяти лет с даты присвоения кадастровых номеров ранее учтенным зданиям, сооружениям, помещениям, объектам незавершенного строительства отсутствуют сведения о правах на такие объекты недвижимости или о вещных правах на земельные участки, на которых расположены такие объекты недвижимости, орган регистрации прав в течение десяти рабочих дней по истечении указанного срока направляет сведения о таких объектах недвижимости в уполномоченные органы местного самоуправления городских, сельских поселений, муниципальных округов, городских округов, а если такие объекты недвижимости находятся на межселенных территориях, - в органы местного самоуправления муниципальных районов или, если такие объекты недвижимости находятся на территориях субъектов Российской Федерации - городов федерального значения Москвы, Санкт-Петербурга, Севастополя, - в уполномоченные органы государственной власти соответствующего субъекта Российской Федерации - города федерального значения. Правила настоящей части не применяются к зданиям, сооружениям, если осуществлена государственная регистрация права собственности хотя бы на одно помещение, расположенное в таком здании, сооружении, к многоквартирным домам, а также помещениям, расположенным в многоквартирном доме и составляющим общее имущество в этом многоквартирном доме. Информация об изменениях: Статья 69 дополнена частью 11 с 1 марта 2026 г. - Федеральный закон от 31 июля 2025 г. № 295-ФЗ 11. При внесении в Единый государственный реестр недвижимости сведений о земельном участке, который считается ранее учтенным объектом недвижимости, в качестве основного вида или видов разрешенного использования такого земельного участка указываются вид или виды разрешенного использования земельного участка, указанные в одном из следующих документов: 1) документ, на основании которого в соответствии с частью 5 настоящей статьи сведения о таком земельном участке вносятся в Единый государственный реестр недвижимости; 2) решение органа государственной власти или органа местного самоуправления о предоставлении земельного участка либо об установлении или изменении вида разрешенного использования земельного участка, принятое в соответствии с законодательством, действовавшим на момент принятия этого решения; 3) заявление правообладателя земельного участка о внесении в Единый государственный реестр недвижимости сведений о ранее учтенном земельном участке, в котором правообладатель указал выбранный вид разрешенного использования земельного участка из видов, установленных градостроительным регламентом, лесохозяйственным регламентом, положением об особо охраняемой природной территории, в случае, если правообладатель в соответствии с законодательством Российской Федерации вправе выбрать данный вид разрешенного использования; 4) решение об установлении соответствия вида разрешенного использования земельного участка виду разрешенного использования, установленному классификатором видов разрешенного использования земельных участков. Информация об изменениях: Статья 69 дополнена частью 12 с 1 марта 2026 г. - Федеральный закон от 31 июля 2025 г. № 295-ФЗ 12. В случае, если в заявлении о внесении в Единый государственный реестр недвижимости сведений о земельном участке, который считается ранее учтенным, правообладатель земельного участка, который в соответствии с федеральным законом вправе выбирать вид разрешенного использования земельного участка, указал сведения о выбранных виде или видах разрешенного использования такого земельного участка из видов разрешенного использования земельных участков, установленных градостроительным регламентом, лесохозяйственным регламентом, положением об особо охраняемой природной территории, в Единый государственный реестр недвижимости вносятся сведения о виде или видах разрешенного использования земельного участка, если в соответствии с федеральным законом не установлен запрет на использование земельного участка в соответствии с выбранными видом или видами разрешенного использования. При наличии запрета на использование земельного участка в соответствии с выбранными видом или видами разрешенного использования, установленного федеральными законами, а также в случае, если заявление о внесении в Единый государственный реестр недвижимости сведений о земельном участке, который считается ранее учтенным, содержащее указание на выбранные вид или виды разрешенного использования такого земельного участка, представлено не правообладателем земельного участка либо приложенные к заявлению документы, указанные в пунктах 2 и 4 части 11 настоящей статьи, изданы неуполномоченным лицом, сведения о виде или видах разрешенного использования земельного участка вносятся в Единый государственный реестр недвижимости в соответствии с документом, указанным в пункте 1 части 11 настоящей статьи. В этом случае заявителю направляется уведомление о причинах невозможности внесения в Единый государственный реестр недвижимости сведений об указанных им в данном заявлении выбранных виде или видах разрешенного использования земельного участка. Информация об изменениях: Федеральный закон дополнен статьей 69.1 с 29 июня 2021 г. - Федеральный закон от 30 декабря 2020 г. N 518-ФЗ Статья 69.1. Выявление правообладателей ранее учтенных объектов недвижимости ГАРАНТ: См. Энциклопедии и другие комментарии к статье 69.1 настоящего Федерального закона Информация об изменениях: Часть 1 изменена с 19 августа 2024 г. - Федеральный закон от 8 августа 2024 г. № 232-ФЗ См. предыдущую редакцию 1. Исполнительные органы субъектов Российской Федерации - городов федерального значения Москвы, Санкт-Петербурга и Севастополя, органы местного самоуправления (далее в настоящей статье - уполномоченные органы) проводят на территориях указанных субъектов Российской Федерации и соответствующих муниципальных образований мероприятия по выявлению правообладателей объектов недвижимости, которые в соответствии со статьей 69 настоящего Федерального закона считаются ранее учтенными объектами недвижимости или сведения о которых могут быть внесены в Единый государственный реестр недвижимости по правилам, предусмотренным для внесения сведений о ранее учтенных объектах недвижимости (далее в настоящей статье - ранее учтенные объекты недвижимости), и мероприятия по обеспечению внесения в Единый государственный реестр недвижимости сведений о правообладателях ранее учтенных объектов недвижимости в случае, если правоустанавливающие документы на ранее учтенные объекты недвижимости или документы, удостоверяющие права на ранее учтенные объекты недвижимости, были оформлены до дня вступления в силу Федерального закона от 21 июля 1997 года N 122-ФЗ "О государственной регистрации прав на недвижимое имущество и сделок с ним" и права на такие объекты недвижимости, подтверждающиеся указанными документами, не зарегистрированы в Едином государственном реестре недвижимости. Указанные мероприятия также проводятся в отношении правообладателей ранее учтенных объектов недвижимости, если: 1) такими правообладателями являются наследники, которым были выданы свидетельства о праве на наследство по закону или по завещанию, если права наследодателей на эти объекты недвижимости возникли до дня вступления в силу Федерального закона от 21 июля 1997 года N 122-ФЗ "О государственной регистрации прав на недвижимое имущество и сделок с ним" и не были зарегистрированы в Едином государственном реестре недвижимости и при этом права указанных наследников возникли до 1 февраля 2019 года и не были зарегистрированы в Едином государственном реестре недвижимости; 2) право собственности таких правообладателей возникло в связи с внесением членом жилищно-строительного, гаражного или иного потребительского кооператива, иным лицом, имеющим право на паенакопления, в полном объеме своего паевого взноса за квартиру, гараж или иное недвижимое имущество, предоставленное этим лицам кооперативом, и не зарегистрировано в Едином государственном реестре недвижимости; 3) право собственности таких правообладателей зарегистрировано после дня вступления в силу Федерального закона от 21 июля 1997 года N 122-ФЗ "О государственной регистрации прав на недвижимое имущество и сделок с ним" уполномоченными органами, действовавшими на территории субъекта Российской Федерации, на которой находится объект недвижимости, но до создания на указанной территории учреждения юстиции по государственной регистрации прав на недвижимое имущество и сделок с ним в соответствии с указанным Федеральным законом. 2. Мероприятия, указанные в части 1 настоящей статьи, включают в себя: 1) проведение анализа сведений, в том числе о правообладателях ранее учтенных объектов недвижимости, содержащихся в документах, находящихся в архивах и (или) в распоряжении уполномоченных органов, осуществляющих данные мероприятия; 2) направление запроса в органы государственной власти, органы местного самоуправления, организации, осуществлявшие до дня вступления в силу Федерального закона от 21 июля 1997 года N 122-ФЗ "О государственной регистрации прав на недвижимое имущество и сделок с ним" учет и регистрацию прав на объекты недвижимости, а также нотариусам в целях получения сведений о правообладателях ранее учтенных объектов недвижимости, которые могут находиться в архивах и (или) в распоряжении таких органов, организаций или нотариусов; Информация об изменениях: Пункт 3 изменен с 31 июля 2023 г. - Федеральный закон от 31 июля 2023 г. N 397-ФЗ См. предыдущую редакцию 3) опубликование в порядке, установленном для официального опубликования (обнародования) муниципальных правовых актов либо законов субъектов Российской Федерации - городов федерального значения Москвы, Санкт-Петербурга и Севастополя, в том числе размещение в информационно-телекоммуникационной сети "Интернет" на официальном сайте уполномоченного органа соответствующих муниципального образования или субъекта Российской Федерации, на территориях которых расположены ранее учтенные объекты недвижимости, на информационных щитах в границах населенного пункта, на территории которого расположены ранее учтенные объекты недвижимости, либо на иной территории, расположенной за границами населенного пункта (в случае проведения работ по выявлению правообладателей ранее учтенных объектов недвижимости за границами населенного пункта), сообщения о способах и порядке предоставления в уполномоченные органы сведений о правообладателях ранее учтенных объектов недвижимости такими правообладателями, в том числе о порядке предоставления любыми заинтересованными лицами сведений о почтовом адресе и (или) адресе электронной почты для связи с ними в связи с проведением мероприятий, указанных в настоящей части. В случае проведения предусмотренных настоящей статьей мероприятий в отношении помещений и (или) машино-мест в многоквартирном доме указанное сообщение также размещается в общедоступных местах (на досках объявлений, размещенных во всех подъездах такого многоквартирного дома или в пределах земельного участка, на котором расположен такой многоквартирный дом). При предоставлении заинтересованными лицами сведений о почтовом адресе и (или) адресе электронной почты для связи с ними в уполномоченный орган одновременно должны быть представлены реквизиты документа, удостоверяющего личность, а также сведения о страховом номере индивидуального лицевого счета в системе обязательного пенсионного страхования, если такой номер присвоен в установленном порядке. Информация об изменениях: Часть 3 изменена с 31 июля 2025 г. - Федеральный закон от 31 июля 2025 г. № 344-ФЗ См. предыдущую редакцию 3. Сведения о подлежащих выявлению в соответствии с частью 1 настоящей статьи правообладателях ранее учтенных объектов недвижимости, в том числе документы, подтверждающие права на ранее учтенные объекты недвижимости, могут быть представлены в уполномоченные органы или в публично-правовую компанию, указанную в части 1 статьи 3.1 настоящего Федерального закона, в случае выполнения этой компанией мероприятий, предусмотренных настоящей статьей, правообладателями таких объектов недвижимости (их уполномоченными представителями) либо иными лицами, права и законные интересы которых могут быть затронуты в связи с выявлением правообладателей ранее учтенных объектов недвижимости. 4. В соответствии с пунктом 2 части 2 настоящей статьи уполномоченные органы направляют запросы, в том числе: 1) в федеральный орган исполнительной власти в сфере внутренних дел либо его территориальный орган - в целях получения информации о первичной выдаче и (или) замене документа, удостоверяющего личность гражданина Российской Федерации на территории Российской Федерации, выданного лицу, выявленному в порядке, предусмотренном настоящей статьей, в качестве правообладателя ранее учтенного объекта недвижимости, об адресе регистрации такого лица по месту жительства и (или) по месту пребывания, а также о дате и месте его рождения (при условии отсутствия информации о дате и месте его рождения и подтверждающих ее документов в распоряжении уполномоченного органа); 2) в орган, уполномоченный на присвоение страхового номера индивидуального лицевого счета в системе обязательного пенсионного страхования, - в целях получения сведений об этом номере (при условии отсутствия указанных сведений и подтверждающих их документов в распоряжении уполномоченного органа); 3) оператору федеральной информационной системы Единый государственный реестр записей актов гражданского состояния - в целях получения сведений о возможной смерти правообладателя ранее учтенного объекта недвижимости, перемене его имени; 4) нотариусу по месту открытия наследства - в целях получения сведений о лицах, у которых возникли права на ранее учтенный объект недвижимости в результате наследования (при наличии информации о смерти правообладателя ранее учтенного объекта недвижимости); 5) в федеральный орган исполнительной власти, осуществляющий государственную регистрацию юридических лиц, физических лиц в качестве индивидуальных предпринимателей и крестьянских (фермерских) хозяйств, - в целях получения сведений о государственной регистрации юридических лиц, физических лиц в качестве индивидуальных предпринимателей, содержащихся в Едином государственном реестре юридических лиц, Едином государственном реестре индивидуальных предпринимателей; 6) в налоговый орган по субъекту Российской Федерации - в целях получения имеющихся в налоговых органах сведений о ранее учтенных объектах недвижимости, сведений о правообладателях которых недостаточно для постановки на учет правообладателей ранее учтенных объектов недвижимости в налоговом органе по месту нахождения принадлежащих им объектов недвижимости (при условии отсутствия указанных сведений и подтверждающих их документов в распоряжении уполномоченного органа). 5. Ответ на запрос, указанный в части 4 настоящей статьи, должен быть дан не позднее чем через пятнадцать дней со дня получения такого запроса, если иной срок рассмотрения такого запроса не установлен законодательством Российской Федерации. 6. После проведения мероприятий, предусмотренных частями 1 - 4 настоящей статьи, уполномоченные органы подготавливают проект решения о выявлении правообладателя ранее учтенного объекта недвижимости (далее - проект решения), в котором указываются: Информация об изменениях: Пункт 1 изменен с 1 февраля 2024 г. - Федеральный закон от 4 августа 2023 г. N 438-ФЗ См. предыдущую редакцию 1) кадастровый номер ранее учтенного объекта недвижимости, содержащийся в Едином государственном реестре недвижимости, а в случае отсутствия такого кадастрового номера - вид, назначение, площадь, иная основная характеристика (при наличии), адрес такого объекта недвижимости (если ранее учтенный объект недвижимости не является объектом адресации - сведения о его ином месте нахождения); 2) в отношении выявленного правообладателя ранее учтенного объекта недвижимости, являющегося физическим лицом: фамилия, имя, отчество (при наличии), дата и место рождения, вид и реквизиты документов, удостоверяющих личность, страховой номер индивидуального лицевого счета в системе обязательного пенсионного страхования, адрес регистрации по месту жительства и (или) по месту пребывания; 3) в отношении выявленного правообладателя ранее учтенного объекта недвижимости, являющегося юридическим лицом: полное наименование юридического лица, идентификационный номер налогоплательщика, основной государственный регистрационный номер; 4) документы, подтверждающие, что выявленное лицо является правообладателем ранее учтенного объекта недвижимости, их реквизиты (при наличии у документов реквизитов); 5) результаты осмотра здания, сооружения или объекта незавершенного строительства, подтверждающие, что на момент проведения мероприятий по выявлению правообладателей таких объектов недвижимости, являющихся ранее учтенными, они не прекратили свое существование. Порядок проведения осмотра здания, сооружения или объекта незавершенного строительства, форма акта осмотра устанавливаются органом нормативно-правового регулирования. В случае подтверждения по результатам осмотра факта существования здания, сооружения или объекта незавершенного строительства акт такого осмотра является приложением к проекту решения. 7. Проект решения о выявлении правообладателя ранее учтенного объекта недвижимости не подготавливается в случае, если ответы на запросы, указанные в части 4 настоящей статьи, содержат противоречивую информацию о правообладателе ранее учтенного объекта недвижимости либо если ранее учтенным объектом недвижимости является здание, сооружение или объект незавершенного строительства, прекратившие свое существование. 8. В случае, если ранее учтенным объектом недвижимости, сведения о котором внесены в Единый государственный реестр недвижимости, является здание, сооружение или объект незавершенного строительства, прекратившие свое существование, уполномоченный орган обязан обратиться в орган регистрации прав с заявлением о снятии с государственного кадастрового учета такого объекта недвижимости. При этом подготовка и представление в орган регистрации прав акта обследования не требуется, снятие с государственного кадастрового учета такого объекта недвижимости осуществляется на основании заявления уполномоченного органа с приложением акта осмотра такого объекта недвижимости. Не позднее чем за тридцать дней до подачи указанного заявления уполномоченный орган обязан уведомить об этом лицо, выявленное в качестве правообладателя такого объекта недвижимости, способами, указанными в пункте 2 части 9 настоящей статьи. Информация об изменениях: Статья 69.1 дополнена частью 8.1 с 31 июля 2023 г. - Федеральный закон от 31 июля 2023 г. N 397-ФЗ 8.1. В случае, если ранее учтенным объектом недвижимости является земельный участок, предназначенный для ведения личного подсобного хозяйства, и единственным документом, содержащим сведения о таком земельном участке в целях выявления его правообладателя является похозяйственная книга, решение о выявлении правообладателя такого земельного участка в порядке, предусмотренном настоящей статьей, не может быть принято в случае, если похозяйственная книга не содержит записи о таком земельном участке и (или) о гражданине (гражданах), ведущем (ведущих) личное подсобное хозяйство, внесенной в нее до дня введения в действие Земельного кодекса Российской Федерации. 9. Уполномоченный орган в течение пяти рабочих дней с момента подготовки проекта решения: 1) размещает в информационно-телекоммуникационной сети "Интернет" на официальном сайте муниципального образования, на территории которого расположен соответствующий ранее учтенный объект недвижимости, или в случае, если такой объект недвижимости расположен на территориях субъектов Российской Федерации - городов федерального значения Москвы, Санкт-Петербурга и Севастополя, на официальном сайте соответствующего субъекта Российской Федерации сведения о данном объекте недвижимости в объеме, предусмотренном пунктом 1 части 6 настоящей статьи, сроке, в течение которого в соответствии с частью 11 настоящей статьи могут быть представлены возражения относительно сведений о правообладателе ранее учтенного объекта недвижимости, а также в отношении выявленного правообладателя ранее учтенного объекта недвижимости, являющегося физическим лицом, - фамилию, имя, отчество (при наличии), в отношении правообладателя, являющегося юридическим лицом, - полное наименование юридического лица, идентификационный номер налогоплательщика, основной государственный регистрационный номер; Информация об изменениях: Пункт 2 изменен с 1 апреля 2024 г. - Федеральный закон от 31 июля 2023 г. N 397-ФЗ См. предыдущую редакцию 2) направляет проект решения лицу, выявленному в порядке, предусмотренном настоящей статьей, в качестве правообладателя ранее учтенного объекта недвижимости, через единый портал или по адресу электронной почты в случае, если правообладателем ранее учтенного объекта недвижимости в соответствии с пунктом 3 части 2 настоящей статьи в уполномоченный орган в письменном виде представлены сведения об адресе электронной почты, а в случае, если указанное лицо не зарегистрировано на едином портале или не представлены сведения об адресе электронной почты для связи с ним в соответствии с пунктом 3 части 2 настоящей статьи, - в письменной форме заказным письмом с уведомлением о вручении по адресу регистрации по месту жительства и (или) по месту пребывания (в отношении физического лица) или по адресу юридического лица в пределах его места нахождения (в отношении юридического лица) с указанием срока, в течение которого в соответствии с частью 11 настоящей статьи могут быть представлены возражения относительно сведений о правообладателе ранее учтенного объекта недвижимости, либо вручает проект решения указанному лицу с распиской в получении. Информация об изменениях: Часть 10 изменена с 1 апреля 2024 г. - Федеральный закон от 31 июля 2023 г. N 397-ФЗ См. предыдущую редакцию 10. Проект решения считается полученным лицом, выявленным в порядке, предусмотренном настоящей статьей, в качестве правообладателя ранее учтенного объекта недвижимости, со дня вручения ему указанного в пункте 2 части 9 настоящей статьи заказного письма или со дня возврата отправителю в соответствии с Федеральным законом от 17 июля 1999 года N 176-ФЗ "О почтовой связи" данного заказного письма либо со дня, указанного в расписке о получении этим лицом проекта решения, а в случае, если в соответствии с пунктом 2 части 9 настоящей статьи проект решения был направлен через единый портал или по адресу электронной почты - со дня направления. Информация об изменениях: Часть 11 изменена с 1 апреля 2024 г. - Федеральный закон от 31 июля 2023 г. N 397-ФЗ См. предыдущую редакцию 11. Лицо, выявленное в порядке, предусмотренном настоящей статьей, в качестве правообладателя ранее учтенного объекта недвижимости, либо иное заинтересованное лицо вправе представить в письменной форме или в форме электронного документа (электронного образа документа), в том числе посредством личного кабинета на едином портале, возражения относительно сведений о правообладателе ранее учтенного объекта недвижимости, указанных в проекте решения, с приложением обосновывающих такие возражения документов (электронных образов таких документов) (при их наличии), свидетельствующих о том, что такое лицо не является правообладателем указанного объекта недвижимости, в течение тридцати дней со дня получения указанным лицом проекта решения. Информация об изменениях: Часть 12 изменена с 31 июля 2023 г. - Федеральный закон от 31 июля 2023 г. N 397-ФЗ См. предыдущую редакцию 12. В случае, если в течение тридцати дней со дня получения проекта решения лицом, выявленным в порядке, предусмотренном настоящей статьей, в качестве правообладателя ранее учтенного объекта недвижимости, в уполномоченный орган не поступили возражения относительно сведений о правообладателе ранее учтенного объекта недвижимости, указанных в проекте решения, уполномоченный орган принимает решение о выявлении правообладателя ранее учтенного объекта недвижимости. В случае, если до истечения указанного срока в уполномоченный орган поступило согласие правообладателя ранее учтенного объекта недвижимости с проектом решения, уполномоченный орган обязан принять решение о выявлении правообладателя ранее учтенного объекта недвижимости в срок не более пяти рабочих дней с момента поступления указанного согласия. Информация об изменениях: Часть 13 изменена с 31 июля 2023 г. - Федеральный закон от 31 июля 2023 г. N 397-ФЗ См. предыдущую редакцию 13. В случае, если в течение тридцатидневного срока от лиц, указанных в части 11 настоящей статьи, в уполномоченный орган поступили возражения относительно сведений о правообладателе ранее учтенного объекта недвижимости, указанных в проекте решения, решение о выявлении правообладателя ранее учтенного объекта недвижимости не принимается. В таком случае по требованию уполномоченного органа суд вправе вынести решение о внесении в Единый государственный реестр недвижимости записи, предусмотренной пунктом 25 части 5 статьи 8 настоящего Федерального закона. При этом заявление указанного в настоящей части правообладателя ранее учтенного объекта недвижимости о внесении в Единый государственный реестр недвижимости данной записи не требуется. Данное требование может быть заявлено в суд уполномоченным органом в течение одного года со дня поступления указанных возражений. 14. В срок не более пяти рабочих дней со дня принятия решения о выявлении правообладателя ранее учтенного объекта недвижимости уполномоченный орган направляет в орган регистрации прав: 1) заявление о внесении в Единый государственный реестр недвижимости сведений, предусмотренных пунктом 25 части 5 статьи 8 настоящего Федерального закона, о правообладателе ранее учтенного объекта недвижимости - в случае, если сведения о ранее учтенном объекте недвижимости, за исключением сведений о его правообладателе, содержатся в Едином государственном реестре недвижимости; 2) заявления о внесении в Единый государственный реестр недвижимости сведений о ранее учтенном объекте недвижимости и о внесении в Единый государственный реестр недвижимости сведений о правообладателе ранее учтенного объекта недвижимости в соответствии с пунктом 25 части 5 статьи 8 настоящего Федерального закона - в случае, если сведения о ранее учтенном объекте недвижимости, а также о его правообладателе в Едином государственном реестре недвижимости отсутствуют. 15. Сведения, предусмотренные пунктом 25 части 5 статьи 8 настоящего Федерального закона, вносятся в Единый государственный реестр недвижимости по правилам, предусмотренным для внесения в Единый государственный реестр недвижимости сведений о ранее учтенных объектах недвижимости. Наличие в Едином государственном реестре недвижимости указанных сведений не препятствует осуществлению государственной регистрации прав на ранее учтенный объект недвижимости. Одновременно с осуществлением государственной регистрации прав на ранее учтенный объект недвижимости указанные сведения подлежат исключению из Единого государственного реестра недвижимости. 16. К заявлению, указанному в пункте 1 части 14 настоящей статьи, прилагаются решение о выявлении правообладателя ранее учтенного объекта недвижимости и документы, содержащие сведения, полученные по запросам, направленным в соответствии с частью 4 настоящей статьи. 17. К заявлениям, указанным в пункте 2 части 14 настоящей статьи, прилагаются решение о выявлении правообладателя ранее учтенного объекта недвижимости и документы, содержащие сведения, полученные по запросам, направленным в соответствии с частью 4 настоящей статьи, а также документы, предусмотренные пунктами 2 и (или) 3 части 5 статьи 69 настоящего Федерального закона. Информация об изменениях: Часть 18 изменена с 1 апреля 2024 г. - Федеральный закон от 31 июля 2023 г. N 397-ФЗ См. предыдущую редакцию 18. В установленный частью 14 настоящей статьи срок уполномоченный орган направляет копию решения о выявлении правообладателя ранее учтенного объекта недвижимости лицу, выявленному в порядке, предусмотренном настоящей статьей, в качестве правообладателя ранее учтенного объекта недвижимости, посредством единого портала или по адресу регистрации по месту жительства и (или) по месту пребывания (в отношении физического лица) или по адресу юридического лица в пределах его места нахождения (в отношении юридического лица) либо вручает указанному лицу с распиской в получении. В случае, если правообладателем ранее учтенного объекта недвижимости были представлены сведения об адресе электронной почты для связи ним, копия указанного решения (электронный образ), подписанная усиленной квалифицированной электронной подписью, направляется ему только по такому адресу электронной почты. 19. Уполномоченные органы вправе обеспечить выполнение комплексных кадастровых работ в целях уточнения границ земельных участков, указанных в части 1 настоящей статьи. Уполномоченные органы также вправе обеспечить выполнение кадастровых работ в отношении этих объектов и в дальнейшем обратиться без доверенности от имени правообладателей таких земельных участков в орган регистрации прав с заявлением об осуществлении государственного кадастрового учета в связи с уточнением границ таких земельных участков. В указанных случаях уполномоченный орган обязан в течение двадцати дней со дня получения выписки из Единого государственного реестра недвижимости по результатам государственного кадастрового учета в связи с уточнением границ соответствующего земельного участка передать ее правообладателю ранее учтенного земельного участка либо направить ему данную выписку по предоставленным в уполномоченный орган в соответствии с пунктом 3 части 2 настоящей статьи почтовому адресу или адресу электронной почты. При наличии возражений со стороны правообладателя ранее учтенного земельного участка относительно выполнения кадастровых работ в целях уточнения границ принадлежащего ему земельного участка указанные работы в соответствии с настоящей частью не выполняются. Информация об изменениях: Статья 69.1 дополнена частью 20 с 31 июля 2023 г. - Федеральный закон от 31 июля 2023 г. N 397-ФЗ 20. В случае, если проведенные в соответствии с настоящей статьей мероприятия не позволили выявить правообладателя ранее учтенного объекта недвижимости, не прекратившего свое существование, уполномоченный орган в четырнадцатидневный срок с даты получения ответа на запрос, указанный в части 4 настоящей статьи, а в случае неполучения ответа на запрос после истечения тридцатидневного срока со дня направления такого запроса в установленном Гражданским кодексом Российской Федерации и настоящим Федеральным законом порядке представляет заявление о постановке такого объекта недвижимости на учет в качестве бесхозяйного объекта недвижимости и решение о выявлении бесхозяйного здания, сооружения, помещения, машино-места или объекта незавершенного строительства, в котором указываются: 1) кадастровый номер ранее учтенного объекта недвижимости, содержащийся в Едином государственном реестре недвижимости, а в случае его отсутствия - вид, назначение, площадь, иная основная характеристика (при наличии), адрес такого объекта недвижимости (при отсутствии адреса такого объекта недвижимости - его местоположение); 2) результаты проведенных в соответствии с частями 1 - 4 настоящей статьи мероприятий, включая информацию о наименованиях органов государственной власти, органов местного самоуправления, организаций, фамилиях, об инициалах имен и отчеств (последнее - при наличии) нотариусов, которым направлялись запросы, об опубликовании сведений; 3) подтверждение факта неполучения в установленном порядке (в том числе в сроки) предусмотренных настоящей статьей сведений, необходимых для принятия проекта решения. Информация об изменениях: Статья 69.1 дополнена частью 21 с 31 июля 2023 г. - Федеральный закон от 31 июля 2023 г. N 397-ФЗ 21. В случае, если в результате проведенных в соответствии с настоящей статьей мероприятий уполномоченным органом установлено, что ранее учтенные земельный участок или не прекративший свое существование объект недвижимости имеет признаки выморочного имущества, уполномоченный орган в четырнадцатидневный срок с момента установления данного факта принимает решение о выявлении земельного участка, здания, сооружения, помещения, машино-места или объекта незавершенного строительства, имеющих признаки выморочного имущества, и обращается к нотариусу с заявлением о выдаче свидетельства о праве на наследство в отношении такого объекта недвижимости. В случае, если выморочное имущество в соответствии с законодательством Российской Федерации переходит в порядке наследования по закону в собственность Российской Федерации, уполномоченный орган уведомляет о выявлении такого выморочного имущества федеральный орган исполнительной власти, осуществляющий функции по управлению федеральным имуществом. Информация об изменениях: Статья 69.1 дополнена частью 22 с 31 июля 2023 г. - Федеральный закон от 31 июля 2023 г. N 397-ФЗ 22. Решения, указанные в частях 20 и 21 настоящей статьи, в срок не более пяти рабочих дней со дня их принятия уполномоченным органом: 1) направляются им заказным письмом с уведомлением о вручении по адресу нахождения соответствующего ранее учтенного объекта недвижимости (при наличии сведений об адресе ранее учтенного объекта недвижимости); 2) размещаются им в информационно-телекоммуникационной сети "Интернет" на официальном сайте муниципального образования, на территории которого расположен соответствующий ранее учтенный объект недвижимости, или в случае, если такой объект недвижимости расположен на территориях субъектов Российской Федерации - городов федерального значения Москвы, Санкт-Петербурга и Севастополя, на официальном сайте соответствующего субъекта Российской Федерации. В случае принятия указанных решений в отношении помещений и (или) машино-мест в многоквартирном доме указанные решения также размещаются в общедоступных местах (на досках объявлений, размещенных во всех подъездах такого многоквартирного дома или в пределах земельного участка, на котором расположен такой многоквартирный дом). Информация об изменениях: Статья 69.1 дополнена частью 23 с 31 июля 2023 г. - Федеральный закон от 31 июля 2023 г. N 397-ФЗ 23. В случае, если в результате проведенных в соответствии с настоящей статьей мероприятий уполномоченным органом установлено, что объектами недвижимости, в отношении которых проводились указанные мероприятия, являются помещения в здании или сооружении, предназначенные для обслуживания более одного помещения, машино-места, которые в соответствии с законом относятся к общему имуществу собственников помещений и (или) машино-мест в здании или сооружении, по заявлению уполномоченного органа в Единый государственный реестр недвижимости о данных помещениях вносятся сведения, предусмотренные пунктом 19 части 4 статьи 8 настоящего Федерального закона. Информация об изменениях: Часть 24 изменена с 15 декабря 2025 г. - Федеральный закон от 15 декабря 2025 г. № 478-ФЗ См. предыдущую редакцию 24. Мероприятия, предусмотренные пунктами 1 и 2 части 2, частями 3, 4, частью 6 (в том числе подготовка акта осмотра), частью 8, пунктом 2 части 9, частями 14, 18 и 23 настоящей статьи, и подготовка проектов решений в соответствии с частями 20 и 21 настоящей статьи могут осуществляться публично-правовой компанией, указанной в части 1 статьи 3.1 настоящего Федерального закона, на условиях, предусмотренных соглашением, заключенным в соответствии с частями 6 и 7 статьи 4 Федерального закона "О публично-правовой компании "Роскадастр" между этой компанией и органами государственной власти субъектов Российской Федерации или органами местного самоуправления, уполномоченными на выполнение мероприятий по выявлению правообладателей объектов недвижимости, указанных в настоящей статье. В этом случае между данными органами и публично-правовой компанией не могут быть заключены другие гражданско-правовые договоры, предмет которых совпадает с предметом такого соглашения. На основании такого соглашения публично-правовой компании не могут передаваться полномочия указанных органов по принятию предусмотренных настоящей статьей решений о выявлении правообладателей ранее учтенных объектов недвижимости, о выявлении бесхозяйных здания, сооружения, помещения, машино-места или объекта незавершенного строительства, о выявлении земельного участка, здания, сооружения, помещения, машино-места или объекта незавершенного строительства, имеющих признаки выморочного имущества. По результатам исполнения такого соглашения осуществление государственного кадастрового учета и (или) государственной регистрации прав, внесение в Единый государственный реестр недвижимости сведений в отношении одного или нескольких объектов недвижимости могут осуществляться на основании заявления публично-правовой компании, указанной в части 1 статьи 3.1 настоящего Федерального закона. Порядок внесения этих сведений, форма данного заявления и прилагаемых к нему документов, а также требования к их заполнению устанавливаются органом нормативно-правового регулирования. Информация об изменениях: Наименование изменено с 30 апреля 2021 г. - Федеральный закон от 30 апреля 2021 г. N 120-ФЗ См. предыдущую редакцию Статья 70. Особенности осуществления государственного кадастрового учета и государственной регистрации прав на объекты недвижимости в отдельных случаях ГАРАНТ: См. комментарии к статье 70 настоящего Федерального закона Информация об изменениях: Часть 1 изменена с 12 июля 2021 г. - Федеральный закон от 1 июля 2021 г. N 275-ФЗ См. предыдущую редакцию 1. Орган регистрации прав снимает с учета часть земельного участка, сведения о которой внесены в соответствии с Федеральным законом от 24 июля 2007 года N 221-ФЗ "О государственном кадастре недвижимости" до 1 января 2013 года в связи с наличием на соответствующем земельном участке здания, сооружения, объекта незавершенного строительства, в случае: 1) снятия с государственного кадастрового учета здания, сооружения, объекта незавершенного строительства в связи с прекращением их существования; 2) внесения в Единый государственный реестр недвижимости сведений об описании местоположения здания, сооружения, объекта незавершенного строительства на земельном участке; Информация об изменениях: Часть 1 дополнена пунктом 3 с 30 апреля 2021 г. - Федеральный закон от 30 апреля 2021 г. N 120-ФЗ 3) поступления заявления собственника земельного участка о снятии с учета части земельного участка, образованной в связи с наличием на земельном участке здания, сооружения, объекта незавершенного строительства, и отсутствия в Едином государственном реестре недвижимости сведений о расположении таких здания, сооружения, объекта незавершенного строительства на данном земельном участке. Информация об изменениях: Статья 70 дополнена частью 1.1 с 30 апреля 2021 г. - Федеральный закон от 30 апреля 2021 г. N 120-ФЗ 1.1. Части земельного участка, государственный кадастровый учет которых осуществлен до дня вступления в силу настоящего Федерального закона, сведения о которых носят временный характер, могут быть сняты с государственного кадастрового учета (за исключением частей земельных участков, образованных в связи с установлением зон с особыми условиями использования территории): 1) по истечении пяти лет со дня государственного кадастрового учета таких частей по решению органа регистрации прав; 2) до истечения пяти лет со дня государственного кадастрового учета таких частей на основании заявлений правообладателей земельных участков или лиц, в пользу которых установлены ограничения прав или обременения объектов недвижимости, в связи с возникновением которых был осуществлен государственный кадастровый учет таких частей земельного участка. 2. Государственная регистрация права собственности на объект недвижимости, созданный по договору, заключенному с органом государственной власти, органом местного самоуправления, государственным или муниципальным учреждением либо унитарным предприятием до 1 января 2011 года и предусматривающему строительство, реконструкцию на земельном участке, находящемся в государственной или муниципальной собственности, объекта недвижимости с привлечением внебюджетных источников финансирования и последующим распределением площади соответствующего объекта недвижимости между сторонами такого договора, осуществляется после завершения строительства, реконструкции этого объекта недвижимости при наличии подписанного сторонами документа, подтверждающего исполнение ими обязательств по такому договору, и в соответствии с распределением площади соответствующего объекта недвижимости, предусмотренным данным документом. Информация об изменениях: Статья 70 дополнена частью 2.1 с 30 апреля 2021 г. - Федеральный закон от 30 апреля 2021 г. N 120-ФЗ 2.1. При отсутствии государственной регистрации права собственности на нежилое здание, сооружение, государственный кадастровый учет которых осуществлен до 1 января 2017 года, государственный кадастровый учет всех помещений и (или) машино-мест в таких здании, сооружении может осуществляться на основании заявления застройщика или лица, уполномоченного в порядке, установленном законом, собственниками указанных помещений и (или) машино-мест, лицами, права которых на данные помещения и (или) машино-места возникают, в том числе участниками долевого строительства, и на основании технического плана здания, сооружения, содержащего сведения, необходимые для государственного кадастрового учета указанных помещений и (или) машино-мест. 3. Орган регистрации прав в соответствии с установленными правилами ведения Единого государственного реестра недвижимости также снимает с государственного кадастрового учета земельный участок, учтенный в установленном законодательством Российской Федерации порядке до 1 марта 2008 года, в случае, если сведения о правообладателях таких участков отсутствуют в Едином государственном реестре недвижимости. Информация об изменениях: Часть 3.1 изменена с 1 июля 2023 г. - Федеральный закон от 29 декабря 2022 г. N 616-ФЗ См. предыдущую редакцию 3.1. До 1 января 2040 года орган регистрации прав в соответствии с установленными правилами ведения Единого государственного реестра недвижимости также снимает с государственного кадастрового учета земельный участок, предоставленный в безвозмездное пользование гражданину в соответствии с Федеральным законом "Об особенностях предоставления гражданам земельных участков, находящихся в государственной или муниципальной собственности и расположенных в Арктической зоне Российской Федерации и на других территориях Севера, Сибири и Дальнего Востока Российской Федерации, и о внесении изменений в отдельные законодательные акты Российской Федерации", на основании заявления органа государственной власти или органа местного самоуправления, предоставивших такой земельный участок, при государственной регистрации прекращения договора безвозмездного пользования таким земельным участком в случаях, предусмотренных частью 21.3 статьи 8 и частью 8 статьи 9 Федерального закона "Об особенностях предоставления гражданам земельных участков, находящихся в государственной или муниципальной собственности и расположенных в Арктической зоне Российской Федерации и на других территориях Севера, Сибири и Дальнего Востока Российской Федерации, и о внесении изменений в отдельные законодательные акты Российской Федерации", а также на основании заявления органа государственной власти или органа местного самоуправления, предоставивших такой земельный участок, направленного в соответствии с частью 11.2 статьи 5 Федерального закона "Об особенностях предоставления гражданам земельных участков, находящихся в государственной или муниципальной собственности и расположенных в Арктической зоне Российской Федерации и на других территориях Севера, Сибири и Дальнего Востока Российской Федерации, и о внесении изменений в отдельные законодательные акты Российской Федерации". Информация об изменениях: Статья 70 дополнена частью 3.2 с 1 сентября 2018 г. - Федеральный закон от 3 августа 2018 г. N 341-ФЗ 3.2. Орган регистрации прав снимает с государственного кадастрового учета земельный участок, государственный кадастровый учет которого и (или) государственная регистрация прав на который осуществлены до 1 сентября 2018 года, в случае, если право постоянного (бессрочного) пользования таким земельным участком или право аренды такого земельного участка переоформлено на публичный сервитут в соответствии со статьей 3.6 Федерального закона от 25 октября 2001 года N 137-ФЗ "О введении в действие Земельного кодекса Российской Федерации". 4. Орган регистрации прав снимает с государственного кадастрового учета часть помещения, сведения о которой внесены в Единый государственный реестр недвижимости до дня вступления в силу настоящего Федерального закона, в случае: 1) снятия с государственного кадастрового учета соответствующего помещения или здания, сооружения, в котором расположено помещение, в связи с прекращением их существования; 2) прекращения прав на такую часть помещения. Информация об изменениях: Часть 5 изменена с 1 января 2025 г. - Федеральный закон от 26 декабря 2024 г. № 494-ФЗ См. предыдущую редакцию 5. В срок до 2031 года документом, являющимся основанием для осуществления государственного кадастрового учета и (или) государственной регистрации прав на объекты недвижимости, в том числе земельные участки, относящиеся к имуществу Вооруженных Сил Российской Федерации и подведомственных Министерству обороны Российской Федерации организаций, имуществу органов федеральной службы безопасности, и содержащим описание такого объекта недвижимости, на основании которого сведения об объекте недвижимости указываются в техническом плане или межевом плане, является декларация о таком объекте недвижимости. Государственный кадастровый учет и (или) государственная регистрация права собственности Российской Федерации на здания и сооружения, не подлежащие передаче в собственность субъектов Российской Федерации или муниципальную собственность в соответствии со статьей 2 Федерального закона от 8 декабря 2011 года N 423-ФЗ "О порядке безвозмездной передачи военного недвижимого имущества в собственность субъектов Российской Федерации, муниципальную собственность и о внесении изменений в отдельные законодательные акты Российской Федерации", осуществляются без подготовки технического плана на основании указанной в настоящей части декларации об объекте недвижимости, при этом государственная регистрация перехода прав, ограничений прав, обременений объектов недвижимости, сделок с ними допускается только после уточнения сведений Единого государственного реестра недвижимости о таких объектах недвижимости по результатам выполнения кадастровых работ. Форма данной декларации, требования к ее заполнению, состав включаемых в нее сведений устанавливаются органом нормативно-правового регулирования. Для осуществления государственного кадастрового учета и (или) государственной регистрации прав на объект недвижимости, в том числе земельный участок, заявление о государственном кадастровом учете и (или) государственной регистрации права и прилагаемая к нему указанная в настоящей части декларация об объекте недвижимости в соответствии с частью 1.4 статьи 18 настоящего Федерального закона представляются в орган регистрации прав в форме электронных документов. Информация об изменениях: Часть 6 изменена с 28 октября 2021 г. - Федеральный закон от 30 апреля 2021 г. N 120-ФЗ См. предыдущую редакцию 6. Особенности, установленные частью 5 настоящей статьи, применяются при осуществлении государственного кадастрового учета и (или) государственной регистрации прав на объекты недвижимости, созданные до дня вступления в силу Федерального закона от 21 июля 1997 года N 122-ФЗ "О государственной регистрации прав на недвижимое имущество и сделок с ним". Информация об изменениях: Часть 6.1 изменена с 1 января 2025 г. - Федеральный закон от 26 декабря 2024 г. № 494-ФЗ См. предыдущую редакцию 6.1. В срок до 1 января 2031 года документом, являющимся основанием для осуществления государственного кадастрового учета и (или) государственной регистрации прав на созданный до дня вступления в силу Постановления Верховного Совета Российской Федерации от 27 декабря 1991 года N 3020-I "О разграничении государственной собственности в Российской Федерации на федеральную собственность, государственную собственность республик в составе Российской Федерации, краев, областей, автономной области, автономных округов, городов Москвы и Санкт-Петербурга и муниципальную собственность" объект недвижимости, отнесенный решением федерального органа исполнительной власти, осуществляющего функции по выработке и реализации государственной политики, нормативно-правовому регулированию в области гражданской обороны, защиты населения и территорий от чрезвычайных ситуаций природного и техногенного характера, к числу объектов гражданской обороны, находящихся в государственной или муниципальной собственности, и содержащим описание такого объекта недвижимости, на основании которого сведения об объекте недвижимости указываются в техническом плане, является предусмотренная частью 11 статьи 24 настоящего Федерального закона декларация о таком объекте недвижимости. Информация об изменениях: Часть 6.2 изменена с 1 января 2025 г. - Федеральный закон от 26 декабря 2024 г. № 494-ФЗ См. предыдущую редакцию 6.2. В срок до 1 января 2031 года в отношении объектов недвижимости, созданных до дня вступления в силу Постановления Верховного Совета Российской Федерации от 27 декабря 1991 года N 3020-I "О разграничении государственной собственности в Российской Федерации на федеральную собственность, государственную собственность республик в составе Российской Федерации, краев, областей, автономной области, автономных округов, городов Москвы и Санкт-Петербурга и муниципальную собственность" и не указанных в части 6.1 настоящей статьи, государственный кадастровый учет и (или) государственная регистрация прав осуществляются на основании выписки из реестра государственного или муниципального имущества. При отсутствии документов, предусмотренных частью 8 статьи 24 настоящего Федерального закона, документом, на основании которого сведения о таком объекте недвижимости указываются в техническом плане, является предусмотренная частью 11 статьи 24 настоящего Федерального закона декларация о таком объекте недвижимости. Информация об изменениях: Статья 70 дополнена частью 6.3 с 31 июля 2023 г. - Федеральный закон от 31 июля 2023 г. N 397-ФЗ 6.3. Государственный кадастровый учет здания, сооружения, объекта незавершенного строительства, помещения, машино-места, в отношении которых органами государственной власти субъектов Российской Федерации - городов федерального значения Москвы, Санкт-Петербурга и Севастополя, органами местного самоуправления, лицами, обязанными в соответствии с законом осуществлять эксплуатацию линейных объектов, представлено заявление о постановке на учет в качестве бесхозяйных недвижимых вещей, может осуществляться без подготовки технического плана на основании декларации, указанной в части 11 статьи 24 настоящего Федерального закона, при этом государственная регистрация перехода прав, ограничений прав, обременений объектов недвижимости, сделок с ними допускается только после уточнения сведений Единого государственного реестра недвижимости о таких объектах недвижимости по результатам выполнения кадастровых работ. Государственный кадастровый учет указанных в настоящей части помещения, машино-места в случае постановки их на учет в качестве бесхозяйных недвижимых вещей допускается также осуществлять при отсутствии в Едином государственном реестре недвижимости сведений о здании или сооружении, в которых расположены такие помещение, машино-место. Информация об изменениях: Часть 6.4 изменена с 1 января 2025 г. - Федеральный закон от 26 декабря 2024 г. № 494-ФЗ См. предыдущую редакцию 6.4. В срок до 1 января 2027 года документом, являющимся основанием для осуществления государственного кадастрового учета и (или) государственной регистрации прав на линейный объект, используемый оператором связи, субъектом естественной монополии в сфере деятельности субъекта естественной монополии, находящийся на землях и (или) земельном участке (земельных участках) на условиях публичного сервитута, предназначенный для организации электро-, газо-, тепло-, водоснабжения населения и водоотведения и оказания населению услуг связи, и содержащим описание такого объекта недвижимости, на основании которого сведения об объекте недвижимости указываются в техническом плане, является декларация о таком объекте недвижимости, предусмотренная частью 11 статьи 24 настоящего Федерального закона. Информация об изменениях: Статья 70 дополнена частью 6.5 с 15 августа 2023 г. - Федеральный закон от 4 августа 2023 г. N 430-ФЗ 6.5. Особенности, установленные частью 6.4 настоящей статьи, применяются при осуществлении государственного кадастрового учета и (или) государственной регистрации прав на линейные объекты, созданные до 30 декабря 2004 года. 7. Утратила силу с 4 августа 2018 г. - Федеральный закон от 3 августа 2018 г. N 340-ФЗ Информация об изменениях: См. предыдущую редакцию Информация об изменениях: Часть 8 изменена с 14 февраля 2024 г. - Федеральный закон от 14 февраля 2024 г. № 17-ФЗ См. предыдущую редакцию 8. Единый институт развития в жилищной сфере либо юридическое лицо - акционерное общество, 100 процентов акций которого находится в собственности Российской Федерации и которое обеспечивает содействие проведению государственной политики в сфере туризма (далее - организация по развитию туризма), представляет в орган регистрации прав заявление о государственной регистрации предусмотренного Федеральным законом от 24 июля 2008 года N 161-ФЗ "О содействии развитию жилищного строительства, созданию объектов туристской инфраструктуры и иному развитию территорий" ограничения права собственности Российской Федерации на находящиеся в федеральной собственности земельные участки, земельные участки, образованные из таких земельных участков, иные находящиеся в федеральной собственности объекты недвижимости, в отношении которых единый институт развития в жилищной сфере, организация по развитию туризма в соответствии с Федеральным законом от 24 июля 2008 года N 161-ФЗ "О содействии развитию жилищного строительства, созданию объектов туристской инфраструктуры и иному развитию территорий" выполняют функции агента Российской Федерации, при государственной регистрации права собственности Российской Федерации, аренды и иных обременений, устанавливаемых в пользу третьих лиц, в отношении указанных объектов недвижимости или в течение одного месяца со дня принятия межведомственным коллегиальным органом решения, которое указано в пункте 2 части 1 статьи 12 Федерального закона от 24 июля 2008 года N 161-ФЗ "О содействии развитию жилищного строительства, созданию объектов туристской инфраструктуры и иному развитию территорий" и в соответствии с которым единый институт развития в жилищной сфере, организация по развитию туризма выполняют функции агента Российской Федерации. Предусмотренное настоящей частью ограничение снимается по основаниям, предусмотренным Федеральным законом от 24 июля 2008 года N 161-ФЗ "О содействии развитию жилищного строительства, созданию объектов туристской инфраструктуры и иному развитию территорий" (при наличии). Информация об изменениях: Часть 8.1 изменена с 14 февраля 2024 г. - Федеральный закон от 14 февраля 2024 г. № 17-ФЗ См. предыдущую редакцию 8.1. Орган государственной власти субъекта Российской Федерации представляет в орган регистрации прав заявление о государственной регистрации предусмотренного Федеральным законом от 24 июля 2008 года N 161-ФЗ "О содействии развитию жилищного строительства, созданию объектов туристской инфраструктуры и иному развитию территорий" ограничения права собственности Российской Федерации на находящиеся в федеральной собственности земельные участки, земельные участки, образованные из таких земельных участков, иные находящиеся в федеральной собственности объекты недвижимости, в отношении которых орган государственной власти субъекта Российской Федерации в соответствии с Федеральным законом от 24 июля 2008 года N 161-ФЗ "О содействии развитию жилищного строительства, созданию объектов туристской инфраструктуры и иному развитию территорий" осуществляет полномочия Российской Федерации по управлению и распоряжению земельными участками, иными объектами недвижимого имущества, которые находятся в федеральной собственности и в отношении которых принято решение межведомственного коллегиального органа, предусмотренное пунктом 1 части 1 статьи 12 Федерального закона от 24 июля 2008 года N 161-ФЗ "О содействии развитию жилищного строительства, созданию объектов туристской инфраструктуры и иному развитию территорий", при государственной регистрации права собственности Российской Федерации, аренды и иных обременений, устанавливаемых в пользу третьих лиц, в отношении указанных объектов недвижимости или в течение одного месяца со дня принятия межведомственным коллегиальным органом решения, которое указано в пункте 1 части 1 статьи 12 Федерального закона от 24 июля 2008 года N 161-ФЗ "О содействии развитию жилищного строительства, созданию объектов туристской инфраструктуры и иному развитию территорий" и в соответствии с которым орган государственной власти субъекта Российской Федерации осуществляет полномочия Российской Федерации по управлению и распоряжению земельными участками, иными объектами недвижимого имущества, которые находятся в федеральной собственности. Информация об изменениях: Часть 9 изменена с 13 июня 2023 г. - Федеральный закон от 13 июня 2023 г. N 248-ФЗ См. предыдущую редакцию 9. Допускается осуществление государственного кадастрового учета части лесного участка в составе земель лесного фонда в целях предоставления ее в аренду для выполнения работ по геологическому изучению недр, разработки месторождений полезных ископаемых, размещения линейных объектов, их неотъемлемых технологических частей без одновременной государственной регистрации обременения лесного участка. Государственная регистрация обременения лесного участка в указанном в настоящей части случае осуществляется в соответствии с частью 4 статьи 14 настоящего Федерального закона. Информация об изменениях: Часть 10 изменена с 14 февраля 2024 г. - Федеральный закон от 14 февраля 2024 г. № 20-ФЗ См. предыдущую редакцию 10. В срок до 1 марта 2031 года подготовка технического плана в целях осуществления государственного кадастрового учета и (или) государственной регистрации прав в отношении расположенных в границах территории ведения гражданами садоводства или огородничества для собственных нужд зданий, сооружений, относящихся к имуществу общего пользования и созданных до дня вступления в силу Градостроительного кодекса Российской Федерации, осуществляется на основании декларации, составленной и заверенной председателем садоводческого или огороднического некоммерческого товарищества, и правоустанавливающего документа на земельный участок общего назначения, на котором расположены такие здания, сооружения. При этом для подготовки технического плана предоставление разрешения на строительство и (или) разрешения на ввод в эксплуатацию таких зданий, сооружений, а также иных документов не требуется. Информация об изменениях: Статья 70 дополнена частью 11 с 4 августа 2018 г. - Федеральный закон от 3 августа 2018 г. N 342-ФЗ 11. В случае поступления в орган регистрации прав от органа государственной власти, органа местного самоуправления, организации, указанных в части 1 статьи 19 настоящего Федерального закона, заявления о государственном кадастровом учете и прилагаемых к нему документов в отношении соответствующего объекта недвижимости, в том числе выданного в период с 1 января 2018 года до 1 августа 2018 года разрешения на ввод объекта капитального строительства в эксплуатацию, орган регистрации прав одновременно с кадастровым учетом объекта недвижимого имущества обеспечивает внесение сведений о зоне с особыми условиями использования территории в Единый государственный реестр недвижимости в соответствии с правилами, установленными статьей 34 настоящего Федерального закона, если в соответствии с Градостроительным кодексом Российской Федерации указанное разрешение на ввод объекта в эксплуатацию являлось решением об установлении зоны с особыми условиями использования территории. Информация об изменениях: Часть 12 изменена с 1 сентября 2025 г. - Федеральный закон от 31 июля 2025 г. № 353-ФЗ См. предыдущую редакцию 12. До 1 марта 2031 года допускается осуществление государственного кадастрового учета и (или) государственной регистрации прав на жилой или садовый дом, созданный на земельном участке, предназначенном для ведения гражданами садоводства, для индивидуального жилищного строительства или для ведения личного подсобного хозяйства в границах населенного пункта, для осуществления крестьянским (фермерским) хозяйством своей деятельности, и соответствующий параметрам объекта индивидуального жилищного строительства, указанным в пункте 39 статьи 1 Градостроительного кодекса Российской Федерации, на основании только технического плана и правоустанавливающего документа на земельный участок, если в Едином государственном реестре недвижимости не зарегистрировано право заявителя или заказчика строительства жилого дома по договору строительного подряда с использованием счета эскроу (в случае строительства жилого дома на основании такого договора) на земельный участок, на котором расположен указанный объект недвижимости. В этом случае сведения о соответствующем объекте недвижимости, за исключением сведений о его площади и местоположении на земельном участке, указываются в техническом плане на основании проектной документации (при ее наличии) или декларации, указанной в части 11 статьи 24 настоящего Федерального закона. При этом наличие уведомления о планируемых строительстве или реконструкции объекта индивидуального жилищного строительства или садового дома, уведомления об окончании строительства или реконструкции объекта индивидуального жилищного строительства или садового дома не требуется. Государственный кадастровый учет и (или) государственная регистрация прав на жилой дом или садовый дом в случае, установленном настоящей частью, осуществляются вне зависимости от включения садовых земельных участков в территориальные зоны, применительно к которым утверждены градостроительные регламенты, предусматривающие возможность такого строительства. Информация об изменениях: Часть 13 изменена с 1 июля 2022 г. - Федеральный закон от 30 декабря 2021 г. N 478-ФЗ (в редакции Федерального закона от 28 июня 2022 г. N 185-ФЗ) См. предыдущую редакцию 13. При проведении правовой экспертизы документов, представленных для осуществления государственного кадастрового учета и (или) государственной регистрации прав в случае, предусмотренном частью 12 настоящей статьи, государственным регистратором прав осуществляется проверка представленных документов на предмет наличия или отсутствия предусмотренных пунктами 1 - 10, 12, 14, 18, 22, 35, 37, 45 части 1 статьи 26 настоящего Федерального закона оснований для приостановления государственного кадастрового учета и (или) государственной регистрации прав, наличия правоустанавливающих или правоудостоверяющих документов на земельный участок и соответствия: 1) ограничениям, установленным в зонах с особыми условиями использования территорий, сведения о которых внесены в Единый государственный реестр недвижимости и (или) сведения о которых содержатся в документе, устанавливающем или удостоверяющем право на земельный участок, в границах которого расположено соответствующее здание; 2) предельным параметрам соответствующих объектов недвижимости, установленным федеральным законом и правилами землепользования и застройки, за исключением соответствия минимальным отступам от границ земельных участков в целях определения мест допустимого размещения зданий, сооружений, за пределами которых запрещено строительство зданий, сооружений. Информация об изменениях: Статья 70 дополнена частью 14 с 13 июля 2020 г. - Федеральный закон от 13 июля 2020 г. N 202-ФЗ 14. Положения, предусмотренные пунктами 61 и 62 части 1 статьи 26 настоящего Федерального закона, применяются также в случае, если создание объекта индивидуального жилищного строительства осуществлялось на основании разрешения на строительство. Информация об изменениях: Статья 70 дополнена частью 15 с 30 апреля 2021 г. - Федеральный закон от 30 апреля 2021 г. N 120-ФЗ 15. Государственный кадастровый учет и (или) государственная регистрация прав на помещение (помещения) или машино-место (машино-места) в многоквартирном доме могут осуществляться при отсутствии в Едином государственном реестре недвижимости сведений о таком многоквартирном доме в случае, если до дня вступления в силу настоящего Федерального закона был осуществлен государственный кадастровый учет хотя бы одного жилого или нежилого помещения либо машино-места, расположенных в таком многоквартирном доме, или если государственный кадастровый учет такого многоквартирного дома был осуществлен без государственного кадастрового учета помещений или машино-мест в нем. Условие, предусмотренное настоящей частью, не распространяется на многоквартирные дома, введенные в эксплуатацию с 13 июля 2015 года. Информация об изменениях: Статья 70 дополнена частью 16 с 30 апреля 2021 г. - Федеральный закон от 30 апреля 2021 г. N 120-ФЗ 16. Государственный кадастровый учет расположенных в многоквартирном доме, указанном в части 15 настоящей статьи, помещений, относящихся к общему имуществу в многоквартирном доме, осуществляется одновременно с государственным кадастровым учетом такого многоквартирного дома. Государственный кадастровый учет такого многоквартирного дома осуществляется на основании заявления и необходимых для осуществления государственного кадастрового учета документов (разрешения на ввод многоквартирного дома в эксплуатацию и соответствующего технического плана), представленных органом государственной власти или органом местного самоуправления, выдавшими разрешение на ввод такого многоквартирного дома в эксплуатацию, застройщиком, собственником жилого помещения или машино-места либо представителем собственников, уполномоченным решением общего собрания таких собственников, или участником долевого строительства. В случае, если застройщиком, собственником жилого помещения или машино-места либо представителем таких собственников, уполномоченным решением общего собрания указанных собственников, или участником долевого строительства в орган регистрации прав не представлено разрешение на ввод многоквартирного дома в эксплуатацию, орган регистрации прав получает такое разрешение путем информационного взаимодействия федеральной государственной информационной системы ведения Единого государственного реестра недвижимости с единой информационной системой жилищного строительства. Информация об изменениях: Статья 70 дополнена частью 17 с 30 апреля 2021 г. - Федеральный закон от 30 апреля 2021 г. N 120-ФЗ 17. При внесении в Единый государственный реестр недвижимости сведений о здании с видом разрешенного использования "общежитие" в кадастре недвижимости указывается назначение такого здания - "нежилое". Информация об изменениях: Статья 70 дополнена частью 18 с 30 апреля 2021 г. - Федеральный закон от 30 апреля 2021 г. N 120-ФЗ 18. При представлении лицом, указанным в Едином государственном реестре недвижимости в качестве собственника здания, сооружения, либо его законным представителем заявления о внесении в Единый государственный реестр недвижимости сведений о наименовании данных здания, сооружения или помещения либо об изменении такого наименования (если такое изменение не связано с их реконструкцией, перепланировкой или переустройством либо изменением их назначения) такие сведения вносятся в Единый государственный реестр недвижимости в срок не более пяти рабочих дней со дня поступления соответствующего заявления. При этом такие сведения в данном заявлении должны быть указаны в отношении: Информация об изменениях: Пункт 1 изменен с 1 сентября 2026 г. - Федеральный закон от 31 июля 2025 г. № 304-ФЗ См. будущую редакцию 1) здания или сооружения в соответствии со сведениями о наименовании, содержащимися в разрешении на ввод объекта в эксплуатацию; 2) здания или сооружения в соответствии со сведениями о наименовании, содержащимися в едином государственном реестре объектов культурного наследия (памятников истории и культуры) народов Российской Федерации, если такое здание или такое сооружение является объектом культурного наследия и включено в указанный реестр; Информация об изменениях: Пункт 3 изменен с 1 сентября 2023 г. - Федеральный закон от 6 марта 2022 г. N 39-ФЗ См. предыдущую редакцию 3) автомобильной дороги общего пользования в соответствии со сведениями о наименовании, содержащимися в системе контроля за формированием и использованием средств дорожных фондов, если соответствующее сооружение является составной частью автомобильной дороги общего пользования. Информация об изменениях: Статья 70 дополнена частью 19 с 30 апреля 2021 г. - Федеральный закон от 30 апреля 2021 г. N 120-ФЗ 19. Сведения о наименовании здания, сооружения или помещения могут быть исключены из Единого государственного реестра недвижимости по заявлению собственника такого объекта недвижимости при наличии в Едином государственном реестре недвижимости сведений о виде разрешенного использования такого объекта недвижимости либо одновременно с внесением сведений о виде разрешенного использования такого объекта недвижимости. Информация об изменениях: Статья 70 дополнена частью 20 с 30 апреля 2021 г. - Федеральный закон от 30 апреля 2021 г. N 120-ФЗ 20. В случае, если в соответствии с законодательством Российской Федерации объекты, сведения о которых содержатся в Едином государственном реестре недвижимости, не являются объектами недвижимого имущества (в том числе в связи с исключением таких объектов из числа недвижимых вещей в соответствии с внесением изменений в федеральный закон) и (или) не подлежат государственному учету в соответствии с правилами, установленными настоящим Федеральным законом (до 1 января 2017 года не подлежали государственному учету в соответствии с правилами, предусмотренными Федеральным законом от 24 июля 2007 года N 221-ФЗ "О государственном кадастре недвижимости" в редакции, действовавшей до 1 января 2017 года), записи о таких объектах и правах на них исключаются из Единого государственного реестра недвижимости по заявлению лица, указанного в Едином государственном реестре недвижимости в качестве собственника (обладателя иных вещных прав) такого объекта, или по заявлению собственника земельного участка, на котором расположен такой объект, если в Едином государственном реестре недвижимости права на указанный объект не зарегистрированы. Орган регистрации прав самостоятельно запрашивает необходимую для принятия решения об исключении из Единого государственного реестра недвижимости таких записей информацию (документы) у органа или организации по государственному техническому учету и (или) технической инвентаризации, осуществивших государственный технический учет зданий, сооружений, помещений, объектов незавершенного строительства, или у организации, осуществляющей хранение документов, указанных в части 2.1 статьи 45 Федерального закона от 24 июля 2007 года N 221-ФЗ "О кадастровой деятельности", в отношении объектов, ранее включенных в соответствующие разделы государственного кадастра недвижимости в соответствии с частью 3 статьи 45 указанного Федерального закона. Информация об изменениях: Часть 21 изменена с 18 марта 2023 г. - Федеральный закон от 18 марта 2023 г. N 76-ФЗ См. предыдущую редакцию ГАРАНТ: Действие положений части 21 (в редакции Федерального закона от 18 марта 2023 г. N 76-ФЗ) распространяется на правоотношения, возникшие с 1 января 2022 г. 21. Государственный кадастровый учет в отношении объектов недвижимости, подлежащих передаче в собственность акционерного общества "Почта России" в качестве дополнительного вклада в уставный капитал в соответствии с Федеральным законом от 29 июня 2018 года N 171-ФЗ "Об особенностях реорганизации федерального государственного унитарного предприятия "Почта России", основах деятельности акционерного общества "Почта России" и о внесении изменений в отдельные законодательные акты Российской Федерации", осуществляется на основании заявления, представленного уполномоченным акционерным обществом "Почта России" лицом, декларации об объекте недвижимости и межевого плана или технического плана, подготовленных в том числе на основании такой декларации. Информация об изменениях: Статья 70 дополнена частью 22 с 30 апреля 2021 г. - Федеральный закон от 30 апреля 2021 г. N 120-ФЗ 22. В случае, если в отношении жилого дома или садового дома, созданных на садовом земельном участке либо земельном участке, предназначенном для индивидуального жилищного строительства или ведения личного подсобного хозяйства в границах населенного пункта, до дня вступления в силу Федерального закона от 3 августа 2018 года N 340-ФЗ "О внесении изменений в Градостроительный кодекс Российской Федерации и отдельные законодательные акты Российской Федерации" осуществлен государственный кадастровый учет, государственная регистрация прав на такие объект индивидуального жилищного строительства или садовый дом осуществляется на основании правоустанавливающего документа на земельный участок, если в Едином государственном реестре недвижимости не зарегистрировано право заявителя на земельный участок, на котором расположены указанные объекты недвижимости. В случае, если право заявителя на земельный участок зарегистрировано в Едином государственном реестре недвижимости, представление правоустанавливающего документа на такой земельный участок не требуется. При этом наличие уведомления о планируемых строительстве или реконструкции объекта индивидуального жилищного строительства или садового дома, уведомления об окончании строительства или реконструкции объекта индивидуального жилищного строительства или садового дома не требуется. Информация об изменениях: Статья 70 дополнена частью 23 с 1 сентября 2021 г. - Федеральный закон от 5 апреля 2021 г. N 79-ФЗ 23. Государственная регистрация права собственности на земельный участок, на котором расположен гараж, возведенный до дня введения в действие Градостроительного кодекса Российской Федерации от 29 декабря 2004 года N 190-ФЗ, и который предоставлен в соответствии с Федеральным законом от 25 октября 2001 года N 137-ФЗ "О введении в действие Земельного кодекса Российской Федерации" гражданину в собственность бесплатно, осуществляется одновременно с государственным кадастровым учетом такого гаража (в случае, если ранее его государственный кадастровый учет не был осуществлен) и государственной регистрацией права собственности данного гражданина на такой гараж, которые осуществляются по заявлению исполнительного органа государственной власти или органа местного самоуправления, предоставивших данному гражданину указанный земельный участок. Исполнительный орган государственной власти или орган местного самоуправления после государственной регистрации права собственности гражданина на земельный участок, государственного кадастрового учета гаража (в случае, если ранее его государственный кадастровый учет не был осуществлен) и государственной регистрации права собственности гражданина на гараж обязан передать собственнику указанных объектов выданные в соответствии с частью 1 статьи 28 настоящего Федерального закона выписки из Единого государственного реестра недвижимости об указанных объектах недвижимости. Информация об изменениях: Статья 70 дополнена частью 24 с 1 сентября 2021 г. - Федеральный закон от 5 апреля 2021 г. N 79-ФЗ 24. В случае, если земельный участок, указанный в части 23 настоящей статьи, является ограниченным в обороте и в соответствии с Федеральным законом от 25 октября 2001 года N 137-ФЗ "О введении в действие Земельного кодекса Российской Федерации" предоставлен гражданину в аренду, государственная регистрация договора аренды такого земельного участка осуществляется одновременно с государственным кадастровым учетом такого гаража (в случае, если ранее его государственный кадастровый учет не был осуществлен) и государственной регистрацией права собственности данного гражданина на такой гараж, которые осуществляются по заявлению исполнительного органа государственной власти или органа местного самоуправления, предоставивших данному гражданину указанный земельный участок. Информация об изменениях: Статья 70 дополнена частью 25 с 1 сентября 2021 г. - Федеральный закон от 5 апреля 2021 г. N 79-ФЗ 25. Заявление исполнительного органа государственной власти или органа местного самоуправления о государственном кадастровом учете и (или) государственной регистрации прав, указанное в части 23 или 24 настоящей статьи, должно быть подано таким органом в течение пяти рабочих дней с момента принятия таким органом решения о предоставлении земельного участка гражданину в собственность бесплатно или с момента подписания договора аренды земельного участка его сторонами. В случае, если в указанный срок заявление не подано соответствующим органом, с таким заявлением гражданин вправе обратиться самостоятельно. Информация об изменениях: Статья 70 дополнена частью 26 с 1 сентября 2021 г. - Федеральный закон от 5 апреля 2021 г. N 79-ФЗ 26. В целях реализации положений части 23 настоящей статьи межевой план земельного участка и технический план гаража могут быть подготовлены на основании решения о предварительном согласовании предоставления земельного участка. В случае, если земельный участок, указанный в части 25 настоящей статьи, является образованным, для подготовки технического плана расположенного на нем гаража предоставление правоустанавливающих или иных документов на данные земельный участок и (или) гараж не требуется. Информация об изменениях: Статья 70 дополнена частью 27 с 1 сентября 2021 г. - Федеральный закон от 5 апреля 2021 г. N 79-ФЗ 27. Положения частей 23 - 26 настоящей статьи не применяются в части направления заявления о государственном кадастровом учете и (или) государственной регистрации права собственности в отношении гаража, а также в отношении подготовки технического плана такого гаража в случае, если указанный гараж не является объектом капитального строительства, либо в случае, если право собственности на такой гараж было зарегистрировано ранее. Информация об изменениях: Статья 70 дополнена частью 27.1 с 1 октября 2023 г. - Федеральный закон от 24 июля 2023 г. N 338-ФЗ 27.1. Положения частей 23 - 26 настоящей статьи не применяются в части направления заявления о государственном кадастровом учете в отношении гаража, а также в отношении подготовки технического плана такого гаража в случае, если сведения о таком гараже содержатся в Едином государственном реестре недвижимости. Информация об изменениях: Статья 70 дополнена частью 27.2 с 1 октября 2023 г. - Федеральный закон от 24 июля 2023 г. N 338-ФЗ 27.2. В случае, если сведения о земельном участке, указанном в пункте 2 статьи 3.7 Федерального закона от 25 октября 2001 года N 137-ФЗ "О введении в действие Земельного кодекса Российской Федерации", содержатся в Едином государственном реестре недвижимости, предоставление правоустанавливающих или иных документов на данный земельный участок для проведения работ по уточнению его границ не требуется. Информация об изменениях: Часть 28 изменена с 31 июля 2023 г. - Федеральный закон от 31 июля 2023 г. N 397-ФЗ См. предыдущую редакцию 28. До перевода в соответствии с настоящим Федеральным законом хранящихся в реестровых делах (открытых до 1 января 2017 года кадастровых делах, делах правоустанавливающих документов) заявлений и иных документов в форме документов на бумажном носителе в форму электронных документов (электронных образов документов), подписанных усиленной квалифицированной электронной подписью уполномоченного должностного лица и имеющих ту же юридическую силу, что и документы на бумажном носителе, такие дела ведутся на бумажном носителе. С момента перевода в соответствии с настоящим Федеральным законом хранящихся в реестровых делах (открытых в том числе до 1 января 2017 года кадастровых делах, делах правоустанавливающих документов) заявлений и иных документов в форму электронных документов (электронных образов документов) такие дела, ведение которых осуществлялось на бумажном носителе, не являются составной частью Единого государственного реестра недвижимости, порядок ведения и сроки их хранения публично-правовой компанией, указанной в части 1 статьи 3.1 настоящего Федерального закона, а также порядок и сроки хранения разделов Единого государственного реестра прав на недвижимое имущество и сделок с ним, ведение которых осуществлялось на бумажном носителе, устанавливаются Правительством Российской Федерации. Информация об изменениях: Статья 70 дополнена частью 29 с 6 декабря 2021 г. - Федеральный закон от 6 декабря 2021 г. N 408-ФЗ 29. В случае, если в соответствии с федеральным законом допускается ввод объекта капитального строительства в эксплуатацию независимо от ограничений, установленных в зонах с особыми условиями использования территории, указанные ограничения не являются препятствием для осуществления государственного кадастрового учета и (или) государственной регистрации прав на введенные в эксплуатацию здание, сооружение (на расположенные в таких здании, сооружении помещения или машино-места). Информация об изменениях: Статья 70 дополнена частью 30 с 1 июля 2022 г. - Федеральный закон от 30 декабря 2021 г. N 478-ФЗ (в редакции Федерального закона от 28 июня 2022 г. N 185-ФЗ) 30. Государственная регистрация права собственности на земельный участок, на котором расположен жилой дом, возведенный до 14 мая 1998 года, и который предоставлен в соответствии с Федеральным законом от 25 октября 2001 года N 137-ФЗ "О введении в действие Земельного кодекса Российской Федерации" гражданину в собственность бесплатно, осуществляется одновременно с государственным кадастровым учетом такого жилого дома (в случае, если ранее его государственный кадастровый учет не был осуществлен) и государственной регистрацией права собственности данного гражданина на такой жилой дом, которые осуществляются по заявлению органа государственной власти или органа местного самоуправления, предоставивших данному гражданину указанный земельный участок. Орган государственной власти или орган местного самоуправления после государственной регистрации права собственности гражданина на земельный участок, государственного кадастрового учета жилого дома (в случае, если ранее его государственный кадастровый учет не был осуществлен) и государственной регистрации права собственности гражданина на жилой дом обязан передать собственнику выданную в соответствии с частью 1 статьи 28 настоящего Федерального закона в целях удостоверения проведения государственной регистрации права собственности гражданина на земельный участок и жилой дом, указанные в настоящей части, выписку из Единого государственного реестра недвижимости. Информация об изменениях: Статья 70 дополнена частью 31 с 1 июля 2022 г. - Федеральный закон от 30 декабря 2021 г. N 478-ФЗ (в редакции Федерального закона от 28 июня 2022 г. N 185-ФЗ) 31. В случае, если земельный участок, указанный в части 30 настоящей статьи, является ограниченным в обороте и в соответствии с Федеральным законом от 25 октября 2001 года N 137-ФЗ "О введении в действие Земельного кодекса Российской Федерации" предоставлен гражданину в аренду, государственная регистрация договора аренды такого земельного участка осуществляется одновременно с государственным кадастровым учетом расположенного на нем жилого дома (в случае, если ранее его государственный кадастровый учет не был осуществлен) и государственной регистрацией права собственности данного гражданина на указанный жилой дом, которые осуществляются по заявлению органа государственной власти или органа местного самоуправления, предоставивших данному гражданину такой земельный участок. Информация об изменениях: Статья 70 дополнена частью 32 с 1 июля 2022 г. - Федеральный закон от 30 декабря 2021 г. N 478-ФЗ (в редакции Федерального закона от 28 июня 2022 г. N 185-ФЗ) 32. Заявление органа государственной власти или органа местного самоуправления об осуществлении государственного кадастрового учета и (или) государственной регистрации прав, указанное в части 30 или 31 настоящей статьи, должно быть подано таким органом в течение пяти рабочих дней с момента принятия таким органом решения о предоставлении земельного участка гражданину в собственность бесплатно или с момента подписания договора аренды земельного участка его сторонами. В случае, если в указанный срок заявление не подано соответствующим органом государственной власти или органом местного самоуправления, с таким заявлением гражданин вправе обратиться самостоятельно. Информация об изменениях: Статья 70 дополнена частью 33 с 1 июля 2022 г. - Федеральный закон от 30 декабря 2021 г. N 478-ФЗ (в редакции Федерального закона от 28 июня 2022 г. N 185-ФЗ) 33. В целях реализации положений части 30 настоящей статьи межевой план земельного участка и технический план жилого дома могут быть подготовлены на основании решения о предварительном согласовании земельного участка. В случае, если в отношении земельного участка, указанного в части 32 настоящей статьи, ранее был осуществлен государственный кадастровый учет для подготовки технического плана расположенного на нем жилого дома, представление правоустанавливающих или иных документов на указанные земельный участок и (или) жилой дом не требуется. Информация об изменениях: Статья 70 дополнена частью 34 с 1 мая 2022 г. - Федеральный закон от 1 мая 2022 г. N 124-ФЗ 34. В случае, если в отношении линейного объекта осуществлена реконструкция, предусматривающая изменение участка (участков) или части (частей) линейного объекта, при котором требуется изменение границ полос отвода и (или) охранных зон линейного объекта, орган регистрации прав снимает с государственного кадастрового учета земельный участок, на котором были расположены такие участок (участки) или часть (части) линейного объекта, а также осуществляет государственную регистрацию прекращения прав при условии, что право собственности на указанный земельный участок зарегистрировано в Едином государственном реестре недвижимости, по заявлению собственника указанного земельного участка (в случае, если для размещения реконструированных участка (участков) или части (частей) линейного объекта был образован самостоятельный земельный участок). Информация об изменениях: Статья 70 дополнена частью 35 с 1 мая 2022 г. - Федеральный закон от 1 мая 2022 г. N 124-ФЗ 35. Государственный кадастровый учет и (или) государственная регистрация прав в случае изменения характеристик сооружения в результате его капитального ремонта осуществляются по установленным настоящим Федеральным законом правилам осуществления государственного кадастрового учета и (или) государственной регистрации прав в случае реконструкции зданий, сооружений, при которой в соответствии с законодательством о градостроительной деятельности не требуется разрешение на строительство. Информация об изменениях: Статья 70 дополнена частью 36 с 1 февраля 2024 г. - Федеральный закон от 4 августа 2023 г. N 438-ФЗ 36. Внесение в Единый государственный реестр недвижимости сведений о месте нахождения объекта недвижимости наряду со случаями, если такой объект не является объектом адресации, допускается также в случае, если адрес такому объекту не был присвоен в порядке, установленном в соответствии с Федеральным законом от 28 декабря 2013 года N 443-ФЗ "О федеральной информационной адресной системе и о внесении изменений в Федеральный закон "Об общих принципах организации местного самоуправления в Российской Федерации". Информация об изменениях: Статья 70 дополнена частью 37 с 1 мая 2024 г. - Федеральный закон от 2 ноября 2023 г. N 509-ФЗ 37. Особенности подготовки межевого плана, технического плана, акта обследования, а также состав указываемых в таких документах и необходимых для осуществления государственного кадастрового учета и (или) государственной регистрации права собственности сведений о земельных участках, зданиях, сооружениях, помещениях, машино-местах, об объектах незавершенного строительства, о единых недвижимых комплексах, сведения об отдельных характеристиках которых составляют государственную тайну, особенности представления органами государственной власти, органами местного самоуправления и иными уполномоченными лицами, указанными в настоящем Федеральном законе, заявления и документов, на основании которых осуществляются государственный кадастровый учет и (или) государственная регистрация права (ограничения права, обременения объекта недвижимости), если осуществление этих действий допускается в отношении земельных участков, зданий, сооружений, помещений, машино-мест, объектов незавершенного строительства, единых недвижимых комплексов, предприятий как имущественных комплексов, сведения об отдельных характеристиках которых составляют государственную тайну, или которые в соответствии с настоящим Федеральным законом необходимы для осуществления государственного кадастрового учета и (или) государственной регистрации прав в отношении указанных объектов недвижимости, особенности осуществления государственного кадастрового учета и (или) государственной регистрации прав на данные земельные участки, здания, сооружения, помещения, машино-места, объекты незавершенного строительства, единые недвижимые комплексы, предприятия как имущественные комплексы, включая направление (выдачу) органом регистрации прав предусмотренных настоящим Федеральным законом уведомлений и (или) выписок из Единого государственного реестра недвижимости, удостоверяющих государственный кадастровый учет, государственную регистрацию прав, устанавливаются Правительством Российской Федерации. Информация об изменениях: Статья 70 дополнена частью 38 с 9 ноября 2024 г. - Федеральный закон от 29 октября 2024 г. № 370-ФЗ 38. В случае, если в Едином государственном реестре недвижимости отсутствуют сведения о праве общей долевой собственности на объекты недвижимости, которые в соответствии с законом являются общим имуществом, принадлежащим на праве общей долевой собственности собственникам недвижимых вещей, орган регистрации прав осуществляет государственную регистрацию права общей долевой собственности на такие объекты недвижимости без указания в Едином государственном реестре недвижимости имен (наименований) данных собственников и размеров принадлежащих им долей в праве общей долевой собственности. В этом случае для государственной регистрации права общей долевой собственности подача заявления о государственной регистрации права общей долевой собственности не требуется. Государственная регистрация права общей долевой собственности на указанные в настоящей части объекты недвижимости, являющиеся в соответствии с законом общим имуществом, осуществляется при наличии в Едином государственном реестре недвижимости сведений о таких объектах недвижимости, а также сведений о том, что такие объекты недвижимости в соответствии с предусмотренными законодательством документами, в том числе проектной документацией, относятся к общему имуществу, принадлежащему на праве общей долевой собственности собственникам недвижимых вещей, и при условии, что зарегистрировано право собственности хотя бы одного из данных собственников на недвижимую вещь. Информация об изменениях: Статья 70 дополнена частью 39 с 1 марта 2025 г. - Федеральный закон от 26 декабря 2024 г. № 487-ФЗ 39. Юридические лица, которые в соответствии с настоящим Федеральным законом подают заявления об осуществлении государственного кадастрового учета и (или) государственной регистрации и прилагаемые к ним документы исключительно в форме электронных документов, вправе подать указанные заявления и (или) документы в форме документов на бумажном носителе при наличии временной технической невозможности подачи указанных заявлений и (или) документов в форме электронных документов. Информация о наличии временной технической невозможности подачи указанных заявлений и (или) документов в форме электронных документов незамедлительно с момента ее обнаружения размещается органом регистрации прав на официальном сайте с указанием времени возобновления технической возможности подачи заявлений и (или) документов в форме электронных документов. Информация об изменениях: Статья 70 дополнена частью 40 с 1 марта 2025 г. - Федеральный закон от 27 февраля 2025 г. № 10-ФЗ 40. Положения пунктов 21.1 и 21.2 части 1 статьи 26, части 5.1, пунктов 8 и 9 части 8 статьи 69 настоящего Федерального закона не применяются в случае осуществления государственного кадастрового учета и (или) государственной регистрации прав, внесения в Единый государственный реестр недвижимости сведений о ранее учтенном объекте недвижимости, осуществляемых в целях оказания мер поддержки лицам, пострадавшим в результате боевых действий и (или) в связи с наступлением чрезвычайной ситуации. Информация об изменениях: Федеральным законом от 3 июля 2016 г. N 315-ФЗ в наименование статьи 71 внесены изменения, вступающие в силу с 1 января 2017 г. См. текст наименования в предыдущей редакции Статья 71. Особенности подготовки технического плана здания, сооружения, помещения, машино-места, объекта незавершенного строительства ГАРАНТ: См. Энциклопедии и другие комментарии к статье 71 настоящего Федерального закона 1. В случае отсутствия разрешения на ввод здания или сооружения в эксплуатацию, проектной документации таких объектов недвижимого имущества сведения о здании или сооружении (за исключением сведений о местоположении таких объектов недвижимого имущества на земельном участке и об их площади, площади застройки) указываются в техническом плане также на основании представленного заказчиком кадастровых работ технического паспорта такого объекта недвижимости, изготовленного до 1 января 2013 года. 2. В случае отсутствия разрешения на строительство на объект незавершенного строительства, проектной документации на объект незавершенного строительства сведения о таком объекте недвижимого имущества, за исключением сведений о местоположении такого объекта недвижимого имущества на земельном участке, указываются в техническом плане также на основании представленного заказчиком кадастровых работ технического паспорта такого объекта недвижимого имущества, изготовленного до 1 января 2013 года. Информация об изменениях: Федеральным законом от 3 июля 2016 г. N 315-ФЗ в часть 3 статьи 71 внесены изменения, вступающие в силу с 1 января 2017 г. См. текст части в предыдущей редакции 3. В случае отсутствия разрешения на ввод здания или сооружения в эксплуатацию, проектной документации таких объектов недвижимого имущества сведения о помещении, машино-месте, за исключением сведений о местоположении таких объектов недвижимого имущества в пределах этажа здания или сооружения, либо в пределах здания или сооружения, либо в пределах соответствующей части здания или сооружения и его площади, указываются в техническом плане также на основании представленных заказчиком кадастровых работ технического паспорта помещения, машино-места, изготовленного до 1 января 2013 года, или изготовленного до 1 января 2013 года технического паспорта здания или сооружения, в котором расположено помещение или машино-место. Информация об изменениях: Федеральным законом от 3 июля 2016 г. N 315-ФЗ в часть 4 статьи 71 внесены изменения, вступающие в силу с 1 января 2017 г. См. текст части в предыдущей редакции 4. В случаях, указанных в частях 1 - 3 настоящей статьи, сведения о здании, сооружении, помещении, машино-месте (за исключением сведений о местоположении здания, сооружения на земельном участке и об их площади, о площади застройки, сведений о площади и местоположении помещения, машино-места в пределах этажа здания или сооружения, либо в пределах здания или сооружения, либо в пределах соответствующей части здания или сооружения) указываются в техническом плане также на основании утвержденного в установленном федеральным законом порядке акта о приемке в эксплуатацию соответствующих объектов. Информация об изменениях: Федеральным законом от 3 июля 2016 г. N 315-ФЗ в часть 5 статьи 71 внесены изменения, вступающие в силу с 1 января 2017 г. См. текст части в предыдущей редакции 5. В случае, если на момент принятия решения о вводе объекта в эксплуатацию для принятия указанного решения законодательством о градостроительной деятельности не предусматривалось представление технического плана объекта недвижимости, сведения о здании, сооружении, помещении, машино-месте (за исключением сведений о местоположении здания, сооружения на земельном участке, об их площади, о площади застройки, сведений о площади и местоположении помещения или машино-места в пределах этажа здания или сооружения, либо в пределах здания или сооружения, либо в пределах соответствующей части здания или сооружения) указываются в техническом плане также на основании разрешения на ввод объекта в эксплуатацию. Информация об изменениях: Часть 6 изменена с 14 марта 2022 г. - Федеральный закон от 14 марта 2022 г. N 58-ФЗ См. предыдущую редакцию 6. При подготовке технического плана в отношении объекта, введенного в эксплуатацию до дня вступления в силу Федерального закона от 13 июля 2015 года N 252-ФЗ "О внесении изменений в Земельный кодекс Российской Федерации и отдельные законодательные акты Российской Федерации", сведения о таком объекте указываются в данном техническом плане на основании проектной документации и (или) исполнительной документации, ведение которой предусмотрено частью 6 статьи 52 Градостроительного кодекса Российской Федерации. В этом случае несоответствие параметров объекта, указанных в проектной документации и (или) исполнительной документации и в разрешении на ввод в эксплуатацию этого объекта, не является препятствием для подготовки технического плана и государственного кадастрового учета и (или) государственной регистрации прав. В случае, если ранее был осуществлен государственный кадастровый учет такого объекта, указанное несоответствие также не является препятствием для осуществления государственной регистрации прав. Информация об изменениях: Федеральный закон дополнен статьей 71.1 с 4 августа 2018 г. - Федеральный закон от 3 августа 2018 г. N 342-ФЗ Статья 71.1. Особенности внесения в Единый государственный реестр недвижимости сведений о местоположении границ минимальных расстояний до магистральных или промышленных трубопроводов ГАРАНТ: См. Энциклопедии, позиции высших судов и другие комментарии к статье 71.1 настоящего Федерального закона Информация об изменениях: Часть 1 изменена с 31 декабря 2024 г. - Федеральный закон от 26 декабря 2024 г. № 485-ФЗ См. предыдущую редакцию 1. До вступления в силу положения о зоне минимальных расстояний до магистральных или технологических трубопроводов (газопроводов, нефтепроводов и нефтепродуктопроводов, трубопроводов для продуктов переработки нефти и газа, аммиакопроводов), утвержденного Правительством Российской Федерации в соответствии со статьей 106 Земельного кодекса Российской Федерации, в реестр границ наряду со сведениями, предусмотренными статьей 10 настоящего Федерального закона, также вносятся сведения о местоположении границ минимальных расстояний до магистральных и промышленных трубопроводов (газопроводов, нефтепроводов и нефтепродуктопроводов, аммиакопроводов). При этом в реестр границ в отношении сведений о местоположении указанных границ минимальных расстояний вносятся сведения, предусмотренные пунктами 2 - 4 и 6 части 1 статьи 10 настоящего Федерального закона применительно к зонам с особыми условиями использования территорий. 2. Для внесения сведений о местоположении границ минимальных расстояний до магистральных или промышленных трубопроводов (газопроводов, нефтепроводов и нефтепродуктопроводов, аммиакопроводов) в реестр границ уполномоченный Правительством Российской Федерации федеральный орган исполнительной власти, утвердивший описание местоположения границ указанных минимальных расстояний и перечень координат характерных точек этих границ, в срок не более чем пять рабочих дней со дня их утверждения направляет данные описание и перечень координат в орган регистрации прав. Внесение указанных сведений в реестр границ осуществляется в порядке, установленном настоящим Федеральным законом для внесения сведений о зонах с особыми условиями использования территорий. 3. При поступлении от уполномоченного органа государственной власти решения об установлении зоны минимальных расстояний до магистральных или промышленных трубопроводов (газопроводов, нефтепроводов и нефтепродуктопроводов, аммиакопроводов) в целях внесения в Единый государственный реестр недвижимости сведений о такой зоне орган регистрации прав одновременно с внесением сведений о такой зоне исключает из Единого государственного реестра недвижимости сведения о границах минимальных расстояний до данных трубопроводов, внесенные в Единый государственный реестр недвижимости в соответствии с частью 1 настоящей статьи. Информация об изменениях: Федеральный закон дополнен статьей 71.2 с 5 июня 2026 г. - Федеральный закон от 25 мая 2026 г. № 155-ФЗ Статья 71.2. Особенности осуществления государственного кадастрового учета и государственной регистрации прав в связи с разделом имущественного комплекса 1. Государственный кадастровый учет и (или) государственная регистрация прав на здания, строения, сооружения, объекты незавершенного строительства, которые образованы в результате предусмотренных Федеральным законом от 27 февраля 2003 года № 29-ФЗ "Об особенностях управления и распоряжения имуществом железнодорожного транспорта" раздела имущественного комплекса, права на который зарегистрированы в Едином государственном реестре недвижимости, либо выдела из его состава отдельных зданий, строений, сооружений, объектов незавершенного строительства, осуществляются на основании следующих документов: 1) решение собственника, содержащее сведения, предусмотренные Федеральным законом от 27 февраля 2003 года № 29-ФЗ "Об особенностях управления и распоряжения имуществом железнодорожного транспорта"; 2) технический план, содержащий сведения о каждом одновременно образуемом здании, строении, сооружении, объекте незавершенного строительства и об имущественном комплексе, сохраняющемся с измененными характеристиками (в случае выдела из состава имущественного комплекса отдельных зданий, строений, сооружений, объектов незавершенного строительства), а также о зданиях, строениях, сооружениях, об объектах незавершенного строительства, входивших в состав такого имущественного комплекса и ранее образованных из его состава либо прекративших свое существование. 2. В целях осуществления государственного кадастрового учета и (или) государственной регистрации прав на объекты, указанные в части 1 настоящей статьи, представление документов, подтверждающих ввод в эксплуатацию зданий, строений, сооружений, а также разрешений на их строительство не требуется, при этом: 1) количество зданий, строений, сооружений, объектов незавершенного строительства, указанных в техническом плане, не может отличаться от количества зданий, строений, сооружений, объектов незавершенного строительства, входящих (входивших) в состав имущественного комплекса, за исключением случая, если это отличие обусловлено исключением из состава имущественного комплекса движимых вещей и неотделимых улучшений земельного участка, сведения о которых в соответствии с ранее действовавшим законодательством были внесены в Единый государственный реестр недвижимости; 2) несоответствие характеристик здания, строения, сооружения, объекта незавершенного строительства, указанных в техническом плане и в документах, содержащих описание имущественного комплекса, не является основанием для приостановления осуществления их государственного кадастрового учета и (или) государственной регистрации прав на них. В техническом плане приводится обоснование несоответствия указанных характеристик, которое может быть подготовлено на основании сведений, представленных собственником имущественного комплекса. Статья 72. Порядок вступления в силу настоящего Федерального закона ГАРАНТ: См. Энциклопедии, позиции высших судов и другие комментарии к статье 72 настоящего Федерального закона 1. Настоящий Федеральный закон вступает в силу с 1 января 2017 года, за исключением части 4 статьи 66 и статьи 68 настоящего Федерального закона. 2. Часть 4 статьи 66 и статья 68 настоящего Федерального закона вступают в силу с 1 января 2020 года. 3. Обеспечение приведения в соответствие с настоящим Федеральным законом изданных Правительством Российской Федерации и находящимися в его ведении федеральными органами исполнительной власти нормативных правовых актов, а также принятие нормативных правовых актов, обеспечивающих реализацию настоящего Федерального закона, осуществляется до 1 января 2017 года. 4. Законодательные и иные нормативные правовые акты до их приведения в соответствие с настоящим Федеральным законом применяются постольку, поскольку они не противоречат настоящему Федеральному закону. 5. Настоящий Федеральный закон применяется к правоотношениям, возникшим после дня его вступления в силу. Настоящий Федеральный закон по правоотношениям, возникшим до дня его вступления в силу, применяется к тем правам и обязательствам, которые возникнут после дня его вступления в силу. 6. Со дня вступления в силу настоящего Федерального закона сведения Единого государственного реестра прав на недвижимое имущество и сделок с ним и сведения государственного кадастра недвижимости считаются сведениями, содержащимися в Едином государственном реестре недвижимости и не требующими дополнительного подтверждения, в том числе указанными в статье 4 настоящего Федерального закона участниками отношений, возникающих при осуществлении государственного кадастрового учета и (или) государственной регистрации прав. Информация об изменениях: Часть 7 изменена с 31 июля 2023 г. - Федеральный закон от 31 июля 2023 г. N 397-ФЗ См. предыдущую редакцию 7. Временный характер сведений государственного кадастра недвижимости об образованных объектах недвижимости, предусмотренный статьей 24 Федерального закона от 24 июля 2007 года N 221-ФЗ "О государственном кадастре недвижимости" (в редакции, действовавшей до 1 января 2017 года), сохраняется до момента государственной регистрации права на такой объект недвижимости либо до момента государственной регистрации аренды, безвозмездного пользования, если объектом недвижимости является земельный участок, находящийся в государственной или муниципальной собственности, но не позднее 1 марта 2022 года. По истечении указанного срока сведения об объектах недвижимости, которые носят временный характер (за исключением сведений о земельных участках, находящихся в государственной или муниципальной собственности, в отношении которых до 1 января 2017 года была осуществлена государственная регистрация безвозмездного пользования), исключаются из Единого государственного реестра недвижимости в порядке, предусмотренном порядком ведения Единого государственного реестра недвижимости. Образование новых объектов недвижимости из объекта недвижимости, внесенные в Единый государственный реестр недвижимости сведения о котором носят временный характер, не допускается. В течение срока действия временного характера внесенных в Единый государственный реестр недвижимости сведений об объекте недвижимости сведения о таком объекте недвижимости могут быть исключены из Единого государственного реестра недвижимости по заявлению собственника объекта недвижимости или собственников объектов недвижимости, в результате преобразования которых был образован такой объект недвижимости. В случае, если земельные участки были образованы из земель или земельных участков, государственная собственность на которые не разграничена, исключение из Единого государственного реестра недвижимости сведений о соответствующих земельных участках осуществляется по заявлению представителя уполномоченного на распоряжение такими земельными участками органа государственной власти или органа местного самоуправления, в том числе в случае, если сведения о таких земельных участках не носят временный характер и при этом такие земельные участки не обременены правами третьих лиц, а также отсутствуют решения указанных органа государственной власти или органа местного самоуправления, на основании которых были образованы такие земельные участки и срок действия которых не истек. 8. Утратила силу с 28 декабря 2025 г. - Федеральный закон от 28 декабря 2025 г. № 491-ФЗ Информация об изменениях: См. предыдущую редакцию Информация об изменениях: Статья 72 дополнена частью 8.1 с 28 декабря 2025 г. - Федеральный закон от 28 декабря 2025 г. № 491-ФЗ 8.1. В связи с прекращением реализации исполнительными органами Республики Крым и города федерального значения Севастополя отдельных полномочий органа регистрации прав, публично-правовой компании, указанной в части 1 статьи 3.1 настоящего Федерального закона, принадлежащее на праве оперативного управления таким исполнительным органам имущество, находящееся в государственной собственности Республики Крым или города федерального значения Севастополя, в том числе здания, сооружения, помещения, в которых располагались их структурные и обособленные подразделения, не позднее 31 декабря 2025 года передается в федеральную собственность для закрепления на праве оперативного управления за органом регистрации прав, а в случае, если данное имущество необходимо для выполнения предусмотренных законом функций и полномочий публично-правовой компании, оно передается публично-правовой компании в качестве имущественного взноса Российской Федерации. Информация об изменениях: Статья 72 дополнена частью 8.2 с 28 декабря 2025 г. - Федеральный закон от 28 декабря 2025 г. № 491-ФЗ 8.2. В связи с прекращением реализации исполнительными органами Республики Крым и города федерального значения Севастополя отдельных полномочий органа регистрации прав, публично-правовой компании, указанной в части 1 статьи 3.1 настоящего Федерального закона, считаются переданными в федеральную собственность и на хранение публично-правовой компании, указанной в части 1 статьи 3.1 настоящего Федерального закона: 1) сформированные такими органами по результатам оказания государственных услуг по государственному кадастровому учету и (или) государственной регистрации прав, предоставлению сведений, содержащихся в Едином государственном реестре недвижимости в виде бумажных и электронных документов, разделы Единого государственного реестра прав на недвижимое имущество и сделок с ним, дела правоустанавливающих документов, кадастровые дела, реестровые дела, кадастровые карты, перечни координат пунктов геодезической основы в местных системах координат, установленных в отношении кадастровых округов, книги учета документов, документы, подлежащие выдаче заявителям после осуществления государственного кадастрового учета и (или) государственной регистрации прав в соответствии с настоящим Федеральным законом, но не полученные ими; 2) находящиеся у таких органов на хранении, являющиеся (являвшиеся) основанием возникновения права, ограничения права и обременения объекта недвижимого имущества документы органов и (или) организаций, осуществлявших учет недвижимого имущества и (или) регистрацию прав до дня вступления в силу Федерального конституционного закона от 21 марта 2014 года N 6-ФКЗ "О принятии в Российскую Федерацию Республики Крым и образовании в составе Российской Федерации новых субъектов - Республики Крым и города федерального значения Севастополя", документы, являющиеся основанием для внесения в Единый государственный реестр недвижимости сведений об объектах недвижимости как о ранее учтенных объектах недвижимости, иные документы, на основании которых внесены сведения в Единый государственный реестр недвижимости, а также иные документы, содержащие описание объектов недвижимости. Информация об изменениях: Статья 72 дополнена частью 8.3 с 28 декабря 2025 г. - Федеральный закон от 28 декабря 2025 г. № 491-ФЗ 8.3. В случае принятия на федеральную государственную гражданскую службу в действующие на территории Республики Крым или города федерального значения Севастополя территориальные органы указанного в части 1 статьи 3 настоящего Федерального закона федерального органа исполнительной власти лиц, сдавших экзамен на соответствие требованиям, предъявляемым к государственным регистраторам прав, и наделенных до 1 января 2026 года полномочиями государственного регистратора прав в исполнительных органах Республики Крым и города федерального значения Севастополя (в том числе в случае, если указанные лица были уволены до 1 января 2026 года) при наделении их полномочиями государственного регистратора прав повторная сдача экзамена на соответствие требованиям, предъявляемым к государственным регистраторам прав, не требуется. Информация об изменениях: Часть 9 изменена с 30 декабря 2021 г. - Федеральный закон от 30 декабря 2021 г. N 449-ФЗ См. предыдущую редакцию 9. В целях реализации положений настоящего Федерального закона, других федеральных законов и иных нормативных правовых актов Российской Федерации, предусматривающих осуществление отдельных полномочий в сфере государственного кадастрового учета и государственной регистрации прав или оказание отдельных государственных услуг органом регистрации прав, под органом регистрации прав также понимается публично-правовая компания, указанная в части 1 статьи 3.1 настоящего Федерального закона, если такие полномочия осуществляются и (или) такие услуги оказываются в соответствии с настоящим Федеральным законом указанной публично-правовой компанией. Москва, Кремль 13 июля 2015 г. N 218-ФЗ Виды разрешённого использования земли Вид разрешенного использования (ВРИ) — характеристика земельного участка, которая определяет, как этот участок можно эксплуатировать и что на нём можно строить. Есть несколько видов разрешённого использования. 1. Индивидуальное жилищное строительство (ИЖС) Этот ВРИ предусматривает размещение жилого дома. Он должен отвечать следующим параметрам: отдельно стоящее здание не выше трёх этажей, включая подземные; высотой не более 20 м; состоит из комнат и помещений вспомогательного использования, то есть в нём можно жить и удовлетворять все бытовые потребности; здание не разделено на самостоятельные объекты недвижимости. Ещё на землях ИЖС можно выращивать сельскохозяйственные культуры, возводить гаражи и хозяйственные постройки. 2. Личное подсобное хозяйство (ЛПХ) ЛПХ на приусадебном земельном участке, то есть на землях населённых пунктов. Этот вид использования допускает размещение жилого дома, производство сельскохозяйственной продукции, строительство гаража и других вспомогательных сооружений. Кроме того, на землях ЛПХ можно содержать сельскохозяйственных животных. 3. Ведение садоводства или огородничества На землях с таким ВРИ предполагается выращивание плодовых и ягодных культур, винограда и иных многолетних культур — в том числе на сельскохозяйственных угодьях. Именно на землях с этим ВРИ чаще всего и существуют популярные у дачников объединения.Садоводческое некоммерческое товарищество (СНТ) — организационно-правовая форма юридического лица, которое управляет объединением собственников участков. Проще говоря, это способ юридически оформить такой добровольный союз владельцев земельных участков. Управлять объединением помогает избранный председатель и правление или нанятая собственниками управляющая компания. Дачное некоммерческое партнерство (ДНП) — ещё одна организационно-правовая форма юридического лица. Действовала до вступления в силу Федерального закона № 217-ФЗ. Важное отличие от СНТ заключалось в том, что в садоводческом товариществе упор делался на садоводстве и огородничестве, а в ДНП — ещё и на отдыхе. То есть грядок в ДНП могло и не быть, но обязательно должны были быть домики для восстановления сил после напряжённых будней. С 2019 года организационную форму ДНП упразднили — создание нового дачного партнёрства невозможно. Но реорганизация ДНП в СНТ не является обязательной. Если партнёрство работает по уставу, оно может продолжать свою деятельность без изменения организационно-правовой формы. Но участникам рекомендуют привести документы в соответствие с требованиями законодательства. Узнать, какой у земли ВРИ, можно, посмотрев карты в Национальной системе пространственных данных (НСПД), которая с 2025 года заменила публичную кадастровую карту, или заказав выписку из Росреестра: в разделе с дополнительными характеристиками участка. Вид участка - Сельскохозяйственное использование; Что можно делать на земле - Вести сельское хозяйство (растениеводство, животноводство, пчеловодство, рыбоводство, питомники, сенокошение, выпас животных и др.); Что можно строить - Нельзя — жилые дома. Можно — нежилые помещения и сооружения для хранения и переработки сельхозпродукции. Вид участка - Ведение личного подсобного хозяйства на полевых участках; Что можно делать на земле - Производить сельхозпродукцию; Что можно строить - Нельзя — жилые дома. Можно — нежилые помещения и сооружения для ведения личного подсобного хозяйства на приусадебном участке. Вид участка -Для индивидуального жилищного строительства; Что можно делать на земле - Выращивать ягоды, овощи, фрукты; Что можно строить - Можно — жилые дома, гаражи, подсобные сооружения. Вид участка - Для ведения личного подсобного хозяйства; Что можно делать на земле - Производить сельхозпродукцию и содержать животных; Что можно строить - Можно – жилые дома, гаражи, подсобные сооружения. Вид участка - Ведение огородничества; Что можно делать на земле - Отдыхать и (или) выращивать для собственных нужд фрукты/ягоды; Что можно строить - Нельзя — жилые дома. Можно — хозпостройки для хранения инвентаря и урожая. Вид участка - Ведение садоводства; Что можно делать на земле - Отдыхать и (или) выращивать для собственных нужд фрукты/ягоды; то можно строить - Можно — жилые дома, садовые (не для постоянного проживания), гаражи, хозпостройки. Условно разрешённый вид использования (УРВИ) — это когда ваш участок не подходит под основные ВРИ, но вы можете получить разрешение на строительство через специальную процедуру (ст. 39 ГрК РФ). Бесплатные каталоги с готовыми проектами и сметами: • ДОМ.РФ — https://дом.рф/проекты • Архитектурные бюро и проектные организации (через Госуслуги) • Проекты повторного применения (Минстрой) — https://minstroyrf.gov.ru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